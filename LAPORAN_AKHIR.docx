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rPr>
        <w:t>LAPORAN FINAL – TUGAS BESAR KRIPTOGRAFI</w:t>
      </w:r>
    </w:p>
    <w:p>
      <w:pPr>
        <w:pStyle w:val="Heading2"/>
        <w:jc w:val="center"/>
      </w:pPr>
      <w:r>
        <w:rPr>
          <w:b w:val="0"/>
        </w:rPr>
        <w:t>IMPLEMENTASI AES-256-GCM DAN SHA-3-256 UNTUK KEAMANAN PESAN PADA APLIKASI SECURE MESSAGING E-HEALTH ANTARA DOKTER DAN PASIEN</w:t>
      </w:r>
    </w:p>
    <w:p>
      <w:pPr>
        <w:jc w:val="center"/>
      </w:pPr>
      <w:r>
        <w:rPr>
          <w:b/>
        </w:rPr>
        <w:t>KELOMPOK 7</w:t>
      </w:r>
    </w:p>
    <w:p>
      <w:pPr>
        <w:jc w:val="center"/>
      </w:pPr>
      <w:r>
        <w:rPr>
          <w:b w:val="0"/>
        </w:rPr>
        <w:t>PROGRAM STUDI TEKNIK INFORMATIKA</w:t>
      </w:r>
    </w:p>
    <w:p>
      <w:pPr>
        <w:jc w:val="center"/>
      </w:pPr>
      <w:r>
        <w:rPr>
          <w:b w:val="0"/>
        </w:rPr>
        <w:t>FAKULTAS TEKNOLOGI INDUSTRI</w:t>
      </w:r>
    </w:p>
    <w:p>
      <w:pPr>
        <w:jc w:val="center"/>
      </w:pPr>
      <w:r>
        <w:rPr>
          <w:b w:val="0"/>
        </w:rPr>
        <w:t>INSTITUT TEKNOLOGI SUMATERA</w:t>
      </w:r>
    </w:p>
    <w:p>
      <w:pPr>
        <w:jc w:val="center"/>
      </w:pPr>
      <w:r>
        <w:rPr>
          <w:b w:val="0"/>
        </w:rPr>
        <w:t>2026</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Nama</w:t>
            </w:r>
          </w:p>
        </w:tc>
        <w:tc>
          <w:tcPr>
            <w:tcW w:type="dxa" w:w="4320"/>
            <w:shd w:val="clear" w:color="auto" w:fill="D9D9D9"/>
          </w:tcPr>
          <w:p>
            <w:r>
              <w:rPr>
                <w:sz w:val="18"/>
              </w:rPr>
            </w:r>
            <w:r>
              <w:rPr>
                <w:b/>
                <w:sz w:val="18"/>
              </w:rPr>
              <w:t>NIM</w:t>
            </w:r>
          </w:p>
        </w:tc>
      </w:tr>
      <w:tr>
        <w:tc>
          <w:tcPr>
            <w:tcW w:type="dxa" w:w="4320"/>
          </w:tcPr>
          <w:p>
            <w:r>
              <w:rPr>
                <w:sz w:val="18"/>
              </w:rPr>
            </w:r>
            <w:r>
              <w:rPr>
                <w:b w:val="0"/>
                <w:sz w:val="18"/>
              </w:rPr>
              <w:t>Febrian Valentino Nugroho</w:t>
            </w:r>
          </w:p>
        </w:tc>
        <w:tc>
          <w:tcPr>
            <w:tcW w:type="dxa" w:w="4320"/>
          </w:tcPr>
          <w:p>
            <w:r>
              <w:rPr>
                <w:sz w:val="18"/>
              </w:rPr>
            </w:r>
            <w:r>
              <w:rPr>
                <w:b w:val="0"/>
                <w:sz w:val="18"/>
              </w:rPr>
              <w:t>123140034</w:t>
            </w:r>
          </w:p>
        </w:tc>
      </w:tr>
      <w:tr>
        <w:tc>
          <w:tcPr>
            <w:tcW w:type="dxa" w:w="4320"/>
          </w:tcPr>
          <w:p>
            <w:r>
              <w:rPr>
                <w:sz w:val="18"/>
              </w:rPr>
            </w:r>
            <w:r>
              <w:rPr>
                <w:b w:val="0"/>
                <w:sz w:val="18"/>
              </w:rPr>
              <w:t>Anselmus Herpin Hasugian</w:t>
            </w:r>
          </w:p>
        </w:tc>
        <w:tc>
          <w:tcPr>
            <w:tcW w:type="dxa" w:w="4320"/>
          </w:tcPr>
          <w:p>
            <w:r>
              <w:rPr>
                <w:sz w:val="18"/>
              </w:rPr>
            </w:r>
            <w:r>
              <w:rPr>
                <w:b w:val="0"/>
                <w:sz w:val="18"/>
              </w:rPr>
              <w:t>123140020</w:t>
            </w:r>
          </w:p>
        </w:tc>
      </w:tr>
      <w:tr>
        <w:tc>
          <w:tcPr>
            <w:tcW w:type="dxa" w:w="4320"/>
          </w:tcPr>
          <w:p>
            <w:r>
              <w:rPr>
                <w:sz w:val="18"/>
              </w:rPr>
            </w:r>
            <w:r>
              <w:rPr>
                <w:b w:val="0"/>
                <w:sz w:val="18"/>
              </w:rPr>
              <w:t>Adi Septriansyah</w:t>
            </w:r>
          </w:p>
        </w:tc>
        <w:tc>
          <w:tcPr>
            <w:tcW w:type="dxa" w:w="4320"/>
          </w:tcPr>
          <w:p>
            <w:r>
              <w:rPr>
                <w:sz w:val="18"/>
              </w:rPr>
            </w:r>
            <w:r>
              <w:rPr>
                <w:b w:val="0"/>
                <w:sz w:val="18"/>
              </w:rPr>
              <w:t>123140021</w:t>
            </w:r>
          </w:p>
        </w:tc>
      </w:tr>
      <w:tr>
        <w:tc>
          <w:tcPr>
            <w:tcW w:type="dxa" w:w="4320"/>
          </w:tcPr>
          <w:p>
            <w:r>
              <w:rPr>
                <w:sz w:val="18"/>
              </w:rPr>
            </w:r>
            <w:r>
              <w:rPr>
                <w:b w:val="0"/>
                <w:sz w:val="18"/>
              </w:rPr>
              <w:t>Ola Anggela Rosita</w:t>
            </w:r>
          </w:p>
        </w:tc>
        <w:tc>
          <w:tcPr>
            <w:tcW w:type="dxa" w:w="4320"/>
          </w:tcPr>
          <w:p>
            <w:r>
              <w:rPr>
                <w:sz w:val="18"/>
              </w:rPr>
            </w:r>
            <w:r>
              <w:rPr>
                <w:b w:val="0"/>
                <w:sz w:val="18"/>
              </w:rPr>
              <w:t>123140042</w:t>
            </w:r>
          </w:p>
        </w:tc>
      </w:tr>
      <w:tr>
        <w:tc>
          <w:tcPr>
            <w:tcW w:type="dxa" w:w="4320"/>
          </w:tcPr>
          <w:p>
            <w:r>
              <w:rPr>
                <w:sz w:val="18"/>
              </w:rPr>
            </w:r>
            <w:r>
              <w:rPr>
                <w:b w:val="0"/>
                <w:sz w:val="18"/>
              </w:rPr>
              <w:t>Vebri Yanti</w:t>
            </w:r>
          </w:p>
        </w:tc>
        <w:tc>
          <w:tcPr>
            <w:tcW w:type="dxa" w:w="4320"/>
          </w:tcPr>
          <w:p>
            <w:r>
              <w:rPr>
                <w:sz w:val="18"/>
              </w:rPr>
            </w:r>
            <w:r>
              <w:rPr>
                <w:b w:val="0"/>
                <w:sz w:val="18"/>
              </w:rPr>
              <w:t>123140056</w:t>
            </w:r>
          </w:p>
        </w:tc>
      </w:tr>
      <w:tr>
        <w:tc>
          <w:tcPr>
            <w:tcW w:type="dxa" w:w="4320"/>
          </w:tcPr>
          <w:p>
            <w:r>
              <w:rPr>
                <w:sz w:val="18"/>
              </w:rPr>
            </w:r>
            <w:r>
              <w:rPr>
                <w:b w:val="0"/>
                <w:sz w:val="18"/>
              </w:rPr>
              <w:t>M. Irsyad Ali. KM</w:t>
            </w:r>
          </w:p>
        </w:tc>
        <w:tc>
          <w:tcPr>
            <w:tcW w:type="dxa" w:w="4320"/>
          </w:tcPr>
          <w:p>
            <w:r>
              <w:rPr>
                <w:sz w:val="18"/>
              </w:rPr>
            </w:r>
            <w:r>
              <w:rPr>
                <w:b w:val="0"/>
                <w:sz w:val="18"/>
              </w:rPr>
              <w:t>123140110</w:t>
            </w:r>
          </w:p>
        </w:tc>
      </w:tr>
    </w:tbl>
    <w:p>
      <w:pPr>
        <w:spacing w:after="0"/>
      </w:pPr>
    </w:p>
    <w:p>
      <w:r>
        <w:rPr>
          <w:color w:val="BBBBBB"/>
        </w:rPr>
        <w:t>____________________________________________________________</w:t>
      </w:r>
    </w:p>
    <w:p>
      <w:pPr>
        <w:pStyle w:val="Heading2"/>
      </w:pPr>
      <w:r>
        <w:rPr>
          <w:b w:val="0"/>
        </w:rPr>
        <w:t>DAFTAR ISI</w:t>
      </w:r>
    </w:p>
    <w:p>
      <w:pPr>
        <w:pStyle w:val="ListBullet"/>
      </w:pPr>
      <w:r>
        <w:rPr>
          <w:b w:val="0"/>
        </w:rPr>
        <w:t>BAB I PENDAHULUAN</w:t>
      </w:r>
    </w:p>
    <w:p>
      <w:pPr>
        <w:pStyle w:val="ListBullet2"/>
      </w:pPr>
      <w:r>
        <w:rPr>
          <w:b w:val="0"/>
        </w:rPr>
        <w:t>1.1 Latar Belakang</w:t>
      </w:r>
    </w:p>
    <w:p>
      <w:pPr>
        <w:pStyle w:val="ListBullet2"/>
      </w:pPr>
      <w:r>
        <w:rPr>
          <w:b w:val="0"/>
        </w:rPr>
        <w:t>1.2 Rumusan Masalah</w:t>
      </w:r>
    </w:p>
    <w:p>
      <w:pPr>
        <w:pStyle w:val="ListBullet2"/>
      </w:pPr>
      <w:r>
        <w:rPr>
          <w:b w:val="0"/>
        </w:rPr>
        <w:t>1.3 Tujuan Penelitian</w:t>
      </w:r>
    </w:p>
    <w:p>
      <w:pPr>
        <w:pStyle w:val="ListBullet"/>
      </w:pPr>
      <w:r>
        <w:rPr>
          <w:b w:val="0"/>
        </w:rPr>
        <w:t>BAB II LANDASAN TEORI</w:t>
      </w:r>
    </w:p>
    <w:p>
      <w:pPr>
        <w:pStyle w:val="ListBullet2"/>
      </w:pPr>
      <w:r>
        <w:rPr>
          <w:b w:val="0"/>
        </w:rPr>
        <w:t>2.1 Kriptografi Modern</w:t>
      </w:r>
    </w:p>
    <w:p>
      <w:pPr>
        <w:pStyle w:val="ListBullet2"/>
      </w:pPr>
      <w:r>
        <w:rPr>
          <w:b w:val="0"/>
        </w:rPr>
        <w:t>2.2 Advanced Encryption Standard (AES-256-GCM)</w:t>
      </w:r>
    </w:p>
    <w:p>
      <w:pPr>
        <w:pStyle w:val="ListBullet2"/>
      </w:pPr>
      <w:r>
        <w:rPr>
          <w:b w:val="0"/>
        </w:rPr>
        <w:t>2.3 Fungsi Hash Kriptografis – SHA-3-256 (Keccak)</w:t>
      </w:r>
    </w:p>
    <w:p>
      <w:pPr>
        <w:pStyle w:val="ListBullet2"/>
      </w:pPr>
      <w:r>
        <w:rPr>
          <w:b w:val="0"/>
        </w:rPr>
        <w:t>2.4 Kombinasi AES-256-GCM dan SHA-3-256</w:t>
      </w:r>
    </w:p>
    <w:p>
      <w:pPr>
        <w:pStyle w:val="ListBullet2"/>
      </w:pPr>
      <w:r>
        <w:rPr>
          <w:b w:val="0"/>
        </w:rPr>
        <w:t>2.5 Parameter Teknis Sistem</w:t>
      </w:r>
    </w:p>
    <w:p>
      <w:pPr>
        <w:pStyle w:val="ListBullet2"/>
      </w:pPr>
      <w:r>
        <w:rPr>
          <w:b w:val="0"/>
        </w:rPr>
        <w:t>2.6 Rencana Evaluasi</w:t>
      </w:r>
    </w:p>
    <w:p>
      <w:pPr>
        <w:pStyle w:val="ListBullet"/>
      </w:pPr>
      <w:r>
        <w:rPr>
          <w:b w:val="0"/>
        </w:rPr>
        <w:t>BAB III PERANCANGAN SISTEM DAN METODOLOGI</w:t>
      </w:r>
    </w:p>
    <w:p>
      <w:pPr>
        <w:pStyle w:val="ListBullet2"/>
      </w:pPr>
      <w:r>
        <w:rPr>
          <w:b w:val="0"/>
        </w:rPr>
        <w:t>3.1 Gambaran Umum Sistem</w:t>
      </w:r>
    </w:p>
    <w:p>
      <w:pPr>
        <w:pStyle w:val="ListBullet2"/>
      </w:pPr>
      <w:r>
        <w:rPr>
          <w:b w:val="0"/>
        </w:rPr>
        <w:t>3.2 Arsitektur Sistem End-to-End</w:t>
      </w:r>
    </w:p>
    <w:p>
      <w:pPr>
        <w:pStyle w:val="ListBullet2"/>
      </w:pPr>
      <w:r>
        <w:rPr>
          <w:b w:val="0"/>
        </w:rPr>
        <w:t>3.3 Perancangan Alur Kerja (Flowchart)</w:t>
      </w:r>
    </w:p>
    <w:p>
      <w:pPr>
        <w:pStyle w:val="ListBullet2"/>
      </w:pPr>
      <w:r>
        <w:rPr>
          <w:b w:val="0"/>
        </w:rPr>
        <w:t>3.4 Ilustrasi Perhitungan Lengkap End-to-End</w:t>
      </w:r>
    </w:p>
    <w:p>
      <w:pPr>
        <w:pStyle w:val="ListBullet2"/>
      </w:pPr>
      <w:r>
        <w:rPr>
          <w:b w:val="0"/>
        </w:rPr>
        <w:t>3.5 Implementasi Core Functions (100% – Pure Python)</w:t>
      </w:r>
    </w:p>
    <w:p>
      <w:pPr>
        <w:pStyle w:val="ListBullet2"/>
      </w:pPr>
      <w:r>
        <w:rPr>
          <w:b w:val="0"/>
        </w:rPr>
        <w:t>3.6 Rancangan Pengujian Sistematis</w:t>
      </w:r>
    </w:p>
    <w:p>
      <w:pPr>
        <w:pStyle w:val="ListBullet"/>
      </w:pPr>
      <w:r>
        <w:rPr>
          <w:b w:val="0"/>
        </w:rPr>
        <w:t>BAB IV HASIL DAN ANALISIS</w:t>
      </w:r>
    </w:p>
    <w:p>
      <w:pPr>
        <w:pStyle w:val="ListBullet2"/>
      </w:pPr>
      <w:r>
        <w:rPr>
          <w:b w:val="0"/>
        </w:rPr>
        <w:t>4.1 Status Implementasi Sistem</w:t>
      </w:r>
    </w:p>
    <w:p>
      <w:pPr>
        <w:pStyle w:val="ListBullet2"/>
      </w:pPr>
      <w:r>
        <w:rPr>
          <w:b w:val="0"/>
        </w:rPr>
        <w:t>4.2 Bukti Eksekusi Lengkap (22/22 Skenario)</w:t>
      </w:r>
    </w:p>
    <w:p>
      <w:pPr>
        <w:pStyle w:val="ListBullet2"/>
      </w:pPr>
      <w:r>
        <w:rPr>
          <w:b w:val="0"/>
        </w:rPr>
        <w:t>4.3 Analisis Hasil Pengujian</w:t>
      </w:r>
    </w:p>
    <w:p>
      <w:pPr>
        <w:pStyle w:val="ListBullet2"/>
      </w:pPr>
      <w:r>
        <w:rPr>
          <w:b w:val="0"/>
        </w:rPr>
        <w:t>4.4 Screenshot Bukti Eksekusi</w:t>
      </w:r>
    </w:p>
    <w:p>
      <w:pPr>
        <w:pStyle w:val="ListBullet2"/>
      </w:pPr>
      <w:r>
        <w:rPr>
          <w:b w:val="0"/>
        </w:rPr>
        <w:t>4.5 Verifikasi NIST, Optimasi Performa, dan Deployment</w:t>
      </w:r>
    </w:p>
    <w:p>
      <w:pPr>
        <w:pStyle w:val="ListBullet"/>
      </w:pPr>
      <w:r>
        <w:rPr>
          <w:b w:val="0"/>
        </w:rPr>
        <w:t>BAB V KESIMPULAN</w:t>
      </w:r>
    </w:p>
    <w:p>
      <w:pPr>
        <w:pStyle w:val="ListBullet"/>
      </w:pPr>
      <w:r>
        <w:rPr>
          <w:b w:val="0"/>
        </w:rPr>
        <w:t>DAFTAR PUSTAKA</w:t>
      </w:r>
    </w:p>
    <w:p>
      <w:pPr>
        <w:pStyle w:val="ListBullet"/>
      </w:pPr>
      <w:r>
        <w:rPr>
          <w:b w:val="0"/>
        </w:rPr>
        <w:t>LAMPIRAN (Kode, Konfigurasi Vercel, Log Sheet, Lingkup Kerja)</w:t>
      </w:r>
    </w:p>
    <w:p>
      <w:r>
        <w:rPr>
          <w:b/>
        </w:rPr>
        <w:t>Daftar Tabel:</w:t>
      </w:r>
      <w:r>
        <w:rPr>
          <w:b w:val="0"/>
        </w:rPr>
        <w:t xml:space="preserve"> 2.1 Parameter Teknis · 2.6.1–2.6.2 Rencana Evaluasi · 3.2.1 Komponen Pengirim · 3.2.3 Komponen Penerima · 3.3.1 Tahap Enkripsi · 3.3.2 Tahap Dekripsi · 3.4.x Ilustrasi · 3.6.x Matriks Pengujian · 4.2 Rekap 22 Skenario · 4.5 Verifikasi NIST &amp; Benchmark.</w:t>
      </w:r>
    </w:p>
    <w:p>
      <w:r>
        <w:rPr>
          <w:b/>
        </w:rPr>
        <w:t>Daftar Gambar:</w:t>
      </w:r>
      <w:r>
        <w:rPr>
          <w:b w:val="0"/>
        </w:rPr>
        <w:t xml:space="preserve"> 3.1 Arsitektur · 3.2 Flowchart Enkripsi/Dekripsi · 4.1–4.7 Screenshot Eksekusi · L.1 Konfigurasi Vercel.</w:t>
      </w:r>
    </w:p>
    <w:p>
      <w:r>
        <w:rPr>
          <w:b/>
        </w:rPr>
        <w:t>Daftar Rumus:</w:t>
      </w:r>
      <w:r>
        <w:rPr>
          <w:b w:val="0"/>
        </w:rPr>
        <w:t xml:space="preserve"> (2.1) GF(2⁸) · (2.2) S-Box · (2.3) Key Expansion · (2.4) GCTR · (2.5) GHASH · (2.6) Keccak-f · (3.1) Avalanche · (3.2) Throughput.</w:t>
      </w:r>
    </w:p>
    <w:p>
      <w:r>
        <w:rPr>
          <w:b/>
        </w:rPr>
        <w:t>Daftar Lampiran:</w:t>
      </w:r>
      <w:r>
        <w:rPr>
          <w:b w:val="0"/>
        </w:rPr>
        <w:t xml:space="preserve"> A. Potongan Kode Inti · B. Konfigurasi &amp; Deployment Vercel · C. Log Sheet Kegiatan · D. Lingkup Kerja Anggota.</w:t>
      </w:r>
    </w:p>
    <w:p>
      <w:pPr>
        <w:ind w:left="432"/>
      </w:pPr>
      <w:r>
        <w:rPr>
          <w:b/>
          <w:color w:val="555555"/>
        </w:rPr>
        <w:t xml:space="preserve">NOTE: </w:t>
      </w:r>
      <w:r>
        <w:rPr>
          <w:b/>
        </w:rPr>
        <w:t>CATATAN PERKEMBANGAN DARI PROGRESS 3 → FINAL.</w:t>
      </w:r>
      <w:r>
        <w:rPr>
          <w:b w:val="0"/>
        </w:rPr>
        <w:t xml:space="preserve"> Laporan ini adalah pengembangan langsung dari laporan Progress 3. Empat penyempurnaan utama: </w:t>
      </w:r>
      <w:r>
        <w:rPr>
          <w:b/>
        </w:rPr>
        <w:t>(1)</w:t>
      </w:r>
      <w:r>
        <w:rPr>
          <w:b w:val="0"/>
        </w:rPr>
        <w:t xml:space="preserve"> seluruh primitif kriptografi yang sebelumnya memakai library (PyCryptodome + </w:t>
      </w:r>
      <w:r>
        <w:rPr>
          <w:rFonts w:ascii="Consolas" w:hAnsi="Consolas"/>
          <w:sz w:val="19"/>
        </w:rPr>
        <w:t>hashlib</w:t>
      </w:r>
      <w:r>
        <w:rPr>
          <w:b w:val="0"/>
        </w:rPr>
        <w:t xml:space="preserve">) telah </w:t>
      </w:r>
      <w:r>
        <w:rPr>
          <w:b/>
        </w:rPr>
        <w:t>diganti dengan implementasi MURNI dari rumus</w:t>
      </w:r>
      <w:r>
        <w:rPr>
          <w:b w:val="0"/>
        </w:rPr>
        <w:t xml:space="preserve"> (</w:t>
      </w:r>
      <w:r>
        <w:rPr>
          <w:rFonts w:ascii="Consolas" w:hAnsi="Consolas"/>
          <w:sz w:val="19"/>
        </w:rPr>
        <w:t>crypto/raw_aes.py</w:t>
      </w:r>
      <w:r>
        <w:rPr>
          <w:b w:val="0"/>
        </w:rPr>
        <w:t xml:space="preserve">, </w:t>
      </w:r>
      <w:r>
        <w:rPr>
          <w:rFonts w:ascii="Consolas" w:hAnsi="Consolas"/>
          <w:sz w:val="19"/>
        </w:rPr>
        <w:t>crypto/raw_sha3.py</w:t>
      </w:r>
      <w:r>
        <w:rPr>
          <w:b w:val="0"/>
        </w:rPr>
        <w:t xml:space="preserve">) — tanpa library kriptografi apa pun; </w:t>
      </w:r>
      <w:r>
        <w:rPr>
          <w:b/>
        </w:rPr>
        <w:t>(2)</w:t>
      </w:r>
      <w:r>
        <w:rPr>
          <w:b w:val="0"/>
        </w:rPr>
        <w:t xml:space="preserve"> cakupan pengujian dilengkapi dari </w:t>
      </w:r>
      <w:r>
        <w:rPr>
          <w:b/>
        </w:rPr>
        <w:t>19/22 menjadi 22/22</w:t>
      </w:r>
      <w:r>
        <w:rPr>
          <w:b w:val="0"/>
        </w:rPr>
        <w:t xml:space="preserve"> dengan menambahkan </w:t>
      </w:r>
      <w:r>
        <w:rPr>
          <w:b/>
        </w:rPr>
        <w:t>S5 (Replay), R2 (Large Message), R5 (Concurrent)</w:t>
      </w:r>
      <w:r>
        <w:rPr>
          <w:b w:val="0"/>
        </w:rPr>
        <w:t xml:space="preserve">; </w:t>
      </w:r>
      <w:r>
        <w:rPr>
          <w:b/>
        </w:rPr>
        <w:t>(3)</w:t>
      </w:r>
      <w:r>
        <w:rPr>
          <w:b w:val="0"/>
        </w:rPr>
        <w:t xml:space="preserve"> kebenaran implementasi diverifikasi langsung terhadap </w:t>
      </w:r>
      <w:r>
        <w:rPr>
          <w:b/>
        </w:rPr>
        <w:t>test vector resmi NIST</w:t>
      </w:r>
      <w:r>
        <w:rPr>
          <w:b w:val="0"/>
        </w:rPr>
        <w:t xml:space="preserve"> (FIPS 197 C.3, SP 800-38D TC14, FIPS 202); </w:t>
      </w:r>
      <w:r>
        <w:rPr>
          <w:b/>
        </w:rPr>
        <w:t>(4)</w:t>
      </w:r>
      <w:r>
        <w:rPr>
          <w:b w:val="0"/>
        </w:rPr>
        <w:t xml:space="preserve"> sistem dioptimasi (≈10× lebih cepat) dan di-</w:t>
      </w:r>
      <w:r>
        <w:rPr>
          <w:b w:val="0"/>
          <w:i/>
        </w:rPr>
        <w:t>deploy</w:t>
      </w:r>
      <w:r>
        <w:rPr>
          <w:b w:val="0"/>
        </w:rPr>
        <w:t xml:space="preserve"> ke </w:t>
      </w:r>
      <w:r>
        <w:rPr>
          <w:b/>
        </w:rPr>
        <w:t>Vercel Serverless</w:t>
      </w:r>
      <w:r>
        <w:rPr>
          <w:b w:val="0"/>
        </w:rPr>
        <w:t xml:space="preserve">. Ambang efisiensi disesuaikan agar realistis untuk implementasi </w:t>
      </w:r>
      <w:r>
        <w:rPr>
          <w:b w:val="0"/>
          <w:i/>
        </w:rPr>
        <w:t>pure-Python</w:t>
      </w:r>
      <w:r>
        <w:rPr>
          <w:b w:val="0"/>
        </w:rPr>
        <w:t xml:space="preserve"> (lihat §2.6 dan §4.5).</w:t>
      </w:r>
    </w:p>
    <w:p>
      <w:r>
        <w:rPr>
          <w:color w:val="BBBBBB"/>
        </w:rPr>
        <w:t>____________________________________________________________</w:t>
      </w:r>
    </w:p>
    <w:p>
      <w:pPr>
        <w:pStyle w:val="Heading1"/>
      </w:pPr>
      <w:r>
        <w:rPr>
          <w:b w:val="0"/>
        </w:rPr>
        <w:t>BAB I</w:t>
      </w:r>
    </w:p>
    <w:p>
      <w:pPr>
        <w:pStyle w:val="Heading1"/>
      </w:pPr>
      <w:r>
        <w:rPr>
          <w:b w:val="0"/>
        </w:rPr>
        <w:t>PENDAHULUAN</w:t>
      </w:r>
    </w:p>
    <w:p>
      <w:pPr>
        <w:pStyle w:val="Heading2"/>
      </w:pPr>
      <w:r>
        <w:rPr>
          <w:b w:val="0"/>
        </w:rPr>
        <w:t>1.1 Latar Belakang</w:t>
      </w:r>
    </w:p>
    <w:p>
      <w:r>
        <w:rPr>
          <w:b w:val="0"/>
        </w:rPr>
        <w:t xml:space="preserve">Digitalisasi kesehatan telah melahirkan era </w:t>
      </w:r>
      <w:r>
        <w:rPr>
          <w:b w:val="0"/>
          <w:i/>
        </w:rPr>
        <w:t>telemedicine</w:t>
      </w:r>
      <w:r>
        <w:rPr>
          <w:b w:val="0"/>
        </w:rPr>
        <w:t xml:space="preserve"> dan </w:t>
      </w:r>
      <w:r>
        <w:rPr>
          <w:b w:val="0"/>
          <w:i/>
        </w:rPr>
        <w:t>e-health</w:t>
      </w:r>
      <w:r>
        <w:rPr>
          <w:b w:val="0"/>
        </w:rPr>
        <w:t xml:space="preserve"> yang memfasilitasi pertukaran informasi medis secara daring. Meski mencakup data sensitif seperti rekam medis dan resep yang dilindungi oleh UU No. 27 Tahun 2022 (PDP), banyak platform komunikasi klinis saat ini masih minim pengamanan kriptografis. Hal ini menimbulkan risiko serius terhadap ancaman penyadapan, serangan </w:t>
      </w:r>
      <w:r>
        <w:rPr>
          <w:b w:val="0"/>
          <w:i/>
        </w:rPr>
        <w:t>man-in-the-middle</w:t>
      </w:r>
      <w:r>
        <w:rPr>
          <w:b w:val="0"/>
        </w:rPr>
        <w:t xml:space="preserve"> (MITM), serta manipulasi data.</w:t>
      </w:r>
    </w:p>
    <w:p>
      <w:r>
        <w:rPr>
          <w:b w:val="0"/>
        </w:rPr>
        <w:t>Kerahasiaan (</w:t>
      </w:r>
      <w:r>
        <w:rPr>
          <w:b w:val="0"/>
          <w:i/>
        </w:rPr>
        <w:t>confidentiality</w:t>
      </w:r>
      <w:r>
        <w:rPr>
          <w:b w:val="0"/>
        </w:rPr>
        <w:t>) dan integritas (</w:t>
      </w:r>
      <w:r>
        <w:rPr>
          <w:b w:val="0"/>
          <w:i/>
        </w:rPr>
        <w:t>integrity</w:t>
      </w:r>
      <w:r>
        <w:rPr>
          <w:b w:val="0"/>
        </w:rPr>
        <w:t>) merupakan dua pilar utama yang wajib dipenuhi dalam sistem komunikasi medis. Aspek kerahasiaan menjamin privasi informasi hanya bagi pihak resmi, sedangkan integritas menjaga keaslian data agar tidak berubah selama pengiriman. Kegagalan dalam mengimplementasikan keduanya dapat mengubah saluran komunikasi kesehatan menjadi titik rawan kebocoran data yang mengancam nyawa pasien serta kredibilitas institusi.</w:t>
      </w:r>
    </w:p>
    <w:p>
      <w:r>
        <w:rPr>
          <w:b w:val="0"/>
        </w:rPr>
        <w:t xml:space="preserve">Sebagai standar industri global, </w:t>
      </w:r>
      <w:r>
        <w:rPr>
          <w:b w:val="0"/>
          <w:i/>
        </w:rPr>
        <w:t>Advanced Encryption Standard</w:t>
      </w:r>
      <w:r>
        <w:rPr>
          <w:b w:val="0"/>
        </w:rPr>
        <w:t xml:space="preserve"> dalam mode </w:t>
      </w:r>
      <w:r>
        <w:rPr>
          <w:b w:val="0"/>
          <w:i/>
        </w:rPr>
        <w:t>Galois/Counter Mode</w:t>
      </w:r>
      <w:r>
        <w:rPr>
          <w:b w:val="0"/>
        </w:rPr>
        <w:t xml:space="preserve"> (AES-256-GCM) merupakan algoritma enkripsi simetris yang sangat kredibel. Berdasarkan spesifikasi NIST dalam FIPS 197 dan SP 800-38D, algoritma ini menerapkan mekanisme </w:t>
      </w:r>
      <w:r>
        <w:rPr>
          <w:b w:val="0"/>
          <w:i/>
        </w:rPr>
        <w:t>Authenticated Encryption with Associated Data</w:t>
      </w:r>
      <w:r>
        <w:rPr>
          <w:b w:val="0"/>
        </w:rPr>
        <w:t xml:space="preserve"> (AEAD) yang mampu menjalankan fungsi kerahasiaan sekaligus otentikasi dalam satu proses terpadu. Melalui perpaduan </w:t>
      </w:r>
      <w:r>
        <w:rPr>
          <w:b w:val="0"/>
          <w:i/>
        </w:rPr>
        <w:t>Counter Mode</w:t>
      </w:r>
      <w:r>
        <w:rPr>
          <w:b w:val="0"/>
        </w:rPr>
        <w:t xml:space="preserve"> (CTR) dan fungsi GHASH, AES-256-GCM menghasilkan </w:t>
      </w:r>
      <w:r>
        <w:rPr>
          <w:b w:val="0"/>
          <w:i/>
        </w:rPr>
        <w:t>ciphertext</w:t>
      </w:r>
      <w:r>
        <w:rPr>
          <w:b w:val="0"/>
        </w:rPr>
        <w:t xml:space="preserve"> serta </w:t>
      </w:r>
      <w:r>
        <w:rPr>
          <w:b w:val="0"/>
          <w:i/>
        </w:rPr>
        <w:t>authentication tag</w:t>
      </w:r>
      <w:r>
        <w:rPr>
          <w:b w:val="0"/>
        </w:rPr>
        <w:t xml:space="preserve"> 128-bit untuk memvalidasi integritas data. Hingga kini, AES-256 tetap tangguh terhadap berbagai upaya kriptanalisis praktis selama kunci yang digunakan valid.</w:t>
      </w:r>
    </w:p>
    <w:p>
      <w:r>
        <w:rPr>
          <w:b w:val="0"/>
        </w:rPr>
        <w:t xml:space="preserve">SHA-3 hadir sebagai standar fungsi hash kriptografis modern yang membawa perubahan arsitektur signifikan dibanding generasi sebelumnya. Berbeda dengan pendahulunya, SHA-1 dan SHA-2 yang menggunakan struktur Merkle-Damgård, SHA-3 menerapkan </w:t>
      </w:r>
      <w:r>
        <w:rPr>
          <w:b w:val="0"/>
          <w:i/>
        </w:rPr>
        <w:t>Sponge Construction</w:t>
      </w:r>
      <w:r>
        <w:rPr>
          <w:b w:val="0"/>
        </w:rPr>
        <w:t xml:space="preserve">. Inovasi ini memberikan ketahanan fundamental yang lebih kuat terhadap serangan </w:t>
      </w:r>
      <w:r>
        <w:rPr>
          <w:b w:val="0"/>
          <w:i/>
        </w:rPr>
        <w:t>length extension</w:t>
      </w:r>
      <w:r>
        <w:rPr>
          <w:b w:val="0"/>
        </w:rPr>
        <w:t xml:space="preserve"> serta kriptanalisis diferensial. Dengan algoritma SHA-3-256, input data apa pun akan diolah menjadi </w:t>
      </w:r>
      <w:r>
        <w:rPr>
          <w:b w:val="0"/>
          <w:i/>
        </w:rPr>
        <w:t>message digest</w:t>
      </w:r>
      <w:r>
        <w:rPr>
          <w:b w:val="0"/>
        </w:rPr>
        <w:t xml:space="preserve"> 256-bit yang bersifat deterministik dan memenuhi </w:t>
      </w:r>
      <w:r>
        <w:rPr>
          <w:b w:val="0"/>
          <w:i/>
        </w:rPr>
        <w:t>Strict Avalanche Criterion</w:t>
      </w:r>
      <w:r>
        <w:rPr>
          <w:b w:val="0"/>
        </w:rPr>
        <w:t xml:space="preserve"> (SAC), di mana perubahan minimal pada input akan mengakibatkan perubahan signifikan pada setengah dari bit </w:t>
      </w:r>
      <w:r>
        <w:rPr>
          <w:b w:val="0"/>
          <w:i/>
        </w:rPr>
        <w:t>output</w:t>
      </w:r>
      <w:r>
        <w:rPr>
          <w:b w:val="0"/>
        </w:rPr>
        <w:t>-nya.</w:t>
      </w:r>
    </w:p>
    <w:p>
      <w:r>
        <w:rPr>
          <w:b w:val="0"/>
        </w:rPr>
        <w:t xml:space="preserve">Penelitian ini menerapkan sistem keamanan berlapis pada aplikasi </w:t>
      </w:r>
      <w:r>
        <w:rPr>
          <w:b w:val="0"/>
          <w:i/>
        </w:rPr>
        <w:t>e-health messaging</w:t>
      </w:r>
      <w:r>
        <w:rPr>
          <w:b w:val="0"/>
        </w:rPr>
        <w:t xml:space="preserve"> berbasis Python dengan mengintegrasikan algoritma AES-256-GCM dan SHA-3-256. Dalam alurnya, pengirim menghasilkan </w:t>
      </w:r>
      <w:r>
        <w:rPr>
          <w:b w:val="0"/>
          <w:i/>
        </w:rPr>
        <w:t>hash</w:t>
      </w:r>
      <w:r>
        <w:rPr>
          <w:b w:val="0"/>
        </w:rPr>
        <w:t xml:space="preserve"> SHA-3-256 dari </w:t>
      </w:r>
      <w:r>
        <w:rPr>
          <w:b w:val="0"/>
          <w:i/>
        </w:rPr>
        <w:t>plaintext</w:t>
      </w:r>
      <w:r>
        <w:rPr>
          <w:b w:val="0"/>
        </w:rPr>
        <w:t xml:space="preserve"> yang kemudian digabungkan ke dalam </w:t>
      </w:r>
      <w:r>
        <w:rPr>
          <w:b w:val="0"/>
          <w:i/>
        </w:rPr>
        <w:t>payload</w:t>
      </w:r>
      <w:r>
        <w:rPr>
          <w:b w:val="0"/>
        </w:rPr>
        <w:t xml:space="preserve"> sebelum disandikan sepenuhnya dengan AES-256-GCM. Di sisi penerima, proses dekripsi diikuti dengan ekstraksi pesan serta kalkulasi ulang </w:t>
      </w:r>
      <w:r>
        <w:rPr>
          <w:b w:val="0"/>
          <w:i/>
        </w:rPr>
        <w:t>hash</w:t>
      </w:r>
      <w:r>
        <w:rPr>
          <w:b w:val="0"/>
        </w:rPr>
        <w:t xml:space="preserve"> untuk verifikasi integritas. Arsitektur ini menciptakan perlindungan ganda: </w:t>
      </w:r>
      <w:r>
        <w:rPr>
          <w:b w:val="0"/>
          <w:i/>
        </w:rPr>
        <w:t>Authentication Tag</w:t>
      </w:r>
      <w:r>
        <w:rPr>
          <w:b w:val="0"/>
        </w:rPr>
        <w:t xml:space="preserve"> dari AES-GCM menjamin keamanan selama transmisi, sementara SHA-3-256 berfungsi sebagai </w:t>
      </w:r>
      <w:r>
        <w:rPr>
          <w:b w:val="0"/>
          <w:i/>
        </w:rPr>
        <w:t>audit trail</w:t>
      </w:r>
      <w:r>
        <w:rPr>
          <w:b w:val="0"/>
        </w:rPr>
        <w:t xml:space="preserve"> integritas jangka panjang bagi data yang telah diterima.</w:t>
      </w:r>
    </w:p>
    <w:p>
      <w:r>
        <w:rPr>
          <w:b w:val="0"/>
        </w:rPr>
        <w:t xml:space="preserve">Yang menjadi pembeda pada tahap final: </w:t>
      </w:r>
      <w:r>
        <w:rPr>
          <w:b/>
        </w:rPr>
        <w:t>kedua algoritma diimplementasikan 100% murni dari rumus matematika resmi NIST — tanpa PyCryptodome, tanpa `hashlib`, tanpa library kriptografi apa pun.</w:t>
      </w:r>
      <w:r>
        <w:rPr>
          <w:b w:val="0"/>
        </w:rPr>
        <w:t xml:space="preserve"> Seluruh operasi GF(2⁸), S-Box, </w:t>
      </w:r>
      <w:r>
        <w:rPr>
          <w:b w:val="0"/>
          <w:i/>
        </w:rPr>
        <w:t>key expansion</w:t>
      </w:r>
      <w:r>
        <w:rPr>
          <w:b w:val="0"/>
        </w:rPr>
        <w:t xml:space="preserve">, SubBytes/ShiftRows/MixColumns, CTR, GHASH di GF(2¹²⁸), serta permutasi Keccak-p[1600,24] dibangun manual. Pendekatan ini menjawab tujuan tugas besar untuk </w:t>
      </w:r>
      <w:r>
        <w:rPr>
          <w:b w:val="0"/>
          <w:i/>
        </w:rPr>
        <w:t>"eksplorasi dan implementasi algoritma kriptografi"</w:t>
      </w:r>
      <w:r>
        <w:rPr>
          <w:b w:val="0"/>
        </w:rPr>
        <w:t xml:space="preserve"> secara mendalam, sekaligus memungkinkan verifikasi kebenaran langsung terhadap </w:t>
      </w:r>
      <w:r>
        <w:rPr>
          <w:b w:val="0"/>
          <w:i/>
        </w:rPr>
        <w:t>test vector</w:t>
      </w:r>
      <w:r>
        <w:rPr>
          <w:b w:val="0"/>
        </w:rPr>
        <w:t xml:space="preserve"> resmi NIST.</w:t>
      </w:r>
    </w:p>
    <w:p>
      <w:pPr>
        <w:pStyle w:val="Heading2"/>
      </w:pPr>
      <w:r>
        <w:rPr>
          <w:b w:val="0"/>
        </w:rPr>
        <w:t>1.2 Rumusan Masalah</w:t>
      </w:r>
    </w:p>
    <w:p>
      <w:r>
        <w:rPr>
          <w:b w:val="0"/>
        </w:rPr>
        <w:t>Berdasarkan latar belakang yang telah dijelaskan, rumusan masalah dalam penelitian ini adalah:</w:t>
      </w:r>
    </w:p>
    <w:p>
      <w:pPr>
        <w:pStyle w:val="ListNumber"/>
      </w:pPr>
      <w:r>
        <w:rPr>
          <w:b w:val="0"/>
        </w:rPr>
        <w:t xml:space="preserve">Bagaimana mengimplementasikan enkripsi dan dekripsi pesan teks menggunakan algoritma AES-256-GCM dengan mode AEAD secara efisien — dan </w:t>
      </w:r>
      <w:r>
        <w:rPr>
          <w:b/>
        </w:rPr>
        <w:t>murni dari rumus</w:t>
      </w:r>
      <w:r>
        <w:rPr>
          <w:b w:val="0"/>
        </w:rPr>
        <w:t xml:space="preserve"> — pada bahasa pemrograman Python sehingga lolos </w:t>
      </w:r>
      <w:r>
        <w:rPr>
          <w:b w:val="0"/>
          <w:i/>
        </w:rPr>
        <w:t>test vector</w:t>
      </w:r>
      <w:r>
        <w:rPr>
          <w:b w:val="0"/>
        </w:rPr>
        <w:t xml:space="preserve"> NIST?</w:t>
      </w:r>
    </w:p>
    <w:p>
      <w:pPr>
        <w:pStyle w:val="ListNumber"/>
      </w:pPr>
      <w:r>
        <w:rPr>
          <w:b w:val="0"/>
        </w:rPr>
        <w:t>Bagaimana mengimplementasikan fungsi hash SHA-3-256 (Keccak murni) sebagai mekanisme verifikasi integritas pesan sebelum enkripsi dan setelah dekripsi?</w:t>
      </w:r>
    </w:p>
    <w:p>
      <w:pPr>
        <w:pStyle w:val="ListNumber"/>
      </w:pPr>
      <w:r>
        <w:rPr>
          <w:b w:val="0"/>
        </w:rPr>
        <w:t xml:space="preserve">Bagaimana mengevaluasi keamanan AES-256-GCM melalui pengujian </w:t>
      </w:r>
      <w:r>
        <w:rPr>
          <w:b w:val="0"/>
          <w:i/>
        </w:rPr>
        <w:t>Avalanche Effect</w:t>
      </w:r>
      <w:r>
        <w:rPr>
          <w:b w:val="0"/>
        </w:rPr>
        <w:t xml:space="preserve"> dan pengukuran waktu komputasi enkripsi/dekripsi pada berbagai ukuran pesan?</w:t>
      </w:r>
    </w:p>
    <w:p>
      <w:pPr>
        <w:pStyle w:val="ListNumber"/>
      </w:pPr>
      <w:r>
        <w:rPr>
          <w:b w:val="0"/>
        </w:rPr>
        <w:t xml:space="preserve">Bagaimana mengevaluasi keamanan SHA-3-256 melalui uji </w:t>
      </w:r>
      <w:r>
        <w:rPr>
          <w:b w:val="0"/>
          <w:i/>
        </w:rPr>
        <w:t>Collision Resistance</w:t>
      </w:r>
      <w:r>
        <w:rPr>
          <w:b w:val="0"/>
        </w:rPr>
        <w:t xml:space="preserve">, </w:t>
      </w:r>
      <w:r>
        <w:rPr>
          <w:b w:val="0"/>
          <w:i/>
        </w:rPr>
        <w:t>Avalanche Effect</w:t>
      </w:r>
      <w:r>
        <w:rPr>
          <w:b w:val="0"/>
        </w:rPr>
        <w:t xml:space="preserve"> hash, dan pengukuran kecepatan hashing (</w:t>
      </w:r>
      <w:r>
        <w:rPr>
          <w:b w:val="0"/>
          <w:i/>
        </w:rPr>
        <w:t>throughput</w:t>
      </w:r>
      <w:r>
        <w:rPr>
          <w:b w:val="0"/>
        </w:rPr>
        <w:t>)?</w:t>
      </w:r>
    </w:p>
    <w:p>
      <w:pPr>
        <w:pStyle w:val="ListNumber"/>
      </w:pPr>
      <w:r>
        <w:rPr>
          <w:b w:val="0"/>
        </w:rPr>
        <w:t xml:space="preserve">Bagaimana membuat implementasi </w:t>
      </w:r>
      <w:r>
        <w:rPr>
          <w:b w:val="0"/>
          <w:i/>
        </w:rPr>
        <w:t>pure-Python</w:t>
      </w:r>
      <w:r>
        <w:rPr>
          <w:b w:val="0"/>
        </w:rPr>
        <w:t xml:space="preserve"> yang secara alami lebih lambat tetap memenuhi ambang waktu </w:t>
      </w:r>
      <w:r>
        <w:rPr>
          <w:b w:val="0"/>
          <w:i/>
        </w:rPr>
        <w:t>real-time</w:t>
      </w:r>
      <w:r>
        <w:rPr>
          <w:b w:val="0"/>
        </w:rPr>
        <w:t xml:space="preserve"> saat di-</w:t>
      </w:r>
      <w:r>
        <w:rPr>
          <w:b w:val="0"/>
          <w:i/>
        </w:rPr>
        <w:t>deploy</w:t>
      </w:r>
      <w:r>
        <w:rPr>
          <w:b w:val="0"/>
        </w:rPr>
        <w:t xml:space="preserve"> pada </w:t>
      </w:r>
      <w:r>
        <w:rPr>
          <w:b w:val="0"/>
          <w:i/>
        </w:rPr>
        <w:t>serverless</w:t>
      </w:r>
      <w:r>
        <w:rPr>
          <w:b w:val="0"/>
        </w:rPr>
        <w:t xml:space="preserve"> Vercel?</w:t>
      </w:r>
    </w:p>
    <w:p>
      <w:pPr>
        <w:pStyle w:val="Heading2"/>
      </w:pPr>
      <w:r>
        <w:rPr>
          <w:b w:val="0"/>
        </w:rPr>
        <w:t>1.3 Tujuan Penelitian</w:t>
      </w:r>
    </w:p>
    <w:p>
      <w:pPr>
        <w:pStyle w:val="ListNumber"/>
      </w:pPr>
      <w:r>
        <w:rPr>
          <w:b w:val="0"/>
        </w:rPr>
        <w:t xml:space="preserve">Mengimplementasikan sistem enkripsi-dekripsi berbasis AES-256-GCM menggunakan Python 3.x secara </w:t>
      </w:r>
      <w:r>
        <w:rPr>
          <w:b/>
        </w:rPr>
        <w:t>murni (tanpa library kriptografi)</w:t>
      </w:r>
      <w:r>
        <w:rPr>
          <w:b w:val="0"/>
        </w:rPr>
        <w:t xml:space="preserve"> sesuai FIPS 197 + SP 800-38D.</w:t>
      </w:r>
    </w:p>
    <w:p>
      <w:pPr>
        <w:pStyle w:val="ListNumber"/>
      </w:pPr>
      <w:r>
        <w:rPr>
          <w:b w:val="0"/>
        </w:rPr>
        <w:t xml:space="preserve">Mengimplementasikan fungsi hash SHA-3-256 (Keccak Sponge, FIPS 202) </w:t>
      </w:r>
      <w:r>
        <w:rPr>
          <w:b/>
        </w:rPr>
        <w:t>secara murni</w:t>
      </w:r>
      <w:r>
        <w:rPr>
          <w:b w:val="0"/>
        </w:rPr>
        <w:t xml:space="preserve"> sebagai mekanisme verifikasi integritas pesan.</w:t>
      </w:r>
    </w:p>
    <w:p>
      <w:pPr>
        <w:pStyle w:val="ListNumber"/>
      </w:pPr>
      <w:r>
        <w:rPr>
          <w:b w:val="0"/>
        </w:rPr>
        <w:t xml:space="preserve">Mengevaluasi keamanan AES-256-GCM melalui: (a) </w:t>
      </w:r>
      <w:r>
        <w:rPr>
          <w:b w:val="0"/>
          <w:i/>
        </w:rPr>
        <w:t>Avalanche Effect</w:t>
      </w:r>
      <w:r>
        <w:rPr>
          <w:b w:val="0"/>
        </w:rPr>
        <w:t xml:space="preserve"> — perubahan 1 bit kunci mengubah ≈ 50% bit </w:t>
      </w:r>
      <w:r>
        <w:rPr>
          <w:b w:val="0"/>
          <w:i/>
        </w:rPr>
        <w:t>Authentication Tag</w:t>
      </w:r>
      <w:r>
        <w:rPr>
          <w:b w:val="0"/>
        </w:rPr>
        <w:t>; (b) waktu komputasi enkripsi dan dekripsi untuk variasi ukuran pesan 50, 100, 500, 1000, dan 5000 karakter.</w:t>
      </w:r>
    </w:p>
    <w:p>
      <w:pPr>
        <w:pStyle w:val="ListNumber"/>
      </w:pPr>
      <w:r>
        <w:rPr>
          <w:b w:val="0"/>
        </w:rPr>
        <w:t xml:space="preserve">Mengevaluasi keamanan SHA-3-256 melalui: (a) </w:t>
      </w:r>
      <w:r>
        <w:rPr>
          <w:b w:val="0"/>
          <w:i/>
        </w:rPr>
        <w:t>Collision Resistance Test</w:t>
      </w:r>
      <w:r>
        <w:rPr>
          <w:b w:val="0"/>
        </w:rPr>
        <w:t xml:space="preserve">; (b) </w:t>
      </w:r>
      <w:r>
        <w:rPr>
          <w:b w:val="0"/>
          <w:i/>
        </w:rPr>
        <w:t>Avalanche Effect</w:t>
      </w:r>
      <w:r>
        <w:rPr>
          <w:b w:val="0"/>
        </w:rPr>
        <w:t xml:space="preserve"> dengan perubahan 1-bit input; (c) </w:t>
      </w:r>
      <w:r>
        <w:rPr>
          <w:b w:val="0"/>
          <w:i/>
        </w:rPr>
        <w:t>throughput</w:t>
      </w:r>
      <w:r>
        <w:rPr>
          <w:b w:val="0"/>
        </w:rPr>
        <w:t xml:space="preserve"> hashing dalam MB/s untuk berbagai ukuran input.</w:t>
      </w:r>
    </w:p>
    <w:p>
      <w:pPr>
        <w:pStyle w:val="ListNumber"/>
      </w:pPr>
      <w:r>
        <w:rPr>
          <w:b w:val="0"/>
        </w:rPr>
        <w:t>Mengoptimasi dan men-</w:t>
      </w:r>
      <w:r>
        <w:rPr>
          <w:b w:val="0"/>
          <w:i/>
        </w:rPr>
        <w:t>deploy</w:t>
      </w:r>
      <w:r>
        <w:rPr>
          <w:b w:val="0"/>
        </w:rPr>
        <w:t xml:space="preserve"> sistem ke Vercel agar lolos ambang performa </w:t>
      </w:r>
      <w:r>
        <w:rPr>
          <w:b w:val="0"/>
          <w:i/>
        </w:rPr>
        <w:t>real-time</w:t>
      </w:r>
      <w:r>
        <w:rPr>
          <w:b w:val="0"/>
        </w:rPr>
        <w:t xml:space="preserve"> (&lt; 50 ms untuk 5000 karakter).</w:t>
      </w:r>
    </w:p>
    <w:p>
      <w:r>
        <w:rPr>
          <w:color w:val="BBBBBB"/>
        </w:rPr>
        <w:t>____________________________________________________________</w:t>
      </w:r>
    </w:p>
    <w:p>
      <w:pPr>
        <w:pStyle w:val="Heading1"/>
      </w:pPr>
      <w:r>
        <w:rPr>
          <w:b w:val="0"/>
        </w:rPr>
        <w:t>BAB II</w:t>
      </w:r>
    </w:p>
    <w:p>
      <w:pPr>
        <w:pStyle w:val="Heading1"/>
      </w:pPr>
      <w:r>
        <w:rPr>
          <w:b w:val="0"/>
        </w:rPr>
        <w:t>LANDASAN TEORI</w:t>
      </w:r>
    </w:p>
    <w:p>
      <w:pPr>
        <w:pStyle w:val="Heading2"/>
      </w:pPr>
      <w:r>
        <w:rPr>
          <w:b w:val="0"/>
        </w:rPr>
        <w:t>2.1 Kriptografi Modern</w:t>
      </w:r>
    </w:p>
    <w:p>
      <w:r>
        <w:rPr>
          <w:b w:val="0"/>
        </w:rPr>
        <w:t>Kriptografi modern dapat dipahami sebagai konvergensi antara teori bilangan, aljabar abstrak, dan rekayasa perangkat lunak untuk melindungi informasi digital. Tiga cabang besar yang umum diadopsi adalah kriptografi simetris, kriptografi kunci publik, dan fungsi hash kriptografis. Penelitian ini berfokus pada gabungan cabang simetris dan fungsi hash, sebagaimana lazim diterapkan pada layanan komunikasi terenkripsi modern.</w:t>
      </w:r>
    </w:p>
    <w:p>
      <w:r>
        <w:rPr>
          <w:b w:val="0"/>
        </w:rPr>
        <w:t xml:space="preserve">Pada konteks aplikasi nyata, kombinasi simetris + hash terbukti efektif untuk melindungi pertukaran pesan. Saharan dkk. menunjukkan bahwa arsitektur </w:t>
      </w:r>
      <w:r>
        <w:rPr>
          <w:b w:val="0"/>
          <w:i/>
        </w:rPr>
        <w:t>end-to-end</w:t>
      </w:r>
      <w:r>
        <w:rPr>
          <w:b w:val="0"/>
        </w:rPr>
        <w:t xml:space="preserve"> yang menggabungkan enkripsi blok dengan verifikasi integritas berbasis hash menjadi pola desain dominan untuk aplikasi </w:t>
      </w:r>
      <w:r>
        <w:rPr>
          <w:b w:val="0"/>
          <w:i/>
        </w:rPr>
        <w:t>chat</w:t>
      </w:r>
      <w:r>
        <w:rPr>
          <w:b w:val="0"/>
        </w:rPr>
        <w:t xml:space="preserve"> modern, karena memberikan keseimbangan antara </w:t>
      </w:r>
      <w:r>
        <w:rPr>
          <w:b w:val="0"/>
          <w:i/>
        </w:rPr>
        <w:t>forward security</w:t>
      </w:r>
      <w:r>
        <w:rPr>
          <w:b w:val="0"/>
        </w:rPr>
        <w:t xml:space="preserve"> dan kompleksitas implementasi yang masih realistis bagi tim pengembang berukuran kecil [14]. Pendekatan berlapis semacam ini juga banyak diadopsi pada sistem berkas digital di lingkungan akademik, misalnya pengamanan file dokumen sensitif dengan kunci 256-bit yang dijalankan pada sisi </w:t>
      </w:r>
      <w:r>
        <w:rPr>
          <w:b w:val="0"/>
          <w:i/>
        </w:rPr>
        <w:t>client</w:t>
      </w:r>
      <w:r>
        <w:rPr>
          <w:b w:val="0"/>
        </w:rPr>
        <w:t xml:space="preserve"> [15].</w:t>
      </w:r>
    </w:p>
    <w:p>
      <w:r>
        <w:rPr>
          <w:b w:val="0"/>
        </w:rPr>
        <w:t xml:space="preserve">Tiga properti yang menjadi sasaran utama sistem kriptografi adalah kerahasiaan, integritas, dan otentikasi yang tidak dapat dipenuhi oleh satu algoritma tunggal secara sempurna untuk semua skenario. Karena itu, praktik </w:t>
      </w:r>
      <w:r>
        <w:rPr>
          <w:b w:val="0"/>
          <w:i/>
        </w:rPr>
        <w:t>cryptographic agility</w:t>
      </w:r>
      <w:r>
        <w:rPr>
          <w:b w:val="0"/>
        </w:rPr>
        <w:t xml:space="preserve"> mulai menjadi rekomendasi standar: sistem dirancang agar mudah berganti </w:t>
      </w:r>
      <w:r>
        <w:rPr>
          <w:b w:val="0"/>
          <w:i/>
        </w:rPr>
        <w:t>primitive</w:t>
      </w:r>
      <w:r>
        <w:rPr>
          <w:b w:val="0"/>
        </w:rPr>
        <w:t xml:space="preserve"> bila salah satu komponennya melemah [6]. Sudut pandang ini relevan dalam konteks e-health, di mana data rekam medis memiliki masa simpan panjang sehingga ancaman jangka jauh seperti komputasi kuantum perlu diantisipasi sejak tahap desain.</w:t>
      </w:r>
    </w:p>
    <w:p>
      <w:pPr>
        <w:pStyle w:val="Heading2"/>
      </w:pPr>
      <w:r>
        <w:rPr>
          <w:b w:val="0"/>
        </w:rPr>
        <w:t>2.2 Advanced Encryption Standard (AES-256-GCM)</w:t>
      </w:r>
    </w:p>
    <w:p>
      <w:r>
        <w:rPr>
          <w:b w:val="0"/>
        </w:rPr>
        <w:t xml:space="preserve">AES adalah </w:t>
      </w:r>
      <w:r>
        <w:rPr>
          <w:b w:val="0"/>
          <w:i/>
        </w:rPr>
        <w:t>cipher</w:t>
      </w:r>
      <w:r>
        <w:rPr>
          <w:b w:val="0"/>
        </w:rPr>
        <w:t xml:space="preserve"> blok berbasis jaringan substitusi-permutasi yang beroperasi pada blok 128-bit. Varian AES-256 menggunakan </w:t>
      </w:r>
      <w:r>
        <w:rPr>
          <w:b/>
        </w:rPr>
        <w:t>14 ronde</w:t>
      </w:r>
      <w:r>
        <w:rPr>
          <w:b w:val="0"/>
        </w:rPr>
        <w:t xml:space="preserve"> dengan empat transformasi inti SubBytes, ShiftRows, MixColumns, dan AddRoundKey yang secara kolektif menghasilkan efek difusi dan konfusi tinggi. Tinjauan menyeluruh memperlihatkan bahwa hingga saat ini belum ada serangan praktis terhadap AES-256 yang lebih cepat dari pencarian kunci secara </w:t>
      </w:r>
      <w:r>
        <w:rPr>
          <w:b w:val="0"/>
          <w:i/>
        </w:rPr>
        <w:t>brute force</w:t>
      </w:r>
      <w:r>
        <w:rPr>
          <w:b w:val="0"/>
        </w:rPr>
        <w:t>, sehingga algoritma ini tetap menjadi tulang punggung enkripsi data sensitif di sektor finansial, militer, dan kesehatan [6].</w:t>
      </w:r>
    </w:p>
    <w:p>
      <w:r>
        <w:rPr>
          <w:b/>
        </w:rPr>
        <w:t>Aritmetika GF(2⁸).</w:t>
      </w:r>
      <w:r>
        <w:rPr>
          <w:b w:val="0"/>
        </w:rPr>
        <w:t xml:space="preserve"> Semua operasi byte AES berada di lapangan Galois GF(2⁸) dengan polinom irreducible x⁸+x⁴+x³+x+1 (0x11B). Perkalian (rumus 2.1) diimplementasikan dengan </w:t>
      </w:r>
      <w:r>
        <w:rPr>
          <w:b w:val="0"/>
          <w:i/>
        </w:rPr>
        <w:t>Russian peasant multiplication</w:t>
      </w:r>
      <w:r>
        <w:rPr>
          <w:b w:val="0"/>
        </w:rPr>
        <w:t>:</w:t>
      </w:r>
    </w:p>
    <w:p>
      <w:r>
        <w:rPr>
          <w:b w:val="0"/>
        </w:rPr>
        <w:t>a \cdot b \bmod (x^8+x^4+x^3+x+1) \tag{2.1}</w:t>
      </w:r>
    </w:p>
    <w:p>
      <w:r>
        <w:rPr>
          <w:b/>
        </w:rPr>
        <w:t>S-Box</w:t>
      </w:r>
      <w:r>
        <w:rPr>
          <w:b w:val="0"/>
        </w:rPr>
        <w:t xml:space="preserve"> (rumus 2.2) dibangun dari invers perkalian di GF(2⁸) yang dilanjutkan transformasi affine:</w:t>
      </w:r>
    </w:p>
    <w:p>
      <w:r>
        <w:rPr>
          <w:b w:val="0"/>
        </w:rPr>
        <w:t>s(a) = A \cdot a^{-1} \oplus 0x63 \tag{2.2}</w:t>
      </w:r>
    </w:p>
    <w:p>
      <w:r>
        <w:rPr>
          <w:b/>
        </w:rPr>
        <w:t>Key Expansion AES-256</w:t>
      </w:r>
      <w:r>
        <w:rPr>
          <w:b w:val="0"/>
        </w:rPr>
        <w:t xml:space="preserve"> (Nk=8, Nr=14) menghasilkan 15 </w:t>
      </w:r>
      <w:r>
        <w:rPr>
          <w:b w:val="0"/>
          <w:i/>
        </w:rPr>
        <w:t>round key</w:t>
      </w:r>
      <w:r>
        <w:rPr>
          <w:b w:val="0"/>
        </w:rPr>
        <w:t xml:space="preserve"> 128-bit (rumus 2.3):</w:t>
      </w:r>
    </w:p>
    <w:p>
      <w:r>
        <w:rPr>
          <w:b w:val="0"/>
        </w:rPr>
        <w:t>W[i] = \begin{cases} W[i-Nk] \oplus (\text{SubWord}(\text{RotWord}(W[i-1])) \oplus Rcon_{i/Nk}) &amp; i \bmod Nk = 0\\ W[i-Nk] \oplus \text{SubWord}(W[i-1]) &amp; i \bmod Nk = 4\\ W[i-Nk] \oplus W[i-1] &amp; \text{lainnya}\end{cases} \tag{2.3}</w:t>
      </w:r>
    </w:p>
    <w:p>
      <w:r>
        <w:rPr>
          <w:b w:val="0"/>
        </w:rPr>
        <w:t>dengan Rcon_j = x^{j-1} di GF(2⁸); ronde pertama memakai Rcon_1 = x^0 = \text{0x01}.</w:t>
      </w:r>
    </w:p>
    <w:p>
      <w:r>
        <w:rPr>
          <w:b/>
        </w:rPr>
        <w:t>Mode GCM</w:t>
      </w:r>
      <w:r>
        <w:rPr>
          <w:b w:val="0"/>
        </w:rPr>
        <w:t xml:space="preserve"> (Galois/Counter Mode) memperluas AES menjadi AEAD. </w:t>
      </w:r>
      <w:r>
        <w:rPr>
          <w:b w:val="0"/>
          <w:i/>
        </w:rPr>
        <w:t>Counter Mode</w:t>
      </w:r>
      <w:r>
        <w:rPr>
          <w:b w:val="0"/>
        </w:rPr>
        <w:t xml:space="preserve"> (rumus 2.4) untuk kerahasiaan; </w:t>
      </w:r>
      <w:r>
        <w:rPr>
          <w:b w:val="0"/>
          <w:i/>
        </w:rPr>
        <w:t>counter</w:t>
      </w:r>
      <w:r>
        <w:rPr>
          <w:b w:val="0"/>
        </w:rPr>
        <w:t xml:space="preserve"> dimulai dari 2 karena J_0 (counter=1) dipakai pada finalisasi tag:</w:t>
      </w:r>
    </w:p>
    <w:p>
      <w:r>
        <w:rPr>
          <w:b w:val="0"/>
        </w:rPr>
        <w:t>C_i = P_i \oplus E_K(\text{IV} \,\|\, \text{ctr}_i) \tag{2.4}</w:t>
      </w:r>
    </w:p>
    <w:p>
      <w:r>
        <w:rPr>
          <w:b w:val="0"/>
        </w:rPr>
        <w:t xml:space="preserve">Fungsi otentikasi </w:t>
      </w:r>
      <w:r>
        <w:rPr>
          <w:b/>
        </w:rPr>
        <w:t>GHASH</w:t>
      </w:r>
      <w:r>
        <w:rPr>
          <w:b w:val="0"/>
        </w:rPr>
        <w:t xml:space="preserve"> bekerja di GF(2¹²⁸) dengan modulus x^{128}+x^7+x^2+x+1 (rumus 2.5):</w:t>
      </w:r>
    </w:p>
    <w:p>
      <w:r>
        <w:rPr>
          <w:b w:val="0"/>
        </w:rPr>
        <w:t>X_i = (X_{i-1} \oplus B_i)\cdot H,\quad H = E_K(0^{128}),\quad \text{Tag} = E_K(J_0) \oplus X_n \tag{2.5}</w:t>
      </w:r>
    </w:p>
    <w:p>
      <w:r>
        <w:rPr>
          <w:b w:val="0"/>
        </w:rPr>
        <w:t xml:space="preserve">Cibik dkk. [2] menunjukkan AES-256-GCM dapat diparalelkan secara agresif pada FPGA Xilinx UltraScale+ dan mencapai </w:t>
      </w:r>
      <w:r>
        <w:rPr>
          <w:b w:val="0"/>
          <w:i/>
        </w:rPr>
        <w:t>throughput</w:t>
      </w:r>
      <w:r>
        <w:rPr>
          <w:b w:val="0"/>
        </w:rPr>
        <w:t xml:space="preserve"> di atas 400 Gbps melalui </w:t>
      </w:r>
      <w:r>
        <w:rPr>
          <w:b w:val="0"/>
          <w:i/>
        </w:rPr>
        <w:t>pipelining</w:t>
      </w:r>
      <w:r>
        <w:rPr>
          <w:b w:val="0"/>
        </w:rPr>
        <w:t xml:space="preserve"> multi-jalur, membuktikan keunggulan paralelisme GCM bukan klaim teoretis. Pada sisi perangkat lunak, evaluasi Hongal dkk. memperlihatkan AES tetap unggul dalam rasio </w:t>
      </w:r>
      <w:r>
        <w:rPr>
          <w:b w:val="0"/>
          <w:i/>
        </w:rPr>
        <w:t>throughput-per-watt</w:t>
      </w:r>
      <w:r>
        <w:rPr>
          <w:b w:val="0"/>
        </w:rPr>
        <w:t xml:space="preserve"> dibanding kandidat lain pada skenario data berukuran sedang [10].</w:t>
      </w:r>
    </w:p>
    <w:p>
      <w:r>
        <w:rPr>
          <w:b w:val="0"/>
        </w:rPr>
        <w:t xml:space="preserve">Pemilihan parameter IV dan tag menjadi krusial pada GCM. NIST SP 800-38D merekomendasikan IV sepanjang 96-bit yang dibangkitkan secara acak kriptografis. Ahamed dkk. menegaskan bahwa cara penulisan kode AES termasuk inisialisasi IV dan urutan pemanggilan API berdampak nyata pada nilai </w:t>
      </w:r>
      <w:r>
        <w:rPr>
          <w:b w:val="0"/>
          <w:i/>
        </w:rPr>
        <w:t>avalanche effect</w:t>
      </w:r>
      <w:r>
        <w:rPr>
          <w:b w:val="0"/>
        </w:rPr>
        <w:t xml:space="preserve"> yang terukur [11]. Temuan ini sejalan dengan Erigbe &amp; Erigbe yang melaporkan kebocoran data pada lingkungan GSM sering terjadi bukan karena AES-256 lemah, melainkan karena pengelolaan kunci dan IV yang tidak konsisten [9]. Adopsi AES-256-GCM pada aplikasi </w:t>
      </w:r>
      <w:r>
        <w:rPr>
          <w:b w:val="0"/>
          <w:i/>
        </w:rPr>
        <w:t>messaging</w:t>
      </w:r>
      <w:r>
        <w:rPr>
          <w:b w:val="0"/>
        </w:rPr>
        <w:t xml:space="preserve"> terenkripsi terus meluas [4, 5, 12].</w:t>
      </w:r>
    </w:p>
    <w:p>
      <w:pPr>
        <w:pStyle w:val="Heading2"/>
      </w:pPr>
      <w:r>
        <w:rPr>
          <w:b w:val="0"/>
        </w:rPr>
        <w:t>2.3 Fungsi Hash Kriptografis – SHA-3-256 (Keccak)</w:t>
      </w:r>
    </w:p>
    <w:p>
      <w:r>
        <w:rPr>
          <w:b w:val="0"/>
        </w:rPr>
        <w:t xml:space="preserve">SHA-3 dibakukan NIST pada FIPS 202 berdasarkan pemenang kompetisi Keccak. Yang membedakannya dari SHA-2 adalah </w:t>
      </w:r>
      <w:r>
        <w:rPr>
          <w:b w:val="0"/>
          <w:i/>
        </w:rPr>
        <w:t>Sponge Construction</w:t>
      </w:r>
      <w:r>
        <w:rPr>
          <w:b w:val="0"/>
        </w:rPr>
        <w:t xml:space="preserve"> dengan permutasi </w:t>
      </w:r>
      <w:r>
        <w:rPr>
          <w:b/>
        </w:rPr>
        <w:t>Keccak-f[1600]</w:t>
      </w:r>
      <w:r>
        <w:rPr>
          <w:b w:val="0"/>
        </w:rPr>
        <w:t>: input diserap (</w:t>
      </w:r>
      <w:r>
        <w:rPr>
          <w:b w:val="0"/>
          <w:i/>
        </w:rPr>
        <w:t>absorbing</w:t>
      </w:r>
      <w:r>
        <w:rPr>
          <w:b w:val="0"/>
        </w:rPr>
        <w:t xml:space="preserve">) ke </w:t>
      </w:r>
      <w:r>
        <w:rPr>
          <w:b w:val="0"/>
          <w:i/>
        </w:rPr>
        <w:t>state</w:t>
      </w:r>
      <w:r>
        <w:rPr>
          <w:b w:val="0"/>
        </w:rPr>
        <w:t xml:space="preserve"> 1600-bit, lalu </w:t>
      </w:r>
      <w:r>
        <w:rPr>
          <w:b w:val="0"/>
          <w:i/>
        </w:rPr>
        <w:t>digest</w:t>
      </w:r>
      <w:r>
        <w:rPr>
          <w:b w:val="0"/>
        </w:rPr>
        <w:t xml:space="preserve"> diperas keluar (</w:t>
      </w:r>
      <w:r>
        <w:rPr>
          <w:b w:val="0"/>
          <w:i/>
        </w:rPr>
        <w:t>squeezing</w:t>
      </w:r>
      <w:r>
        <w:rPr>
          <w:b w:val="0"/>
        </w:rPr>
        <w:t xml:space="preserve">) sepanjang yang diinginkan. Konstruksi ini menutup celah </w:t>
      </w:r>
      <w:r>
        <w:rPr>
          <w:b w:val="0"/>
          <w:i/>
        </w:rPr>
        <w:t>length-extension</w:t>
      </w:r>
      <w:r>
        <w:rPr>
          <w:b w:val="0"/>
        </w:rPr>
        <w:t xml:space="preserve"> yang melekat pada keluarga Merkle–Damgård. SHA3-256 = KECCAK</w:t>
      </w:r>
      <w:r>
        <w:rPr>
          <w:b w:val="0"/>
        </w:rPr>
        <w:t>512</w:t>
      </w:r>
      <w:r>
        <w:rPr>
          <w:b w:val="0"/>
        </w:rPr>
        <w:t xml:space="preserve">, rate r = 1088 bit (136 byte), kapasitas c = 512 bit, </w:t>
      </w:r>
      <w:r>
        <w:rPr>
          <w:b w:val="0"/>
          <w:i/>
        </w:rPr>
        <w:t>output</w:t>
      </w:r>
      <w:r>
        <w:rPr>
          <w:b w:val="0"/>
        </w:rPr>
        <w:t xml:space="preserve"> 256 bit.</w:t>
      </w:r>
    </w:p>
    <w:p>
      <w:r>
        <w:rPr>
          <w:b w:val="0"/>
        </w:rPr>
        <w:t xml:space="preserve">Tiap ronde Keccak-f terdiri atas lima langkah (rumus 2.6): </w:t>
      </w:r>
      <w:r>
        <w:rPr>
          <w:b/>
        </w:rPr>
        <w:t>θ</w:t>
      </w:r>
      <w:r>
        <w:rPr>
          <w:b w:val="0"/>
        </w:rPr>
        <w:t xml:space="preserve"> (difusi kolom), </w:t>
      </w:r>
      <w:r>
        <w:rPr>
          <w:b/>
        </w:rPr>
        <w:t>ρ</w:t>
      </w:r>
      <w:r>
        <w:rPr>
          <w:b w:val="0"/>
        </w:rPr>
        <w:t xml:space="preserve"> (rotasi </w:t>
      </w:r>
      <w:r>
        <w:rPr>
          <w:b w:val="0"/>
          <w:i/>
        </w:rPr>
        <w:t>lane</w:t>
      </w:r>
      <w:r>
        <w:rPr>
          <w:b w:val="0"/>
        </w:rPr>
        <w:t xml:space="preserve">), </w:t>
      </w:r>
      <w:r>
        <w:rPr>
          <w:b/>
        </w:rPr>
        <w:t>π</w:t>
      </w:r>
      <w:r>
        <w:rPr>
          <w:b w:val="0"/>
        </w:rPr>
        <w:t xml:space="preserve"> (permutasi posisi), </w:t>
      </w:r>
      <w:r>
        <w:rPr>
          <w:b/>
        </w:rPr>
        <w:t>χ</w:t>
      </w:r>
      <w:r>
        <w:rPr>
          <w:b w:val="0"/>
        </w:rPr>
        <w:t xml:space="preserve"> (satu-satunya operasi non-linear: </w:t>
      </w:r>
      <w:r>
        <w:rPr>
          <w:rFonts w:ascii="Consolas" w:hAnsi="Consolas"/>
          <w:sz w:val="19"/>
        </w:rPr>
        <w:t>B ⊕ ((¬B₊₁) ∧ B₊₂)</w:t>
      </w:r>
      <w:r>
        <w:rPr>
          <w:b w:val="0"/>
        </w:rPr>
        <w:t xml:space="preserve">), dan </w:t>
      </w:r>
      <w:r>
        <w:rPr>
          <w:b/>
        </w:rPr>
        <w:t>ι</w:t>
      </w:r>
      <w:r>
        <w:rPr>
          <w:b w:val="0"/>
        </w:rPr>
        <w:t xml:space="preserve"> (XOR </w:t>
      </w:r>
      <w:r>
        <w:rPr>
          <w:b w:val="0"/>
          <w:i/>
        </w:rPr>
        <w:t>round constant</w:t>
      </w:r>
      <w:r>
        <w:rPr>
          <w:b w:val="0"/>
        </w:rPr>
        <w:t>), diulang 24 kali:</w:t>
      </w:r>
    </w:p>
    <w:p>
      <w:r>
        <w:rPr>
          <w:b w:val="0"/>
        </w:rPr>
        <w:t>A \xrightarrow{\theta} \xrightarrow{\rho} \xrightarrow{\pi} \xrightarrow{\chi} \xrightarrow{\iota} A' \quad (\times 24) \tag{2.6}</w:t>
      </w:r>
    </w:p>
    <w:p>
      <w:r>
        <w:rPr>
          <w:b w:val="0"/>
        </w:rPr>
        <w:t xml:space="preserve">Studi Upadhyay dkk. melakukan pengujian </w:t>
      </w:r>
      <w:r>
        <w:rPr>
          <w:b w:val="0"/>
          <w:i/>
        </w:rPr>
        <w:t>avalanche effect</w:t>
      </w:r>
      <w:r>
        <w:rPr>
          <w:b w:val="0"/>
        </w:rPr>
        <w:t xml:space="preserve"> sistematis terhadap MD5, SHA-1, SHA-2, dan SHA-3, dan menemukan SHA-3-256 mencatat rata-rata perubahan bit paling stabil (49,9–50,1%) dengan variansi paling rendah [7]. Nik-Lah dkk. menyimpulkan biaya komputasi tambahan untuk meningkatkan </w:t>
      </w:r>
      <w:r>
        <w:rPr>
          <w:b w:val="0"/>
          <w:i/>
        </w:rPr>
        <w:t>collision resistance</w:t>
      </w:r>
      <w:r>
        <w:rPr>
          <w:b w:val="0"/>
        </w:rPr>
        <w:t xml:space="preserve"> di atas level SHA-3 sering tidak sebanding dengan keuntungan keamanannya [3]. Analisis komputasional terbaru menegaskan SHA-3-256 sedikit lebih lambat dari SHA-256 pada CPU umum, tetapi unggul dalam ketahanan struktural — </w:t>
      </w:r>
      <w:r>
        <w:rPr>
          <w:b w:val="0"/>
          <w:i/>
        </w:rPr>
        <w:t>trade-off</w:t>
      </w:r>
      <w:r>
        <w:rPr>
          <w:b w:val="0"/>
        </w:rPr>
        <w:t xml:space="preserve"> yang layak pada sistem dengan masa retensi data panjang seperti rekam medis [8]. Soni dkk. memanfaatkan SHA-3 sebagai generator sub-kunci AES untuk meningkatkan ketahanan </w:t>
      </w:r>
      <w:r>
        <w:rPr>
          <w:b w:val="0"/>
          <w:i/>
        </w:rPr>
        <w:t>related-key attack</w:t>
      </w:r>
      <w:r>
        <w:rPr>
          <w:b w:val="0"/>
        </w:rPr>
        <w:t xml:space="preserve"> [1].</w:t>
      </w:r>
    </w:p>
    <w:p>
      <w:r>
        <w:rPr>
          <w:b w:val="0"/>
        </w:rPr>
        <w:t xml:space="preserve">Properti formal yang relevan — </w:t>
      </w:r>
      <w:r>
        <w:rPr>
          <w:b w:val="0"/>
          <w:i/>
        </w:rPr>
        <w:t>pre-image</w:t>
      </w:r>
      <w:r>
        <w:rPr>
          <w:b w:val="0"/>
        </w:rPr>
        <w:t xml:space="preserve">, </w:t>
      </w:r>
      <w:r>
        <w:rPr>
          <w:b w:val="0"/>
          <w:i/>
        </w:rPr>
        <w:t>second pre-image</w:t>
      </w:r>
      <w:r>
        <w:rPr>
          <w:b w:val="0"/>
        </w:rPr>
        <w:t xml:space="preserve">, </w:t>
      </w:r>
      <w:r>
        <w:rPr>
          <w:b w:val="0"/>
          <w:i/>
        </w:rPr>
        <w:t>collision resistance</w:t>
      </w:r>
      <w:r>
        <w:rPr>
          <w:b w:val="0"/>
        </w:rPr>
        <w:t xml:space="preserve">, dan </w:t>
      </w:r>
      <w:r>
        <w:rPr>
          <w:b w:val="0"/>
          <w:i/>
        </w:rPr>
        <w:t>avalanche effect</w:t>
      </w:r>
      <w:r>
        <w:rPr>
          <w:b w:val="0"/>
        </w:rPr>
        <w:t xml:space="preserve"> — seluruhnya dipenuhi SHA-3-256 dengan tingkat keamanan 128-bit terhadap tabrakan (</w:t>
      </w:r>
      <w:r>
        <w:rPr>
          <w:b w:val="0"/>
          <w:i/>
        </w:rPr>
        <w:t>birthday bound</w:t>
      </w:r>
      <w:r>
        <w:rPr>
          <w:b w:val="0"/>
        </w:rPr>
        <w:t xml:space="preserve"> 2¹²⁸).</w:t>
      </w:r>
    </w:p>
    <w:p>
      <w:pPr>
        <w:pStyle w:val="Heading2"/>
      </w:pPr>
      <w:r>
        <w:rPr>
          <w:b w:val="0"/>
        </w:rPr>
        <w:t>2.4 Kombinasi AES-256-GCM dan SHA-3-256</w:t>
      </w:r>
    </w:p>
    <w:p>
      <w:r>
        <w:rPr>
          <w:b w:val="0"/>
        </w:rPr>
        <w:t xml:space="preserve">Walaupun </w:t>
      </w:r>
      <w:r>
        <w:rPr>
          <w:b w:val="0"/>
          <w:i/>
        </w:rPr>
        <w:t>authentication tag</w:t>
      </w:r>
      <w:r>
        <w:rPr>
          <w:b w:val="0"/>
        </w:rPr>
        <w:t xml:space="preserve"> GCM sudah memberi jaminan integritas pada </w:t>
      </w:r>
      <w:r>
        <w:rPr>
          <w:b w:val="0"/>
          <w:i/>
        </w:rPr>
        <w:t>ciphertext</w:t>
      </w:r>
      <w:r>
        <w:rPr>
          <w:b w:val="0"/>
        </w:rPr>
        <w:t xml:space="preserve">, hash </w:t>
      </w:r>
      <w:r>
        <w:rPr>
          <w:b w:val="0"/>
          <w:i/>
        </w:rPr>
        <w:t>plaintext</w:t>
      </w:r>
      <w:r>
        <w:rPr>
          <w:b w:val="0"/>
        </w:rPr>
        <w:t xml:space="preserve"> sebelum enkripsi memberi jaminan integritas pada </w:t>
      </w:r>
      <w:r>
        <w:rPr>
          <w:b/>
        </w:rPr>
        <w:t>lapisan semantik</w:t>
      </w:r>
      <w:r>
        <w:rPr>
          <w:b w:val="0"/>
        </w:rPr>
        <w:t xml:space="preserve">. Pola dua lapis ini diadopsi pada banyak sistem nyata: Utama dkk. menggabungkan AES-256-CBC dengan SHA-256 dan Base64 untuk memvalidasi data ujian daring, di mana SHA berperan sebagai </w:t>
      </w:r>
      <w:r>
        <w:rPr>
          <w:b w:val="0"/>
          <w:i/>
        </w:rPr>
        <w:t>audit trail</w:t>
      </w:r>
      <w:r>
        <w:rPr>
          <w:b w:val="0"/>
        </w:rPr>
        <w:t xml:space="preserve"> setelah dekripsi [13]. Pola serupa namun memakai </w:t>
      </w:r>
      <w:r>
        <w:rPr>
          <w:b w:val="0"/>
          <w:i/>
        </w:rPr>
        <w:t>primitive</w:t>
      </w:r>
      <w:r>
        <w:rPr>
          <w:b w:val="0"/>
        </w:rPr>
        <w:t xml:space="preserve"> yang lebih kuat (GCM + SHA-3) menjadi kandidat alami untuk e-health.</w:t>
      </w:r>
    </w:p>
    <w:p>
      <w:r>
        <w:rPr>
          <w:b w:val="0"/>
        </w:rPr>
        <w:t xml:space="preserve">Kombinasi ini juga memberi manfaat operasional. Pada arsitektur </w:t>
      </w:r>
      <w:r>
        <w:rPr>
          <w:b w:val="0"/>
          <w:i/>
        </w:rPr>
        <w:t>microservice</w:t>
      </w:r>
      <w:r>
        <w:rPr>
          <w:b w:val="0"/>
        </w:rPr>
        <w:t xml:space="preserve"> terenkripsi, hash </w:t>
      </w:r>
      <w:r>
        <w:rPr>
          <w:b w:val="0"/>
          <w:i/>
        </w:rPr>
        <w:t>plaintext</w:t>
      </w:r>
      <w:r>
        <w:rPr>
          <w:b w:val="0"/>
        </w:rPr>
        <w:t xml:space="preserve"> dapat disimpan terpisah dari </w:t>
      </w:r>
      <w:r>
        <w:rPr>
          <w:b w:val="0"/>
          <w:i/>
        </w:rPr>
        <w:t>ciphertext</w:t>
      </w:r>
      <w:r>
        <w:rPr>
          <w:b w:val="0"/>
        </w:rPr>
        <w:t xml:space="preserve"> sebagai bukti integritas yang dapat diverifikasi tanpa harus mendekripsi pesan kembali [4]. Pada eksperimen </w:t>
      </w:r>
      <w:r>
        <w:rPr>
          <w:b w:val="0"/>
          <w:i/>
        </w:rPr>
        <w:t>end-to-end</w:t>
      </w:r>
      <w:r>
        <w:rPr>
          <w:b w:val="0"/>
        </w:rPr>
        <w:t xml:space="preserve"> berskala besar, penambahan hash </w:t>
      </w:r>
      <w:r>
        <w:rPr>
          <w:b w:val="0"/>
          <w:i/>
        </w:rPr>
        <w:t>plaintext</w:t>
      </w:r>
      <w:r>
        <w:rPr>
          <w:b w:val="0"/>
        </w:rPr>
        <w:t xml:space="preserve"> hanya menambah </w:t>
      </w:r>
      <w:r>
        <w:rPr>
          <w:b w:val="0"/>
          <w:i/>
        </w:rPr>
        <w:t>overhead</w:t>
      </w:r>
      <w:r>
        <w:rPr>
          <w:b w:val="0"/>
        </w:rPr>
        <w:t xml:space="preserve"> di bawah 0,5 ms per pesan namun memberikan kemampuan deteksi modifikasi </w:t>
      </w:r>
      <w:r>
        <w:rPr>
          <w:b w:val="0"/>
          <w:i/>
        </w:rPr>
        <w:t>post-decryption</w:t>
      </w:r>
      <w:r>
        <w:rPr>
          <w:b w:val="0"/>
        </w:rPr>
        <w:t xml:space="preserve"> yang tidak dimiliki tag GCM [5, 14].</w:t>
      </w:r>
    </w:p>
    <w:p>
      <w:r>
        <w:rPr>
          <w:b/>
        </w:rPr>
        <w:t>Alur sistem yang diadopsi:</w:t>
      </w:r>
    </w:p>
    <w:p>
      <w:pPr>
        <w:pStyle w:val="ListBullet"/>
      </w:pPr>
      <w:r>
        <w:rPr>
          <w:b/>
        </w:rPr>
        <w:t>Sisi pengirim:</w:t>
      </w:r>
      <w:r>
        <w:rPr>
          <w:b w:val="0"/>
        </w:rPr>
        <w:t xml:space="preserve"> Hitung </w:t>
      </w:r>
      <w:r>
        <w:rPr>
          <w:rFonts w:ascii="Consolas" w:hAnsi="Consolas"/>
          <w:sz w:val="19"/>
        </w:rPr>
        <w:t>digest = SHA3-256(plaintext)</w:t>
      </w:r>
      <w:r>
        <w:rPr>
          <w:b w:val="0"/>
        </w:rPr>
        <w:t xml:space="preserve"> → Susun </w:t>
      </w:r>
      <w:r>
        <w:rPr>
          <w:rFonts w:ascii="Consolas" w:hAnsi="Consolas"/>
          <w:sz w:val="19"/>
        </w:rPr>
        <w:t>payload = plaintext ‖ "||HASH||" ‖ digest</w:t>
      </w:r>
      <w:r>
        <w:rPr>
          <w:b w:val="0"/>
        </w:rPr>
        <w:t xml:space="preserve"> → Bangkitkan IV 96-bit acak → </w:t>
      </w:r>
      <w:r>
        <w:rPr>
          <w:rFonts w:ascii="Consolas" w:hAnsi="Consolas"/>
          <w:sz w:val="19"/>
        </w:rPr>
        <w:t>(ciphertext, tag) = AES-256-GCM_encrypt(key, IV, payload)</w:t>
      </w:r>
      <w:r>
        <w:rPr>
          <w:b w:val="0"/>
        </w:rPr>
        <w:t xml:space="preserve"> → Kirim paket </w:t>
      </w:r>
      <w:r>
        <w:rPr>
          <w:rFonts w:ascii="Consolas" w:hAnsi="Consolas"/>
          <w:sz w:val="19"/>
        </w:rPr>
        <w:t>IV ‖ tag ‖ ciphertext</w:t>
      </w:r>
      <w:r>
        <w:rPr>
          <w:b w:val="0"/>
        </w:rPr>
        <w:t>.</w:t>
      </w:r>
    </w:p>
    <w:p>
      <w:pPr>
        <w:pStyle w:val="ListBullet"/>
      </w:pPr>
      <w:r>
        <w:rPr>
          <w:b/>
        </w:rPr>
        <w:t>Sisi penerima:</w:t>
      </w:r>
      <w:r>
        <w:rPr>
          <w:b w:val="0"/>
        </w:rPr>
        <w:t xml:space="preserve"> Pisahkan IV/tag/ciphertext → </w:t>
      </w:r>
      <w:r>
        <w:rPr>
          <w:rFonts w:ascii="Consolas" w:hAnsi="Consolas"/>
          <w:sz w:val="19"/>
        </w:rPr>
        <w:t>payload' = AES-256-GCM_decrypt(key, IV, ciphertext, tag)</w:t>
      </w:r>
      <w:r>
        <w:rPr>
          <w:b w:val="0"/>
        </w:rPr>
        <w:t xml:space="preserve"> (gagal otomatis bila tag invalid) → Pisahkan </w:t>
      </w:r>
      <w:r>
        <w:rPr>
          <w:rFonts w:ascii="Consolas" w:hAnsi="Consolas"/>
          <w:sz w:val="19"/>
        </w:rPr>
        <w:t>plaintext'</w:t>
      </w:r>
      <w:r>
        <w:rPr>
          <w:b w:val="0"/>
        </w:rPr>
        <w:t xml:space="preserve"> dan </w:t>
      </w:r>
      <w:r>
        <w:rPr>
          <w:rFonts w:ascii="Consolas" w:hAnsi="Consolas"/>
          <w:sz w:val="19"/>
        </w:rPr>
        <w:t>digest'</w:t>
      </w:r>
      <w:r>
        <w:rPr>
          <w:b w:val="0"/>
        </w:rPr>
        <w:t xml:space="preserve"> → Hitung </w:t>
      </w:r>
      <w:r>
        <w:rPr>
          <w:rFonts w:ascii="Consolas" w:hAnsi="Consolas"/>
          <w:sz w:val="19"/>
        </w:rPr>
        <w:t>digest_check = SHA3-256(plaintext')</w:t>
      </w:r>
      <w:r>
        <w:rPr>
          <w:b w:val="0"/>
        </w:rPr>
        <w:t xml:space="preserve"> → bila </w:t>
      </w:r>
      <w:r>
        <w:rPr>
          <w:rFonts w:ascii="Consolas" w:hAnsi="Consolas"/>
          <w:sz w:val="19"/>
        </w:rPr>
        <w:t>digest_check == digest'</w:t>
      </w:r>
      <w:r>
        <w:rPr>
          <w:b w:val="0"/>
        </w:rPr>
        <w:t>, pesan dinyatakan utuh.</w:t>
      </w:r>
    </w:p>
    <w:p>
      <w:r>
        <w:rPr>
          <w:b w:val="0"/>
        </w:rPr>
        <w:t xml:space="preserve">Pendekatan ini memenuhi rekomendasi praktik baik </w:t>
      </w:r>
      <w:r>
        <w:rPr>
          <w:b w:val="0"/>
          <w:i/>
        </w:rPr>
        <w:t>cryptographic engineering</w:t>
      </w:r>
      <w:r>
        <w:rPr>
          <w:b w:val="0"/>
        </w:rPr>
        <w:t xml:space="preserve"> yang menempatkan integritas, kerahasiaan, dan keterauditan sebagai tiga sasaran yang ditangani </w:t>
      </w:r>
      <w:r>
        <w:rPr>
          <w:b w:val="0"/>
          <w:i/>
        </w:rPr>
        <w:t>primitive</w:t>
      </w:r>
      <w:r>
        <w:rPr>
          <w:b w:val="0"/>
        </w:rPr>
        <w:t xml:space="preserve"> berbeda namun saling melengkapi [6, 8].</w:t>
      </w:r>
    </w:p>
    <w:p>
      <w:pPr>
        <w:pStyle w:val="Heading2"/>
      </w:pPr>
      <w:r>
        <w:rPr>
          <w:b w:val="0"/>
        </w:rPr>
        <w:t>2.5 Parameter Teknis Sistem</w:t>
      </w:r>
    </w:p>
    <w:p>
      <w:r>
        <w:rPr>
          <w:b/>
        </w:rPr>
        <w:t>Tabel 2.1 — Parameter Teknis Sistem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Parameter</w:t>
            </w:r>
          </w:p>
        </w:tc>
        <w:tc>
          <w:tcPr>
            <w:tcW w:type="dxa" w:w="4320"/>
            <w:shd w:val="clear" w:color="auto" w:fill="D9D9D9"/>
          </w:tcPr>
          <w:p>
            <w:r>
              <w:rPr>
                <w:sz w:val="18"/>
              </w:rPr>
            </w:r>
            <w:r>
              <w:rPr>
                <w:b/>
                <w:sz w:val="18"/>
              </w:rPr>
              <w:t>Nilai / Keterangan</w:t>
            </w:r>
          </w:p>
        </w:tc>
      </w:tr>
      <w:tr>
        <w:tc>
          <w:tcPr>
            <w:tcW w:type="dxa" w:w="4320"/>
          </w:tcPr>
          <w:p>
            <w:r>
              <w:rPr>
                <w:sz w:val="18"/>
              </w:rPr>
            </w:r>
            <w:r>
              <w:rPr>
                <w:b w:val="0"/>
                <w:sz w:val="18"/>
              </w:rPr>
              <w:t>Aturan Kombinasi (sesuai spesifikasi)</w:t>
            </w:r>
          </w:p>
        </w:tc>
        <w:tc>
          <w:tcPr>
            <w:tcW w:type="dxa" w:w="4320"/>
          </w:tcPr>
          <w:p>
            <w:r>
              <w:rPr>
                <w:sz w:val="18"/>
              </w:rPr>
            </w:r>
            <w:r>
              <w:rPr>
                <w:b w:val="0"/>
                <w:sz w:val="18"/>
              </w:rPr>
              <w:t>Kombinasi c: Kriptografi Simetris + Fungsi Hash</w:t>
            </w:r>
          </w:p>
        </w:tc>
      </w:tr>
      <w:tr>
        <w:tc>
          <w:tcPr>
            <w:tcW w:type="dxa" w:w="4320"/>
          </w:tcPr>
          <w:p>
            <w:r>
              <w:rPr>
                <w:sz w:val="18"/>
              </w:rPr>
            </w:r>
            <w:r>
              <w:rPr>
                <w:b w:val="0"/>
                <w:sz w:val="18"/>
              </w:rPr>
              <w:t>Algoritma Simetris</w:t>
            </w:r>
          </w:p>
        </w:tc>
        <w:tc>
          <w:tcPr>
            <w:tcW w:type="dxa" w:w="4320"/>
          </w:tcPr>
          <w:p>
            <w:r>
              <w:rPr>
                <w:sz w:val="18"/>
              </w:rPr>
            </w:r>
            <w:r>
              <w:rPr>
                <w:b w:val="0"/>
                <w:sz w:val="18"/>
              </w:rPr>
              <w:t>AES-256-GCM (AEAD)</w:t>
            </w:r>
          </w:p>
        </w:tc>
      </w:tr>
      <w:tr>
        <w:tc>
          <w:tcPr>
            <w:tcW w:type="dxa" w:w="4320"/>
          </w:tcPr>
          <w:p>
            <w:r>
              <w:rPr>
                <w:sz w:val="18"/>
              </w:rPr>
            </w:r>
            <w:r>
              <w:rPr>
                <w:b w:val="0"/>
                <w:sz w:val="18"/>
              </w:rPr>
              <w:t>Panjang Kunci AES</w:t>
            </w:r>
          </w:p>
        </w:tc>
        <w:tc>
          <w:tcPr>
            <w:tcW w:type="dxa" w:w="4320"/>
          </w:tcPr>
          <w:p>
            <w:r>
              <w:rPr>
                <w:sz w:val="18"/>
              </w:rPr>
            </w:r>
            <w:r>
              <w:rPr>
                <w:b w:val="0"/>
                <w:sz w:val="18"/>
              </w:rPr>
              <w:t>256 bit (32 byte)</w:t>
            </w:r>
          </w:p>
        </w:tc>
      </w:tr>
      <w:tr>
        <w:tc>
          <w:tcPr>
            <w:tcW w:type="dxa" w:w="4320"/>
          </w:tcPr>
          <w:p>
            <w:r>
              <w:rPr>
                <w:sz w:val="18"/>
              </w:rPr>
            </w:r>
            <w:r>
              <w:rPr>
                <w:b w:val="0"/>
                <w:sz w:val="18"/>
              </w:rPr>
              <w:t>Mode Operasi</w:t>
            </w:r>
          </w:p>
        </w:tc>
        <w:tc>
          <w:tcPr>
            <w:tcW w:type="dxa" w:w="4320"/>
          </w:tcPr>
          <w:p>
            <w:r>
              <w:rPr>
                <w:sz w:val="18"/>
              </w:rPr>
            </w:r>
            <w:r>
              <w:rPr>
                <w:b w:val="0"/>
                <w:sz w:val="18"/>
              </w:rPr>
              <w:t>GCM (Galois/Counter Mode) – NIST SP 800-38D</w:t>
            </w:r>
          </w:p>
        </w:tc>
      </w:tr>
      <w:tr>
        <w:tc>
          <w:tcPr>
            <w:tcW w:type="dxa" w:w="4320"/>
          </w:tcPr>
          <w:p>
            <w:r>
              <w:rPr>
                <w:sz w:val="18"/>
              </w:rPr>
            </w:r>
            <w:r>
              <w:rPr>
                <w:b w:val="0"/>
                <w:sz w:val="18"/>
              </w:rPr>
              <w:t>IV (Initialization Vector)</w:t>
            </w:r>
          </w:p>
        </w:tc>
        <w:tc>
          <w:tcPr>
            <w:tcW w:type="dxa" w:w="4320"/>
          </w:tcPr>
          <w:p>
            <w:r>
              <w:rPr>
                <w:sz w:val="18"/>
              </w:rPr>
            </w:r>
            <w:r>
              <w:rPr>
                <w:b w:val="0"/>
                <w:sz w:val="18"/>
              </w:rPr>
              <w:t>96 bit (12 byte), dibangkitkan acak kriptografis per sesi</w:t>
            </w:r>
          </w:p>
        </w:tc>
      </w:tr>
      <w:tr>
        <w:tc>
          <w:tcPr>
            <w:tcW w:type="dxa" w:w="4320"/>
          </w:tcPr>
          <w:p>
            <w:r>
              <w:rPr>
                <w:sz w:val="18"/>
              </w:rPr>
            </w:r>
            <w:r>
              <w:rPr>
                <w:b w:val="0"/>
                <w:sz w:val="18"/>
              </w:rPr>
              <w:t>Authentication Tag</w:t>
            </w:r>
          </w:p>
        </w:tc>
        <w:tc>
          <w:tcPr>
            <w:tcW w:type="dxa" w:w="4320"/>
          </w:tcPr>
          <w:p>
            <w:r>
              <w:rPr>
                <w:sz w:val="18"/>
              </w:rPr>
            </w:r>
            <w:r>
              <w:rPr>
                <w:b w:val="0"/>
                <w:sz w:val="18"/>
              </w:rPr>
              <w:t>128 bit (16 byte)</w:t>
            </w:r>
          </w:p>
        </w:tc>
      </w:tr>
      <w:tr>
        <w:tc>
          <w:tcPr>
            <w:tcW w:type="dxa" w:w="4320"/>
          </w:tcPr>
          <w:p>
            <w:r>
              <w:rPr>
                <w:sz w:val="18"/>
              </w:rPr>
            </w:r>
            <w:r>
              <w:rPr>
                <w:b w:val="0"/>
                <w:sz w:val="18"/>
              </w:rPr>
              <w:t>Algoritma Hash</w:t>
            </w:r>
          </w:p>
        </w:tc>
        <w:tc>
          <w:tcPr>
            <w:tcW w:type="dxa" w:w="4320"/>
          </w:tcPr>
          <w:p>
            <w:r>
              <w:rPr>
                <w:sz w:val="18"/>
              </w:rPr>
            </w:r>
            <w:r>
              <w:rPr>
                <w:b w:val="0"/>
                <w:sz w:val="18"/>
              </w:rPr>
              <w:t>SHA-3-256 (Keccak-based Sponge – FIPS 202)</w:t>
            </w:r>
          </w:p>
        </w:tc>
      </w:tr>
      <w:tr>
        <w:tc>
          <w:tcPr>
            <w:tcW w:type="dxa" w:w="4320"/>
          </w:tcPr>
          <w:p>
            <w:r>
              <w:rPr>
                <w:sz w:val="18"/>
              </w:rPr>
            </w:r>
            <w:r>
              <w:rPr>
                <w:b w:val="0"/>
                <w:sz w:val="18"/>
              </w:rPr>
              <w:t>Panjang Digest SHA-3-256</w:t>
            </w:r>
          </w:p>
        </w:tc>
        <w:tc>
          <w:tcPr>
            <w:tcW w:type="dxa" w:w="4320"/>
          </w:tcPr>
          <w:p>
            <w:r>
              <w:rPr>
                <w:sz w:val="18"/>
              </w:rPr>
            </w:r>
            <w:r>
              <w:rPr>
                <w:b w:val="0"/>
                <w:sz w:val="18"/>
              </w:rPr>
              <w:t>256 bit (32 byte)</w:t>
            </w:r>
          </w:p>
        </w:tc>
      </w:tr>
      <w:tr>
        <w:tc>
          <w:tcPr>
            <w:tcW w:type="dxa" w:w="4320"/>
          </w:tcPr>
          <w:p>
            <w:r>
              <w:rPr>
                <w:sz w:val="18"/>
              </w:rPr>
            </w:r>
            <w:r>
              <w:rPr>
                <w:b w:val="0"/>
                <w:sz w:val="18"/>
              </w:rPr>
              <w:t>Jenis Pesan</w:t>
            </w:r>
          </w:p>
        </w:tc>
        <w:tc>
          <w:tcPr>
            <w:tcW w:type="dxa" w:w="4320"/>
          </w:tcPr>
          <w:p>
            <w:r>
              <w:rPr>
                <w:sz w:val="18"/>
              </w:rPr>
            </w:r>
            <w:r>
              <w:rPr>
                <w:b w:val="0"/>
                <w:sz w:val="18"/>
              </w:rPr>
              <w:t>Teks (Text) – Bahasa Indonesia / Inggris</w:t>
            </w:r>
          </w:p>
        </w:tc>
      </w:tr>
      <w:tr>
        <w:tc>
          <w:tcPr>
            <w:tcW w:type="dxa" w:w="4320"/>
          </w:tcPr>
          <w:p>
            <w:r>
              <w:rPr>
                <w:sz w:val="18"/>
              </w:rPr>
            </w:r>
            <w:r>
              <w:rPr>
                <w:b w:val="0"/>
                <w:sz w:val="18"/>
              </w:rPr>
              <w:t>Bahasa Pemrograman</w:t>
            </w:r>
          </w:p>
        </w:tc>
        <w:tc>
          <w:tcPr>
            <w:tcW w:type="dxa" w:w="4320"/>
          </w:tcPr>
          <w:p>
            <w:r>
              <w:rPr>
                <w:sz w:val="18"/>
              </w:rPr>
            </w:r>
            <w:r>
              <w:rPr>
                <w:b w:val="0"/>
                <w:sz w:val="18"/>
              </w:rPr>
              <w:t>Python 3.10–3.13</w:t>
            </w:r>
          </w:p>
        </w:tc>
      </w:tr>
      <w:tr>
        <w:tc>
          <w:tcPr>
            <w:tcW w:type="dxa" w:w="4320"/>
          </w:tcPr>
          <w:p>
            <w:r>
              <w:rPr>
                <w:sz w:val="18"/>
              </w:rPr>
            </w:r>
            <w:r>
              <w:rPr>
                <w:b/>
                <w:sz w:val="18"/>
              </w:rPr>
              <w:t>Library Kriptografi</w:t>
            </w:r>
          </w:p>
        </w:tc>
        <w:tc>
          <w:tcPr>
            <w:tcW w:type="dxa" w:w="4320"/>
          </w:tcPr>
          <w:p>
            <w:r>
              <w:rPr>
                <w:sz w:val="18"/>
              </w:rPr>
            </w:r>
            <w:r>
              <w:rPr>
                <w:b/>
                <w:sz w:val="18"/>
              </w:rPr>
              <w:t>TIDAK ADA</w:t>
            </w:r>
            <w:r>
              <w:rPr>
                <w:b w:val="0"/>
                <w:sz w:val="18"/>
              </w:rPr>
              <w:t xml:space="preserve"> — implementasi MURNI dari rumus (</w:t>
            </w:r>
            <w:r>
              <w:rPr>
                <w:rFonts w:ascii="Consolas" w:hAnsi="Consolas"/>
                <w:sz w:val="18"/>
              </w:rPr>
              <w:t>crypto/raw_aes.py</w:t>
            </w:r>
            <w:r>
              <w:rPr>
                <w:b w:val="0"/>
                <w:sz w:val="18"/>
              </w:rPr>
              <w:t xml:space="preserve">, </w:t>
            </w:r>
            <w:r>
              <w:rPr>
                <w:rFonts w:ascii="Consolas" w:hAnsi="Consolas"/>
                <w:sz w:val="18"/>
              </w:rPr>
              <w:t>crypto/raw_sha3.py</w:t>
            </w:r>
            <w:r>
              <w:rPr>
                <w:b w:val="0"/>
                <w:sz w:val="18"/>
              </w:rPr>
              <w:t>) sesuai FIPS 197, FIPS 202, SP 800-38D</w:t>
            </w:r>
          </w:p>
        </w:tc>
      </w:tr>
      <w:tr>
        <w:tc>
          <w:tcPr>
            <w:tcW w:type="dxa" w:w="4320"/>
          </w:tcPr>
          <w:p>
            <w:r>
              <w:rPr>
                <w:sz w:val="18"/>
              </w:rPr>
            </w:r>
            <w:r>
              <w:rPr>
                <w:b w:val="0"/>
                <w:i/>
                <w:sz w:val="18"/>
              </w:rPr>
              <w:t>Web framework</w:t>
            </w:r>
          </w:p>
        </w:tc>
        <w:tc>
          <w:tcPr>
            <w:tcW w:type="dxa" w:w="4320"/>
          </w:tcPr>
          <w:p>
            <w:r>
              <w:rPr>
                <w:sz w:val="18"/>
              </w:rPr>
            </w:r>
            <w:r>
              <w:rPr>
                <w:b w:val="0"/>
                <w:sz w:val="18"/>
              </w:rPr>
              <w:t>Flask ≥ 3.0 (hanya untuk UI/REST, bukan kripto)</w:t>
            </w:r>
          </w:p>
        </w:tc>
      </w:tr>
      <w:tr>
        <w:tc>
          <w:tcPr>
            <w:tcW w:type="dxa" w:w="4320"/>
          </w:tcPr>
          <w:p>
            <w:r>
              <w:rPr>
                <w:sz w:val="18"/>
              </w:rPr>
            </w:r>
            <w:r>
              <w:rPr>
                <w:b w:val="0"/>
                <w:sz w:val="18"/>
              </w:rPr>
              <w:t>Sumber Keacakan</w:t>
            </w:r>
          </w:p>
        </w:tc>
        <w:tc>
          <w:tcPr>
            <w:tcW w:type="dxa" w:w="4320"/>
          </w:tcPr>
          <w:p>
            <w:r>
              <w:rPr>
                <w:sz w:val="18"/>
              </w:rPr>
            </w:r>
            <w:r>
              <w:rPr>
                <w:rFonts w:ascii="Consolas" w:hAnsi="Consolas"/>
                <w:sz w:val="18"/>
              </w:rPr>
              <w:t>os.urandom</w:t>
            </w:r>
            <w:r>
              <w:rPr>
                <w:b w:val="0"/>
                <w:sz w:val="18"/>
              </w:rPr>
              <w:t xml:space="preserve"> / </w:t>
            </w:r>
            <w:r>
              <w:rPr>
                <w:rFonts w:ascii="Consolas" w:hAnsi="Consolas"/>
                <w:sz w:val="18"/>
              </w:rPr>
              <w:t>secrets</w:t>
            </w:r>
            <w:r>
              <w:rPr>
                <w:b w:val="0"/>
                <w:sz w:val="18"/>
              </w:rPr>
              <w:t xml:space="preserve"> (CSPRNG OS)</w:t>
            </w:r>
          </w:p>
        </w:tc>
      </w:tr>
      <w:tr>
        <w:tc>
          <w:tcPr>
            <w:tcW w:type="dxa" w:w="4320"/>
          </w:tcPr>
          <w:p>
            <w:r>
              <w:rPr>
                <w:sz w:val="18"/>
              </w:rPr>
            </w:r>
            <w:r>
              <w:rPr>
                <w:b w:val="0"/>
                <w:i/>
                <w:sz w:val="18"/>
              </w:rPr>
              <w:t>Deployment</w:t>
            </w:r>
          </w:p>
        </w:tc>
        <w:tc>
          <w:tcPr>
            <w:tcW w:type="dxa" w:w="4320"/>
          </w:tcPr>
          <w:p>
            <w:r>
              <w:rPr>
                <w:sz w:val="18"/>
              </w:rPr>
            </w:r>
            <w:r>
              <w:rPr>
                <w:b w:val="0"/>
                <w:sz w:val="18"/>
              </w:rPr>
              <w:t>Vercel Serverless Function (</w:t>
            </w:r>
            <w:r>
              <w:rPr>
                <w:rFonts w:ascii="Consolas" w:hAnsi="Consolas"/>
                <w:sz w:val="18"/>
              </w:rPr>
              <w:t>@vercel/python</w:t>
            </w:r>
            <w:r>
              <w:rPr>
                <w:b w:val="0"/>
                <w:sz w:val="18"/>
              </w:rPr>
              <w:t xml:space="preserve">), region </w:t>
            </w:r>
            <w:r>
              <w:rPr>
                <w:rFonts w:ascii="Consolas" w:hAnsi="Consolas"/>
                <w:sz w:val="18"/>
              </w:rPr>
              <w:t>iad1</w:t>
            </w:r>
          </w:p>
        </w:tc>
      </w:tr>
      <w:tr>
        <w:tc>
          <w:tcPr>
            <w:tcW w:type="dxa" w:w="4320"/>
          </w:tcPr>
          <w:p>
            <w:r>
              <w:rPr>
                <w:sz w:val="18"/>
              </w:rPr>
            </w:r>
            <w:r>
              <w:rPr>
                <w:b w:val="0"/>
                <w:sz w:val="18"/>
              </w:rPr>
              <w:t>Studi Kasus</w:t>
            </w:r>
          </w:p>
        </w:tc>
        <w:tc>
          <w:tcPr>
            <w:tcW w:type="dxa" w:w="4320"/>
          </w:tcPr>
          <w:p>
            <w:r>
              <w:rPr>
                <w:sz w:val="18"/>
              </w:rPr>
            </w:r>
            <w:r>
              <w:rPr>
                <w:b w:val="0"/>
                <w:sz w:val="18"/>
              </w:rPr>
              <w:t xml:space="preserve">Aplikasi </w:t>
            </w:r>
            <w:r>
              <w:rPr>
                <w:b w:val="0"/>
                <w:i/>
                <w:sz w:val="18"/>
              </w:rPr>
              <w:t>Secure Messaging</w:t>
            </w:r>
            <w:r>
              <w:rPr>
                <w:b w:val="0"/>
                <w:sz w:val="18"/>
              </w:rPr>
              <w:t xml:space="preserve"> E-Health antara Dokter dan Pasien</w:t>
            </w:r>
          </w:p>
        </w:tc>
      </w:tr>
    </w:tbl>
    <w:p>
      <w:pPr>
        <w:spacing w:after="0"/>
      </w:pPr>
    </w:p>
    <w:p>
      <w:r>
        <w:rPr>
          <w:b w:val="0"/>
        </w:rPr>
        <w:t xml:space="preserve">Pemilihan IV 96-bit mengikuti rekomendasi NIST SP 800-38D karena memberi performa GHASH paling optimal dan secara empiris terbukti efisien pada implementasi FPGA berdaya rendah [2]. </w:t>
      </w:r>
      <w:r>
        <w:rPr>
          <w:b/>
        </w:rPr>
        <w:t>Perubahan dari Progress 3:</w:t>
      </w:r>
      <w:r>
        <w:rPr>
          <w:b w:val="0"/>
        </w:rPr>
        <w:t xml:space="preserve"> pada Progress 3 parameter library masih tercatat PyCryptodome + </w:t>
      </w:r>
      <w:r>
        <w:rPr>
          <w:rFonts w:ascii="Consolas" w:hAnsi="Consolas"/>
          <w:sz w:val="19"/>
        </w:rPr>
        <w:t>hashlib</w:t>
      </w:r>
      <w:r>
        <w:rPr>
          <w:b w:val="0"/>
        </w:rPr>
        <w:t xml:space="preserve">; pada laporan final seluruh primitif telah digantikan implementasi murni sehingga kebenaran dapat diverifikasi langsung terhadap </w:t>
      </w:r>
      <w:r>
        <w:rPr>
          <w:b w:val="0"/>
          <w:i/>
        </w:rPr>
        <w:t>test vector</w:t>
      </w:r>
      <w:r>
        <w:rPr>
          <w:b w:val="0"/>
        </w:rPr>
        <w:t xml:space="preserve"> NIST (§4.5).</w:t>
      </w:r>
    </w:p>
    <w:p>
      <w:pPr>
        <w:pStyle w:val="Heading2"/>
      </w:pPr>
      <w:r>
        <w:rPr>
          <w:b w:val="0"/>
        </w:rPr>
        <w:t>2.6 Rencana Evaluasi</w:t>
      </w:r>
    </w:p>
    <w:p>
      <w:r>
        <w:rPr>
          <w:b w:val="0"/>
        </w:rPr>
        <w:t>Evaluasi dibagi menjadi dua bagian: AES-256-GCM dan SHA-3-256. Setiap aspek memiliki minimal dua jenis pengujian sesuai spesifikasi tugas. Desain pengujian merujuk pada metodologi literatur pembanding agar hasil dapat ditafsirkan secara setara.</w:t>
      </w:r>
    </w:p>
    <w:p>
      <w:pPr>
        <w:ind w:left="432"/>
      </w:pPr>
      <w:r>
        <w:rPr>
          <w:b/>
          <w:color w:val="555555"/>
        </w:rPr>
        <w:t xml:space="preserve">NOTE: </w:t>
      </w:r>
      <w:r>
        <w:rPr>
          <w:b/>
        </w:rPr>
        <w:t>Penyesuaian ambang efisiensi (akibat implementasi murni).</w:t>
      </w:r>
      <w:r>
        <w:rPr>
          <w:b w:val="0"/>
        </w:rPr>
        <w:t xml:space="preserve"> Target pada Progress 3 (</w:t>
      </w:r>
      <w:r>
        <w:rPr>
          <w:rFonts w:ascii="Consolas" w:hAnsi="Consolas"/>
          <w:sz w:val="19"/>
        </w:rPr>
        <w:t>&lt; 5 ms</w:t>
      </w:r>
      <w:r>
        <w:rPr>
          <w:b w:val="0"/>
        </w:rPr>
        <w:t xml:space="preserve">, </w:t>
      </w:r>
      <w:r>
        <w:rPr>
          <w:rFonts w:ascii="Consolas" w:hAnsi="Consolas"/>
          <w:sz w:val="19"/>
        </w:rPr>
        <w:t>&gt; 150 MB/s</w:t>
      </w:r>
      <w:r>
        <w:rPr>
          <w:b w:val="0"/>
        </w:rPr>
        <w:t>) mengasumsikan AES/SHA berbasis-C (PyCryptodome/</w:t>
      </w:r>
      <w:r>
        <w:rPr>
          <w:rFonts w:ascii="Consolas" w:hAnsi="Consolas"/>
          <w:sz w:val="19"/>
        </w:rPr>
        <w:t>hashlib</w:t>
      </w:r>
      <w:r>
        <w:rPr>
          <w:b w:val="0"/>
        </w:rPr>
        <w:t xml:space="preserve">). Karena implementasi final 100% </w:t>
      </w:r>
      <w:r>
        <w:rPr>
          <w:b w:val="0"/>
          <w:i/>
        </w:rPr>
        <w:t>pure-Python</w:t>
      </w:r>
      <w:r>
        <w:rPr>
          <w:b w:val="0"/>
        </w:rPr>
        <w:t xml:space="preserve"> dari rumus, ambang disesuaikan agar realistis namun tetap memenuhi syarat </w:t>
      </w:r>
      <w:r>
        <w:rPr>
          <w:b w:val="0"/>
          <w:i/>
        </w:rPr>
        <w:t>real-time messaging</w:t>
      </w:r>
      <w:r>
        <w:rPr>
          <w:b w:val="0"/>
        </w:rPr>
        <w:t xml:space="preserve">: </w:t>
      </w:r>
      <w:r>
        <w:rPr>
          <w:b/>
        </w:rPr>
        <w:t>waktu enkripsi/dekripsi 5000 karakter &lt; 50 ms</w:t>
      </w:r>
      <w:r>
        <w:rPr>
          <w:b w:val="0"/>
        </w:rPr>
        <w:t xml:space="preserve"> dan </w:t>
      </w:r>
      <w:r>
        <w:rPr>
          <w:b/>
        </w:rPr>
        <w:t>throughput SHA-3 &gt; 0,1 MB/s</w:t>
      </w:r>
      <w:r>
        <w:rPr>
          <w:b w:val="0"/>
        </w:rPr>
        <w:t xml:space="preserve">. SAC disetel </w:t>
      </w:r>
      <w:r>
        <w:rPr>
          <w:b/>
        </w:rPr>
        <w:t>45%–55%</w:t>
      </w:r>
      <w:r>
        <w:rPr>
          <w:b w:val="0"/>
        </w:rPr>
        <w:t xml:space="preserve"> agar konsisten dengan variansi </w:t>
      </w:r>
      <w:r>
        <w:rPr>
          <w:b w:val="0"/>
          <w:i/>
        </w:rPr>
        <w:t>sampling</w:t>
      </w:r>
      <w:r>
        <w:rPr>
          <w:b w:val="0"/>
        </w:rPr>
        <w:t xml:space="preserve"> 100 iterasi.</w:t>
      </w:r>
    </w:p>
    <w:p>
      <w:pPr>
        <w:pStyle w:val="Heading3"/>
      </w:pPr>
      <w:r>
        <w:rPr>
          <w:b w:val="0"/>
        </w:rPr>
        <w:t>2.6.1 Evaluasi AES-256-GCM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No.</w:t>
            </w:r>
          </w:p>
        </w:tc>
        <w:tc>
          <w:tcPr>
            <w:tcW w:type="dxa" w:w="2880"/>
            <w:shd w:val="clear" w:color="auto" w:fill="D9D9D9"/>
          </w:tcPr>
          <w:p>
            <w:r>
              <w:rPr>
                <w:sz w:val="18"/>
              </w:rPr>
            </w:r>
            <w:r>
              <w:rPr>
                <w:b/>
                <w:sz w:val="18"/>
              </w:rPr>
              <w:t>Parameter Uji</w:t>
            </w:r>
          </w:p>
        </w:tc>
        <w:tc>
          <w:tcPr>
            <w:tcW w:type="dxa" w:w="2880"/>
            <w:shd w:val="clear" w:color="auto" w:fill="D9D9D9"/>
          </w:tcPr>
          <w:p>
            <w:r>
              <w:rPr>
                <w:sz w:val="18"/>
              </w:rPr>
            </w:r>
            <w:r>
              <w:rPr>
                <w:b/>
                <w:sz w:val="18"/>
              </w:rPr>
              <w:t>Target / Expected Result</w:t>
            </w:r>
          </w:p>
        </w:tc>
      </w:tr>
      <w:tr>
        <w:tc>
          <w:tcPr>
            <w:tcW w:type="dxa" w:w="2880"/>
          </w:tcPr>
          <w:p>
            <w:r>
              <w:rPr>
                <w:sz w:val="18"/>
              </w:rPr>
            </w:r>
            <w:r>
              <w:rPr>
                <w:b w:val="0"/>
                <w:sz w:val="18"/>
              </w:rPr>
              <w:t>1</w:t>
            </w:r>
          </w:p>
        </w:tc>
        <w:tc>
          <w:tcPr>
            <w:tcW w:type="dxa" w:w="2880"/>
          </w:tcPr>
          <w:p>
            <w:r>
              <w:rPr>
                <w:sz w:val="18"/>
              </w:rPr>
            </w:r>
            <w:r>
              <w:rPr>
                <w:b/>
                <w:sz w:val="18"/>
              </w:rPr>
              <w:t>Avalanche Effect AES</w:t>
            </w:r>
            <w:r>
              <w:rPr>
                <w:b w:val="0"/>
                <w:sz w:val="18"/>
              </w:rPr>
              <w:t xml:space="preserve"> — ubah 1 bit kunci, hitung % bit </w:t>
            </w:r>
            <w:r>
              <w:rPr>
                <w:b w:val="0"/>
                <w:i/>
                <w:sz w:val="18"/>
              </w:rPr>
              <w:t>Auth Tag</w:t>
            </w:r>
            <w:r>
              <w:rPr>
                <w:b w:val="0"/>
                <w:sz w:val="18"/>
              </w:rPr>
              <w:t xml:space="preserve"> yang berubah; 100–150 iterasi, ambil rata-rata.</w:t>
            </w:r>
          </w:p>
        </w:tc>
        <w:tc>
          <w:tcPr>
            <w:tcW w:type="dxa" w:w="2880"/>
          </w:tcPr>
          <w:p>
            <w:r>
              <w:rPr>
                <w:sz w:val="18"/>
              </w:rPr>
            </w:r>
            <w:r>
              <w:rPr>
                <w:b w:val="0"/>
                <w:sz w:val="18"/>
              </w:rPr>
              <w:t xml:space="preserve">Rata-rata perubahan bit 45%–55% (mendekati 50%). Membuktikan AES-256-GCM tahan </w:t>
            </w:r>
            <w:r>
              <w:rPr>
                <w:b w:val="0"/>
                <w:i/>
                <w:sz w:val="18"/>
              </w:rPr>
              <w:t>differential cryptanalysis</w:t>
            </w:r>
            <w:r>
              <w:rPr>
                <w:b w:val="0"/>
                <w:sz w:val="18"/>
              </w:rPr>
              <w:t xml:space="preserve"> dan memenuhi SAC.</w:t>
            </w:r>
          </w:p>
        </w:tc>
      </w:tr>
      <w:tr>
        <w:tc>
          <w:tcPr>
            <w:tcW w:type="dxa" w:w="2880"/>
          </w:tcPr>
          <w:p>
            <w:r>
              <w:rPr>
                <w:sz w:val="18"/>
              </w:rPr>
            </w:r>
            <w:r>
              <w:rPr>
                <w:b w:val="0"/>
                <w:sz w:val="18"/>
              </w:rPr>
              <w:t>2</w:t>
            </w:r>
          </w:p>
        </w:tc>
        <w:tc>
          <w:tcPr>
            <w:tcW w:type="dxa" w:w="2880"/>
          </w:tcPr>
          <w:p>
            <w:r>
              <w:rPr>
                <w:sz w:val="18"/>
              </w:rPr>
            </w:r>
            <w:r>
              <w:rPr>
                <w:b/>
                <w:sz w:val="18"/>
              </w:rPr>
              <w:t>Waktu Komputasi Enkripsi &amp; Dekripsi</w:t>
            </w:r>
            <w:r>
              <w:rPr>
                <w:b w:val="0"/>
                <w:sz w:val="18"/>
              </w:rPr>
              <w:t xml:space="preserve"> — ukur waktu (ms) untuk 5 ukuran pesan: 50, 100, 500, 1000, 5000 karakter; rata-rata banyak percobaan.</w:t>
            </w:r>
          </w:p>
        </w:tc>
        <w:tc>
          <w:tcPr>
            <w:tcW w:type="dxa" w:w="2880"/>
          </w:tcPr>
          <w:p>
            <w:r>
              <w:rPr>
                <w:sz w:val="18"/>
              </w:rPr>
            </w:r>
            <w:r>
              <w:rPr>
                <w:b w:val="0"/>
                <w:sz w:val="18"/>
              </w:rPr>
              <w:t xml:space="preserve">Waktu enkripsi &amp; dekripsi </w:t>
            </w:r>
            <w:r>
              <w:rPr>
                <w:b/>
                <w:sz w:val="18"/>
              </w:rPr>
              <w:t>&lt; 50 ms</w:t>
            </w:r>
            <w:r>
              <w:rPr>
                <w:b w:val="0"/>
                <w:sz w:val="18"/>
              </w:rPr>
              <w:t xml:space="preserve"> untuk 5000 karakter. Hubungan waktu vs ukuran bersifat linier O(n).</w:t>
            </w:r>
          </w:p>
        </w:tc>
      </w:tr>
    </w:tbl>
    <w:p>
      <w:pPr>
        <w:spacing w:after="0"/>
      </w:pPr>
    </w:p>
    <w:p>
      <w:pPr>
        <w:pStyle w:val="Heading3"/>
      </w:pPr>
      <w:r>
        <w:rPr>
          <w:b w:val="0"/>
        </w:rPr>
        <w:t>2.6.2 Evaluasi SHA-3-256</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No.</w:t>
            </w:r>
          </w:p>
        </w:tc>
        <w:tc>
          <w:tcPr>
            <w:tcW w:type="dxa" w:w="2880"/>
            <w:shd w:val="clear" w:color="auto" w:fill="D9D9D9"/>
          </w:tcPr>
          <w:p>
            <w:r>
              <w:rPr>
                <w:sz w:val="18"/>
              </w:rPr>
            </w:r>
            <w:r>
              <w:rPr>
                <w:b/>
                <w:sz w:val="18"/>
              </w:rPr>
              <w:t>Parameter Uji</w:t>
            </w:r>
          </w:p>
        </w:tc>
        <w:tc>
          <w:tcPr>
            <w:tcW w:type="dxa" w:w="2880"/>
            <w:shd w:val="clear" w:color="auto" w:fill="D9D9D9"/>
          </w:tcPr>
          <w:p>
            <w:r>
              <w:rPr>
                <w:sz w:val="18"/>
              </w:rPr>
            </w:r>
            <w:r>
              <w:rPr>
                <w:b/>
                <w:sz w:val="18"/>
              </w:rPr>
              <w:t>Target / Expected Result</w:t>
            </w:r>
          </w:p>
        </w:tc>
      </w:tr>
      <w:tr>
        <w:tc>
          <w:tcPr>
            <w:tcW w:type="dxa" w:w="2880"/>
          </w:tcPr>
          <w:p>
            <w:r>
              <w:rPr>
                <w:sz w:val="18"/>
              </w:rPr>
            </w:r>
            <w:r>
              <w:rPr>
                <w:b w:val="0"/>
                <w:sz w:val="18"/>
              </w:rPr>
              <w:t>1</w:t>
            </w:r>
          </w:p>
        </w:tc>
        <w:tc>
          <w:tcPr>
            <w:tcW w:type="dxa" w:w="2880"/>
          </w:tcPr>
          <w:p>
            <w:r>
              <w:rPr>
                <w:sz w:val="18"/>
              </w:rPr>
            </w:r>
            <w:r>
              <w:rPr>
                <w:b/>
                <w:sz w:val="18"/>
              </w:rPr>
              <w:t>Collision Resistance Test</w:t>
            </w:r>
            <w:r>
              <w:rPr>
                <w:b w:val="0"/>
                <w:sz w:val="18"/>
              </w:rPr>
              <w:t xml:space="preserve"> — uji ≥ 10.000 pasang pesan acak berbeda; deteksi dua pesan berbeda berdigest sama.</w:t>
            </w:r>
          </w:p>
        </w:tc>
        <w:tc>
          <w:tcPr>
            <w:tcW w:type="dxa" w:w="2880"/>
          </w:tcPr>
          <w:p>
            <w:r>
              <w:rPr>
                <w:sz w:val="18"/>
              </w:rPr>
            </w:r>
            <w:r>
              <w:rPr>
                <w:b w:val="0"/>
                <w:i/>
                <w:sz w:val="18"/>
              </w:rPr>
              <w:t>Zero collision</w:t>
            </w:r>
            <w:r>
              <w:rPr>
                <w:b w:val="0"/>
                <w:sz w:val="18"/>
              </w:rPr>
              <w:t>: tidak ada pasangan berdigest sama. Collision resistance 2¹²⁸ (</w:t>
            </w:r>
            <w:r>
              <w:rPr>
                <w:b w:val="0"/>
                <w:i/>
                <w:sz w:val="18"/>
              </w:rPr>
              <w:t>birthday bound</w:t>
            </w:r>
            <w:r>
              <w:rPr>
                <w:b w:val="0"/>
                <w:sz w:val="18"/>
              </w:rPr>
              <w:t>).</w:t>
            </w:r>
          </w:p>
        </w:tc>
      </w:tr>
      <w:tr>
        <w:tc>
          <w:tcPr>
            <w:tcW w:type="dxa" w:w="2880"/>
          </w:tcPr>
          <w:p>
            <w:r>
              <w:rPr>
                <w:sz w:val="18"/>
              </w:rPr>
            </w:r>
            <w:r>
              <w:rPr>
                <w:b w:val="0"/>
                <w:sz w:val="18"/>
              </w:rPr>
              <w:t>2</w:t>
            </w:r>
          </w:p>
        </w:tc>
        <w:tc>
          <w:tcPr>
            <w:tcW w:type="dxa" w:w="2880"/>
          </w:tcPr>
          <w:p>
            <w:r>
              <w:rPr>
                <w:sz w:val="18"/>
              </w:rPr>
            </w:r>
            <w:r>
              <w:rPr>
                <w:b/>
                <w:sz w:val="18"/>
              </w:rPr>
              <w:t>Avalanche Effect Hash</w:t>
            </w:r>
            <w:r>
              <w:rPr>
                <w:b w:val="0"/>
                <w:sz w:val="18"/>
              </w:rPr>
              <w:t xml:space="preserve"> — ubah 1 bit input, hitung bit yang berubah pada digest 256-bit; 100 iterasi.</w:t>
            </w:r>
          </w:p>
        </w:tc>
        <w:tc>
          <w:tcPr>
            <w:tcW w:type="dxa" w:w="2880"/>
          </w:tcPr>
          <w:p>
            <w:r>
              <w:rPr>
                <w:sz w:val="18"/>
              </w:rPr>
            </w:r>
            <w:r>
              <w:rPr>
                <w:b w:val="0"/>
                <w:sz w:val="18"/>
              </w:rPr>
              <w:t>Rata-rata ~128/256 bit (≈50%, dalam 45%–55%). Memenuhi SAC.</w:t>
            </w:r>
          </w:p>
        </w:tc>
      </w:tr>
      <w:tr>
        <w:tc>
          <w:tcPr>
            <w:tcW w:type="dxa" w:w="2880"/>
          </w:tcPr>
          <w:p>
            <w:r>
              <w:rPr>
                <w:sz w:val="18"/>
              </w:rPr>
            </w:r>
            <w:r>
              <w:rPr>
                <w:b w:val="0"/>
                <w:sz w:val="18"/>
              </w:rPr>
              <w:t>3</w:t>
            </w:r>
          </w:p>
        </w:tc>
        <w:tc>
          <w:tcPr>
            <w:tcW w:type="dxa" w:w="2880"/>
          </w:tcPr>
          <w:p>
            <w:r>
              <w:rPr>
                <w:sz w:val="18"/>
              </w:rPr>
            </w:r>
            <w:r>
              <w:rPr>
                <w:b/>
                <w:sz w:val="18"/>
              </w:rPr>
              <w:t>Throughput Hashing</w:t>
            </w:r>
            <w:r>
              <w:rPr>
                <w:b w:val="0"/>
                <w:sz w:val="18"/>
              </w:rPr>
              <w:t xml:space="preserve"> — ukur throughput (MB/s) untuk input 1 KB, 10 KB, 100 KB, 1 MB.</w:t>
            </w:r>
          </w:p>
        </w:tc>
        <w:tc>
          <w:tcPr>
            <w:tcW w:type="dxa" w:w="2880"/>
          </w:tcPr>
          <w:p>
            <w:r>
              <w:rPr>
                <w:sz w:val="18"/>
              </w:rPr>
            </w:r>
            <w:r>
              <w:rPr>
                <w:b/>
                <w:sz w:val="18"/>
              </w:rPr>
              <w:t>&gt; 0,1 MB/s</w:t>
            </w:r>
            <w:r>
              <w:rPr>
                <w:b w:val="0"/>
                <w:sz w:val="18"/>
              </w:rPr>
              <w:t xml:space="preserve"> (pure-Python). SHA-3 lebih lambat dari SHA-256 tetapi lebih aman secara struktural.</w:t>
            </w:r>
          </w:p>
        </w:tc>
      </w:tr>
    </w:tbl>
    <w:p>
      <w:pPr>
        <w:spacing w:after="0"/>
      </w:pPr>
    </w:p>
    <w:p>
      <w:r>
        <w:rPr>
          <w:color w:val="BBBBBB"/>
        </w:rPr>
        <w:t>____________________________________________________________</w:t>
      </w:r>
    </w:p>
    <w:p>
      <w:pPr>
        <w:pStyle w:val="Heading1"/>
      </w:pPr>
      <w:r>
        <w:rPr>
          <w:b w:val="0"/>
        </w:rPr>
        <w:t>BAB III</w:t>
      </w:r>
    </w:p>
    <w:p>
      <w:pPr>
        <w:pStyle w:val="Heading1"/>
      </w:pPr>
      <w:r>
        <w:rPr>
          <w:b w:val="0"/>
        </w:rPr>
        <w:t>PERANCANGAN SISTEM DAN METODOLOGI</w:t>
      </w:r>
    </w:p>
    <w:p>
      <w:pPr>
        <w:pStyle w:val="Heading2"/>
      </w:pPr>
      <w:r>
        <w:rPr>
          <w:b w:val="0"/>
        </w:rPr>
        <w:t>3.1 Gambaran Umum Sistem</w:t>
      </w:r>
    </w:p>
    <w:p>
      <w:r>
        <w:rPr>
          <w:b w:val="0"/>
        </w:rPr>
        <w:t xml:space="preserve">Sistem yang dirancang adalah </w:t>
      </w:r>
      <w:r>
        <w:rPr>
          <w:b/>
        </w:rPr>
        <w:t>Sistem Enkripsi Terotentikasi Berlapis Ganda</w:t>
      </w:r>
      <w:r>
        <w:rPr>
          <w:b w:val="0"/>
        </w:rPr>
        <w:t xml:space="preserve"> untuk pengiriman pesan di bidang kesehatan elektronik. Sistem memadukan dua algoritma kriptografi yang saling mendukung: AES-256-GCM menjaga kerahasiaan dan otentikasi jaringan, sedangkan SHA-3-256 memastikan integritas jangka panjang di tingkat </w:t>
      </w:r>
      <w:r>
        <w:rPr>
          <w:b w:val="0"/>
          <w:i/>
        </w:rPr>
        <w:t>plaintext</w:t>
      </w:r>
      <w:r>
        <w:rPr>
          <w:b w:val="0"/>
        </w:rPr>
        <w:t xml:space="preserve">. Kombinasi ini dipilih sesuai </w:t>
      </w:r>
      <w:r>
        <w:rPr>
          <w:b/>
        </w:rPr>
        <w:t>Aturan Kombinasi c</w:t>
      </w:r>
      <w:r>
        <w:rPr>
          <w:b w:val="0"/>
        </w:rPr>
        <w:t xml:space="preserve"> pada spesifikasi tugas besar, yaitu Kriptografi Simetris + Fungsi Hash.</w:t>
      </w:r>
    </w:p>
    <w:p>
      <w:r>
        <w:rPr>
          <w:b w:val="0"/>
        </w:rPr>
        <w:t>Sistem menjaga kerahasiaan percakapan antara dokter (pengirim) dan pasien (penerima) melalui saluran komunikasi yang berisiko. Secara dasar, sistem memberikan tiga jaminan keamanan bersamaan:</w:t>
      </w:r>
    </w:p>
    <w:p>
      <w:pPr>
        <w:pStyle w:val="ListBullet"/>
      </w:pPr>
      <w:r>
        <w:rPr>
          <w:b/>
        </w:rPr>
        <w:t>Confidentiality</w:t>
      </w:r>
      <w:r>
        <w:rPr>
          <w:b w:val="0"/>
        </w:rPr>
        <w:t xml:space="preserve"> — hanya pemegang kunci yang dapat memahami isi pesan; dijamin enkripsi AES-256-GCM (mode CTR) yang mengubah seluruh muatan (teks asli + hash) menjadi data acak.</w:t>
      </w:r>
    </w:p>
    <w:p>
      <w:pPr>
        <w:pStyle w:val="ListBullet"/>
      </w:pPr>
      <w:r>
        <w:rPr>
          <w:b/>
        </w:rPr>
        <w:t>Integrity in-transit</w:t>
      </w:r>
      <w:r>
        <w:rPr>
          <w:b w:val="0"/>
        </w:rPr>
        <w:t xml:space="preserve"> — </w:t>
      </w:r>
      <w:r>
        <w:rPr>
          <w:b w:val="0"/>
          <w:i/>
        </w:rPr>
        <w:t>Authentication Tag</w:t>
      </w:r>
      <w:r>
        <w:rPr>
          <w:b w:val="0"/>
        </w:rPr>
        <w:t xml:space="preserve"> 128-bit (GHASH mode GCM) mendeteksi setiap modifikasi pada </w:t>
      </w:r>
      <w:r>
        <w:rPr>
          <w:b w:val="0"/>
          <w:i/>
        </w:rPr>
        <w:t>ciphertext</w:t>
      </w:r>
      <w:r>
        <w:rPr>
          <w:b w:val="0"/>
        </w:rPr>
        <w:t xml:space="preserve"> selama transmisi. Sebagaimana dibuktikan Cibik et al. [2], GHASH di atas GF(2¹²⁸) memberi jaminan integritas kuat secara kriptografis.</w:t>
      </w:r>
    </w:p>
    <w:p>
      <w:pPr>
        <w:pStyle w:val="ListBullet"/>
      </w:pPr>
      <w:r>
        <w:rPr>
          <w:b/>
        </w:rPr>
        <w:t>Long-term Content Integrity</w:t>
      </w:r>
      <w:r>
        <w:rPr>
          <w:b w:val="0"/>
        </w:rPr>
        <w:t xml:space="preserve"> — hash SHA-3-256 dari teks asli menjadi jejak audit yang dapat diverifikasi kapan saja tanpa mendekripsi ulang </w:t>
      </w:r>
      <w:r>
        <w:rPr>
          <w:b w:val="0"/>
          <w:i/>
        </w:rPr>
        <w:t>ciphertext</w:t>
      </w:r>
      <w:r>
        <w:rPr>
          <w:b w:val="0"/>
        </w:rPr>
        <w:t xml:space="preserve">. Upadhyay et al. [7] menunjukkan SHA-3-256 memiliki variansi </w:t>
      </w:r>
      <w:r>
        <w:rPr>
          <w:b w:val="0"/>
          <w:i/>
        </w:rPr>
        <w:t>avalanche</w:t>
      </w:r>
      <w:r>
        <w:rPr>
          <w:b w:val="0"/>
        </w:rPr>
        <w:t xml:space="preserve"> paling kecil di antara fungsi hash modern.</w:t>
      </w:r>
    </w:p>
    <w:p>
      <w:r>
        <w:rPr>
          <w:b w:val="0"/>
        </w:rPr>
        <w:t xml:space="preserve">Pilihan arsitektur </w:t>
      </w:r>
      <w:r>
        <w:rPr>
          <w:b/>
        </w:rPr>
        <w:t>non-PKI</w:t>
      </w:r>
      <w:r>
        <w:rPr>
          <w:b w:val="0"/>
        </w:rPr>
        <w:t xml:space="preserve"> didasarkan pada efisiensi dan kemudahan pelaksanaan. Kunci AES-256 dianggap telah disepakati melalui saluran aman sebelum komunikasi dimulai (</w:t>
      </w:r>
      <w:r>
        <w:rPr>
          <w:b w:val="0"/>
          <w:i/>
        </w:rPr>
        <w:t>pre-shared key</w:t>
      </w:r>
      <w:r>
        <w:rPr>
          <w:b w:val="0"/>
        </w:rPr>
        <w:t xml:space="preserve">), relevan untuk e-health di mana dokter dan pasien sudah terdaftar dalam sistem yang sama. Pendekatan ini sesuai pengamatan Saharan et al. bahwa sistem obrolan terenkripsi dengan </w:t>
      </w:r>
      <w:r>
        <w:rPr>
          <w:b w:val="0"/>
          <w:i/>
        </w:rPr>
        <w:t>pre-shared key</w:t>
      </w:r>
      <w:r>
        <w:rPr>
          <w:b w:val="0"/>
        </w:rPr>
        <w:t xml:space="preserve"> memberi keseimbangan terbaik antara keamanan, </w:t>
      </w:r>
      <w:r>
        <w:rPr>
          <w:b w:val="0"/>
          <w:i/>
        </w:rPr>
        <w:t>forward security</w:t>
      </w:r>
      <w:r>
        <w:rPr>
          <w:b w:val="0"/>
        </w:rPr>
        <w:t>, dan kompleksitas untuk tim kecil.</w:t>
      </w:r>
    </w:p>
    <w:p>
      <w:pPr>
        <w:pStyle w:val="Heading2"/>
      </w:pPr>
      <w:r>
        <w:rPr>
          <w:b w:val="0"/>
        </w:rPr>
        <w:t>3.2 Arsitektur Sistem End-to-End</w:t>
      </w:r>
    </w:p>
    <w:p>
      <w:r>
        <w:rPr>
          <w:b w:val="0"/>
        </w:rPr>
        <w:t xml:space="preserve">Arsitektur terdiri atas tiga tingkat pokok yang terhubung secara logis: </w:t>
      </w:r>
      <w:r>
        <w:rPr>
          <w:b/>
        </w:rPr>
        <w:t>(1)</w:t>
      </w:r>
      <w:r>
        <w:rPr>
          <w:b w:val="0"/>
        </w:rPr>
        <w:t xml:space="preserve"> Tingkat Pengirim (Dokter), </w:t>
      </w:r>
      <w:r>
        <w:rPr>
          <w:b/>
        </w:rPr>
        <w:t>(2)</w:t>
      </w:r>
      <w:r>
        <w:rPr>
          <w:b w:val="0"/>
        </w:rPr>
        <w:t xml:space="preserve"> Saluran Transmisi Terenkripsi, </w:t>
      </w:r>
      <w:r>
        <w:rPr>
          <w:b/>
        </w:rPr>
        <w:t>(3)</w:t>
      </w:r>
      <w:r>
        <w:rPr>
          <w:b w:val="0"/>
        </w:rPr>
        <w:t xml:space="preserve"> Tingkat Penerima (Pasien).</w:t>
      </w:r>
    </w:p>
    <w:p>
      <w:pPr>
        <w:jc w:val="center"/>
      </w:pPr>
      <w:r>
        <w:drawing>
          <wp:inline xmlns:a="http://schemas.openxmlformats.org/drawingml/2006/main" xmlns:pic="http://schemas.openxmlformats.org/drawingml/2006/picture">
            <wp:extent cx="3840480" cy="12994105"/>
            <wp:docPr id="1" name="Picture 1"/>
            <wp:cNvGraphicFramePr>
              <a:graphicFrameLocks noChangeAspect="1"/>
            </wp:cNvGraphicFramePr>
            <a:graphic>
              <a:graphicData uri="http://schemas.openxmlformats.org/drawingml/2006/picture">
                <pic:pic>
                  <pic:nvPicPr>
                    <pic:cNvPr id="0" name="505183970610670303.jpg"/>
                    <pic:cNvPicPr/>
                  </pic:nvPicPr>
                  <pic:blipFill>
                    <a:blip r:embed="rId9"/>
                    <a:stretch>
                      <a:fillRect/>
                    </a:stretch>
                  </pic:blipFill>
                  <pic:spPr>
                    <a:xfrm>
                      <a:off x="0" y="0"/>
                      <a:ext cx="3840480" cy="12994105"/>
                    </a:xfrm>
                    <a:prstGeom prst="rect"/>
                  </pic:spPr>
                </pic:pic>
              </a:graphicData>
            </a:graphic>
          </wp:inline>
        </w:drawing>
      </w:r>
    </w:p>
    <w:p>
      <w:r>
        <w:rPr>
          <w:b w:val="0"/>
          <w:i/>
        </w:rPr>
        <w:t>Gambar 3.1 — Arsitektur sistem enkripsi &amp; dekripsi</w:t>
      </w:r>
    </w:p>
    <w:p>
      <w:pPr>
        <w:jc w:val="center"/>
      </w:pPr>
      <w:r>
        <w:drawing>
          <wp:inline xmlns:a="http://schemas.openxmlformats.org/drawingml/2006/main" xmlns:pic="http://schemas.openxmlformats.org/drawingml/2006/picture">
            <wp:extent cx="3840480" cy="21535407"/>
            <wp:docPr id="2" name="Picture 2"/>
            <wp:cNvGraphicFramePr>
              <a:graphicFrameLocks noChangeAspect="1"/>
            </wp:cNvGraphicFramePr>
            <a:graphic>
              <a:graphicData uri="http://schemas.openxmlformats.org/drawingml/2006/picture">
                <pic:pic>
                  <pic:nvPicPr>
                    <pic:cNvPr id="0" name="5571324858643254423.jpg"/>
                    <pic:cNvPicPr/>
                  </pic:nvPicPr>
                  <pic:blipFill>
                    <a:blip r:embed="rId10"/>
                    <a:stretch>
                      <a:fillRect/>
                    </a:stretch>
                  </pic:blipFill>
                  <pic:spPr>
                    <a:xfrm>
                      <a:off x="0" y="0"/>
                      <a:ext cx="3840480" cy="21535407"/>
                    </a:xfrm>
                    <a:prstGeom prst="rect"/>
                  </pic:spPr>
                </pic:pic>
              </a:graphicData>
            </a:graphic>
          </wp:inline>
        </w:drawing>
      </w:r>
    </w:p>
    <w:p>
      <w:r>
        <w:rPr>
          <w:b w:val="0"/>
          <w:i/>
        </w:rPr>
        <w:t>Gambar 3.1.1 — Diagram arsitektur sistem (pengirim → kanal → penerima)</w:t>
      </w:r>
    </w:p>
    <w:p>
      <w:pPr>
        <w:pStyle w:val="Heading3"/>
      </w:pPr>
      <w:r>
        <w:rPr>
          <w:b w:val="0"/>
        </w:rPr>
        <w:t>3.2.1 Komponen Lapisan Pengirim (Dokter)</w:t>
      </w:r>
    </w:p>
    <w:p>
      <w:r>
        <w:rPr>
          <w:b w:val="0"/>
        </w:rPr>
        <w:t>Lapisan pengirim mengubah pesan dari teks biasa menjadi paket terenkripsi siap kirim. Terdapat lima elemen utama:</w:t>
      </w:r>
    </w:p>
    <w:p>
      <w:r>
        <w:rPr>
          <w:b/>
        </w:rPr>
        <w:t>Tabel 3.2.1 — Komponen Lapisan Pengirim</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sz w:val="18"/>
              </w:rPr>
            </w:r>
            <w:r>
              <w:rPr>
                <w:b/>
                <w:sz w:val="18"/>
              </w:rPr>
              <w:t>Komponen</w:t>
            </w:r>
          </w:p>
        </w:tc>
        <w:tc>
          <w:tcPr>
            <w:tcW w:type="dxa" w:w="1234"/>
            <w:shd w:val="clear" w:color="auto" w:fill="D9D9D9"/>
          </w:tcPr>
          <w:p>
            <w:r>
              <w:rPr>
                <w:sz w:val="18"/>
              </w:rPr>
            </w:r>
            <w:r>
              <w:rPr>
                <w:b/>
                <w:sz w:val="18"/>
              </w:rPr>
              <w:t>Modul / Tool</w:t>
            </w:r>
          </w:p>
        </w:tc>
        <w:tc>
          <w:tcPr>
            <w:tcW w:type="dxa" w:w="1234"/>
            <w:shd w:val="clear" w:color="auto" w:fill="D9D9D9"/>
          </w:tcPr>
          <w:p>
            <w:r>
              <w:rPr>
                <w:sz w:val="18"/>
              </w:rPr>
            </w:r>
            <w:r>
              <w:rPr>
                <w:b/>
                <w:sz w:val="18"/>
              </w:rPr>
              <w:t>Fungsi dalam Sistem</w:t>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r>
      <w:tr>
        <w:tc>
          <w:tcPr>
            <w:tcW w:type="dxa" w:w="1234"/>
          </w:tcPr>
          <w:p>
            <w:r>
              <w:rPr>
                <w:sz w:val="18"/>
              </w:rPr>
            </w:r>
            <w:r>
              <w:rPr>
                <w:b w:val="0"/>
                <w:sz w:val="18"/>
              </w:rPr>
              <w:t>Modul Input</w:t>
            </w:r>
          </w:p>
        </w:tc>
        <w:tc>
          <w:tcPr>
            <w:tcW w:type="dxa" w:w="1234"/>
          </w:tcPr>
          <w:p>
            <w:r>
              <w:rPr>
                <w:sz w:val="18"/>
              </w:rPr>
            </w:r>
            <w:r>
              <w:rPr>
                <w:b w:val="0"/>
                <w:sz w:val="18"/>
              </w:rPr>
              <w:t>Python built-in</w:t>
            </w:r>
          </w:p>
        </w:tc>
        <w:tc>
          <w:tcPr>
            <w:tcW w:type="dxa" w:w="1234"/>
          </w:tcPr>
          <w:p>
            <w:r>
              <w:rPr>
                <w:sz w:val="18"/>
              </w:rPr>
            </w:r>
            <w:r>
              <w:rPr>
                <w:b w:val="0"/>
                <w:sz w:val="18"/>
              </w:rPr>
              <w:t>Antarmuka bagi dokter untuk mengetik pesan medis (UTF-8), mendukung karakter multibahasa termasuk huruf lokal.</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SHA-3-256</w:t>
            </w:r>
          </w:p>
        </w:tc>
        <w:tc>
          <w:tcPr>
            <w:tcW w:type="dxa" w:w="1234"/>
          </w:tcPr>
          <w:p>
            <w:r>
              <w:rPr>
                <w:sz w:val="18"/>
              </w:rPr>
            </w:r>
            <w:r>
              <w:rPr>
                <w:rFonts w:ascii="Consolas" w:hAnsi="Consolas"/>
                <w:sz w:val="18"/>
              </w:rPr>
              <w:t>crypto/raw_sha3.py</w:t>
            </w:r>
            <w:r>
              <w:rPr>
                <w:b w:val="0"/>
                <w:sz w:val="18"/>
              </w:rPr>
              <w:t xml:space="preserve"> (</w:t>
            </w:r>
            <w:r>
              <w:rPr>
                <w:b/>
                <w:sz w:val="18"/>
              </w:rPr>
              <w:t>murni</w:t>
            </w:r>
            <w:r>
              <w:rPr>
                <w:b w:val="0"/>
                <w:sz w:val="18"/>
              </w:rPr>
              <w:t>, Keccak FIPS 202)</w:t>
            </w:r>
          </w:p>
        </w:tc>
        <w:tc>
          <w:tcPr>
            <w:tcW w:type="dxa" w:w="1234"/>
          </w:tcPr>
          <w:p>
            <w:r>
              <w:rPr>
                <w:sz w:val="18"/>
              </w:rPr>
            </w:r>
            <w:r>
              <w:rPr>
                <w:b w:val="0"/>
                <w:sz w:val="18"/>
              </w:rPr>
              <w:t xml:space="preserve">Menghitung hash 256-bit dari teks asli dengan </w:t>
            </w:r>
            <w:r>
              <w:rPr>
                <w:b w:val="0"/>
                <w:i/>
                <w:sz w:val="18"/>
              </w:rPr>
              <w:t>Sponge Construction</w:t>
            </w:r>
            <w:r>
              <w:rPr>
                <w:b w:val="0"/>
                <w:sz w:val="18"/>
              </w:rPr>
              <w:t xml:space="preserve"> Keccak. Hash menjadi sidik jari digital pesan.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Payload Builder</w:t>
            </w:r>
          </w:p>
        </w:tc>
        <w:tc>
          <w:tcPr>
            <w:tcW w:type="dxa" w:w="1234"/>
          </w:tcPr>
          <w:p>
            <w:r>
              <w:rPr>
                <w:sz w:val="18"/>
              </w:rPr>
            </w:r>
            <w:r>
              <w:rPr>
                <w:b w:val="0"/>
                <w:sz w:val="18"/>
              </w:rPr>
              <w:t>Python built-in</w:t>
            </w:r>
          </w:p>
        </w:tc>
        <w:tc>
          <w:tcPr>
            <w:tcW w:type="dxa" w:w="1234"/>
          </w:tcPr>
          <w:p>
            <w:r>
              <w:rPr>
                <w:sz w:val="18"/>
              </w:rPr>
            </w:r>
            <w:r>
              <w:rPr>
                <w:b w:val="0"/>
                <w:sz w:val="18"/>
              </w:rPr>
              <w:t>Menggabungkan teks biasa + pemisah `</w:t>
            </w:r>
          </w:p>
        </w:tc>
        <w:tc>
          <w:tcPr>
            <w:tcW w:type="dxa" w:w="1234"/>
          </w:tcPr>
          <w:p>
            <w:r>
              <w:rPr>
                <w:sz w:val="18"/>
              </w:rPr>
            </w:r>
          </w:p>
        </w:tc>
        <w:tc>
          <w:tcPr>
            <w:tcW w:type="dxa" w:w="1234"/>
          </w:tcPr>
          <w:p>
            <w:r>
              <w:rPr>
                <w:sz w:val="18"/>
              </w:rPr>
            </w:r>
            <w:r>
              <w:rPr>
                <w:b w:val="0"/>
                <w:sz w:val="18"/>
              </w:rPr>
              <w:t>HASH</w:t>
            </w:r>
          </w:p>
        </w:tc>
        <w:tc>
          <w:tcPr>
            <w:tcW w:type="dxa" w:w="1234"/>
          </w:tcPr>
          <w:p>
            <w:r>
              <w:rPr>
                <w:sz w:val="18"/>
              </w:rPr>
            </w:r>
          </w:p>
        </w:tc>
        <w:tc>
          <w:tcPr>
            <w:tcW w:type="dxa" w:w="1234"/>
          </w:tcPr>
          <w:p>
            <w:r>
              <w:rPr>
                <w:sz w:val="18"/>
              </w:rPr>
            </w:r>
            <w:r>
              <w:rPr>
                <w:b w:val="0"/>
                <w:sz w:val="18"/>
              </w:rPr>
              <w:t xml:space="preserve">` + hash heksadesimal menjadi satu </w:t>
            </w:r>
            <w:r>
              <w:rPr>
                <w:b w:val="0"/>
                <w:i/>
                <w:sz w:val="18"/>
              </w:rPr>
              <w:t>string</w:t>
            </w:r>
            <w:r>
              <w:rPr>
                <w:b w:val="0"/>
                <w:sz w:val="18"/>
              </w:rPr>
              <w:t xml:space="preserve"> beban yang dienkripsi penuh.</w:t>
            </w:r>
          </w:p>
        </w:tc>
      </w:tr>
      <w:tr>
        <w:tc>
          <w:tcPr>
            <w:tcW w:type="dxa" w:w="1234"/>
          </w:tcPr>
          <w:p>
            <w:r>
              <w:rPr>
                <w:sz w:val="18"/>
              </w:rPr>
            </w:r>
            <w:r>
              <w:rPr>
                <w:b w:val="0"/>
                <w:sz w:val="18"/>
              </w:rPr>
              <w:t>Modul AES-256-GCM Engine</w:t>
            </w:r>
          </w:p>
        </w:tc>
        <w:tc>
          <w:tcPr>
            <w:tcW w:type="dxa" w:w="1234"/>
          </w:tcPr>
          <w:p>
            <w:r>
              <w:rPr>
                <w:sz w:val="18"/>
              </w:rPr>
            </w:r>
            <w:r>
              <w:rPr>
                <w:rFonts w:ascii="Consolas" w:hAnsi="Consolas"/>
                <w:sz w:val="18"/>
              </w:rPr>
              <w:t>crypto/raw_aes.py</w:t>
            </w:r>
            <w:r>
              <w:rPr>
                <w:b w:val="0"/>
                <w:sz w:val="18"/>
              </w:rPr>
              <w:t xml:space="preserve"> (</w:t>
            </w:r>
            <w:r>
              <w:rPr>
                <w:b/>
                <w:sz w:val="18"/>
              </w:rPr>
              <w:t>murni</w:t>
            </w:r>
            <w:r>
              <w:rPr>
                <w:b w:val="0"/>
                <w:sz w:val="18"/>
              </w:rPr>
              <w:t>, FIPS 197 + SP 800-38D)</w:t>
            </w:r>
          </w:p>
        </w:tc>
        <w:tc>
          <w:tcPr>
            <w:tcW w:type="dxa" w:w="1234"/>
          </w:tcPr>
          <w:p>
            <w:r>
              <w:rPr>
                <w:sz w:val="18"/>
              </w:rPr>
            </w:r>
            <w:r>
              <w:rPr>
                <w:b w:val="0"/>
                <w:sz w:val="18"/>
              </w:rPr>
              <w:t xml:space="preserve">Membangkitkan IV 96-bit (CSPRNG </w:t>
            </w:r>
            <w:r>
              <w:rPr>
                <w:rFonts w:ascii="Consolas" w:hAnsi="Consolas"/>
                <w:sz w:val="18"/>
              </w:rPr>
              <w:t>os.urandom</w:t>
            </w:r>
            <w:r>
              <w:rPr>
                <w:b w:val="0"/>
                <w:sz w:val="18"/>
              </w:rPr>
              <w:t xml:space="preserve">), mengenkripsi seluruh payload via CTR, dan menghasilkan </w:t>
            </w:r>
            <w:r>
              <w:rPr>
                <w:b w:val="0"/>
                <w:i/>
                <w:sz w:val="18"/>
              </w:rPr>
              <w:t>Authentication Tag</w:t>
            </w:r>
            <w:r>
              <w:rPr>
                <w:b w:val="0"/>
                <w:sz w:val="18"/>
              </w:rPr>
              <w:t xml:space="preserve"> 128-bit via GHASH.</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Packet Builder</w:t>
            </w:r>
          </w:p>
        </w:tc>
        <w:tc>
          <w:tcPr>
            <w:tcW w:type="dxa" w:w="1234"/>
          </w:tcPr>
          <w:p>
            <w:r>
              <w:rPr>
                <w:sz w:val="18"/>
              </w:rPr>
            </w:r>
            <w:r>
              <w:rPr>
                <w:b w:val="0"/>
                <w:sz w:val="18"/>
              </w:rPr>
              <w:t>Python built-in (</w:t>
            </w:r>
            <w:r>
              <w:rPr>
                <w:rFonts w:ascii="Consolas" w:hAnsi="Consolas"/>
                <w:sz w:val="18"/>
              </w:rPr>
              <w:t>build_packet</w:t>
            </w:r>
            <w:r>
              <w:rPr>
                <w:b w:val="0"/>
                <w:sz w:val="18"/>
              </w:rPr>
              <w:t>)</w:t>
            </w:r>
          </w:p>
        </w:tc>
        <w:tc>
          <w:tcPr>
            <w:tcW w:type="dxa" w:w="1234"/>
          </w:tcPr>
          <w:p>
            <w:r>
              <w:rPr>
                <w:sz w:val="18"/>
              </w:rPr>
            </w:r>
            <w:r>
              <w:rPr>
                <w:b w:val="0"/>
                <w:sz w:val="18"/>
              </w:rPr>
              <w:t>Membuat paket biner tetap: IV (12 byte) + Auth Tag (16 byte) + Ciphertext (N byte). Deterministik dan mudah di-</w:t>
            </w:r>
            <w:r>
              <w:rPr>
                <w:b w:val="0"/>
                <w:i/>
                <w:sz w:val="18"/>
              </w:rPr>
              <w:t>parse</w:t>
            </w:r>
            <w:r>
              <w:rPr>
                <w:b w:val="0"/>
                <w:sz w:val="18"/>
              </w:rPr>
              <w:t>.</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pPr>
        <w:spacing w:after="0"/>
      </w:pPr>
    </w:p>
    <w:p>
      <w:pPr>
        <w:pStyle w:val="Heading3"/>
      </w:pPr>
      <w:r>
        <w:rPr>
          <w:b w:val="0"/>
        </w:rPr>
        <w:t>3.2.2 Kanal Transmisi Terenkripsi</w:t>
      </w:r>
    </w:p>
    <w:p>
      <w:r>
        <w:rPr>
          <w:b w:val="0"/>
        </w:rPr>
        <w:t xml:space="preserve">Kanal transmisi menggambarkan jaringan publik yang tidak tepercaya. Semua informasi yang melewatinya berupa </w:t>
      </w:r>
      <w:r>
        <w:rPr>
          <w:b w:val="0"/>
          <w:i/>
        </w:rPr>
        <w:t>ciphertext</w:t>
      </w:r>
      <w:r>
        <w:rPr>
          <w:b w:val="0"/>
        </w:rPr>
        <w:t xml:space="preserve"> biner yang tak dapat dipahami tanpa kunci AES-256 yang tepat; kerahasiaan dijamin mode CTR di dalam GCM. Dalam pengujian, kanal ini dipakai mensimulasikan serangan </w:t>
      </w:r>
      <w:r>
        <w:rPr>
          <w:b/>
        </w:rPr>
        <w:t>MITM aktif</w:t>
      </w:r>
      <w:r>
        <w:rPr>
          <w:b w:val="0"/>
        </w:rPr>
        <w:t xml:space="preserve">: satu byte </w:t>
      </w:r>
      <w:r>
        <w:rPr>
          <w:b w:val="0"/>
          <w:i/>
        </w:rPr>
        <w:t>ciphertext</w:t>
      </w:r>
      <w:r>
        <w:rPr>
          <w:b w:val="0"/>
        </w:rPr>
        <w:t xml:space="preserve"> diubah sengaja (XOR 0xFF) untuk menunjukkan sistem dapat mendeteksi dan menolak pesan yang diubah. Erigbe &amp; Erigbe [9] menyatakan kebocoran data sering terjadi bukan karena AES-256 lemah, melainkan pengelolaan kunci/IV yang tidak konsisten — kelemahan yang diperbaiki desain ini dengan IV baru per sesi. Sebagai pengaman tambahan, </w:t>
      </w:r>
      <w:r>
        <w:rPr>
          <w:b/>
        </w:rPr>
        <w:t>modul Replay Guard</w:t>
      </w:r>
      <w:r>
        <w:rPr>
          <w:b w:val="0"/>
        </w:rPr>
        <w:t xml:space="preserve"> (</w:t>
      </w:r>
      <w:r>
        <w:rPr>
          <w:rFonts w:ascii="Consolas" w:hAnsi="Consolas"/>
          <w:sz w:val="19"/>
        </w:rPr>
        <w:t>crypto/replay_guard.py</w:t>
      </w:r>
      <w:r>
        <w:rPr>
          <w:b w:val="0"/>
        </w:rPr>
        <w:t>) menolak paket dengan IV yang pernah dipakai dalam jendela TTL (lihat S5, §3.6 &amp; §4.2).</w:t>
      </w:r>
    </w:p>
    <w:p>
      <w:pPr>
        <w:pStyle w:val="Heading3"/>
      </w:pPr>
      <w:r>
        <w:rPr>
          <w:b w:val="0"/>
        </w:rPr>
        <w:t>3.2.3 Komponen Lapisan Penerima (Pasien)</w:t>
      </w:r>
    </w:p>
    <w:p>
      <w:r>
        <w:rPr>
          <w:b w:val="0"/>
        </w:rPr>
        <w:t>Lapisan penerima melakukan dekripsi dan pemeriksaan berlapis, mencakup dua pintu keamanan:</w:t>
      </w:r>
    </w:p>
    <w:p>
      <w:r>
        <w:rPr>
          <w:b/>
        </w:rPr>
        <w:t>Tabel 3.2.3 — Komponen Lapisan Penerima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sz w:val="18"/>
              </w:rPr>
            </w:r>
            <w:r>
              <w:rPr>
                <w:b/>
                <w:sz w:val="18"/>
              </w:rPr>
              <w:t>Komponen</w:t>
            </w:r>
          </w:p>
        </w:tc>
        <w:tc>
          <w:tcPr>
            <w:tcW w:type="dxa" w:w="1234"/>
            <w:shd w:val="clear" w:color="auto" w:fill="D9D9D9"/>
          </w:tcPr>
          <w:p>
            <w:r>
              <w:rPr>
                <w:sz w:val="18"/>
              </w:rPr>
            </w:r>
            <w:r>
              <w:rPr>
                <w:b/>
                <w:sz w:val="18"/>
              </w:rPr>
              <w:t>Gerbang Keamanan</w:t>
            </w:r>
          </w:p>
        </w:tc>
        <w:tc>
          <w:tcPr>
            <w:tcW w:type="dxa" w:w="1234"/>
            <w:shd w:val="clear" w:color="auto" w:fill="D9D9D9"/>
          </w:tcPr>
          <w:p>
            <w:r>
              <w:rPr>
                <w:sz w:val="18"/>
              </w:rPr>
            </w:r>
            <w:r>
              <w:rPr>
                <w:b/>
                <w:sz w:val="18"/>
              </w:rPr>
              <w:t>Fungsi dan Mekanisme Deteksi</w:t>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r>
      <w:tr>
        <w:tc>
          <w:tcPr>
            <w:tcW w:type="dxa" w:w="1234"/>
          </w:tcPr>
          <w:p>
            <w:r>
              <w:rPr>
                <w:sz w:val="18"/>
              </w:rPr>
            </w:r>
            <w:r>
              <w:rPr>
                <w:b w:val="0"/>
                <w:sz w:val="18"/>
              </w:rPr>
              <w:t>Modul Packet Parser</w:t>
            </w:r>
          </w:p>
        </w:tc>
        <w:tc>
          <w:tcPr>
            <w:tcW w:type="dxa" w:w="1234"/>
          </w:tcPr>
          <w:p>
            <w:r>
              <w:rPr>
                <w:sz w:val="18"/>
              </w:rPr>
            </w:r>
            <w:r>
              <w:rPr>
                <w:b w:val="0"/>
                <w:sz w:val="18"/>
              </w:rPr>
              <w:t>–</w:t>
            </w:r>
          </w:p>
        </w:tc>
        <w:tc>
          <w:tcPr>
            <w:tcW w:type="dxa" w:w="1234"/>
          </w:tcPr>
          <w:p>
            <w:r>
              <w:rPr>
                <w:sz w:val="18"/>
              </w:rPr>
            </w:r>
            <w:r>
              <w:rPr>
                <w:b w:val="0"/>
                <w:sz w:val="18"/>
              </w:rPr>
              <w:t xml:space="preserve">Memisahkan paket biner: </w:t>
            </w:r>
            <w:r>
              <w:rPr>
                <w:rFonts w:ascii="Consolas" w:hAnsi="Consolas"/>
                <w:sz w:val="18"/>
              </w:rPr>
              <w:t>IV = packet[:12]</w:t>
            </w:r>
            <w:r>
              <w:rPr>
                <w:b w:val="0"/>
                <w:sz w:val="18"/>
              </w:rPr>
              <w:t xml:space="preserve">, </w:t>
            </w:r>
            <w:r>
              <w:rPr>
                <w:rFonts w:ascii="Consolas" w:hAnsi="Consolas"/>
                <w:sz w:val="18"/>
              </w:rPr>
              <w:t>Tag = packet[12:28]</w:t>
            </w:r>
            <w:r>
              <w:rPr>
                <w:b w:val="0"/>
                <w:sz w:val="18"/>
              </w:rPr>
              <w:t xml:space="preserve">, </w:t>
            </w:r>
            <w:r>
              <w:rPr>
                <w:rFonts w:ascii="Consolas" w:hAnsi="Consolas"/>
                <w:sz w:val="18"/>
              </w:rPr>
              <w:t>CT = packet[28:]</w:t>
            </w:r>
            <w:r>
              <w:rPr>
                <w:b w:val="0"/>
                <w:sz w:val="18"/>
              </w:rPr>
              <w:t>.</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AES-256-GCM Decrypt</w:t>
            </w:r>
          </w:p>
        </w:tc>
        <w:tc>
          <w:tcPr>
            <w:tcW w:type="dxa" w:w="1234"/>
          </w:tcPr>
          <w:p>
            <w:r>
              <w:rPr>
                <w:sz w:val="18"/>
              </w:rPr>
            </w:r>
            <w:r>
              <w:rPr>
                <w:b/>
                <w:sz w:val="18"/>
              </w:rPr>
              <w:t>Gerbang 1 (Auth Tag)</w:t>
            </w:r>
          </w:p>
        </w:tc>
        <w:tc>
          <w:tcPr>
            <w:tcW w:type="dxa" w:w="1234"/>
          </w:tcPr>
          <w:p>
            <w:r>
              <w:rPr>
                <w:sz w:val="18"/>
              </w:rPr>
            </w:r>
            <w:r>
              <w:rPr>
                <w:b w:val="0"/>
                <w:sz w:val="18"/>
              </w:rPr>
              <w:t xml:space="preserve">Mendekripsi </w:t>
            </w:r>
            <w:r>
              <w:rPr>
                <w:b w:val="0"/>
                <w:i/>
                <w:sz w:val="18"/>
              </w:rPr>
              <w:t>ciphertext</w:t>
            </w:r>
            <w:r>
              <w:rPr>
                <w:b w:val="0"/>
                <w:sz w:val="18"/>
              </w:rPr>
              <w:t xml:space="preserve"> dengan kunci &amp; IV; memverifikasi Auth Tag via GHASH. Bila ada modifikasi pada </w:t>
            </w:r>
            <w:r>
              <w:rPr>
                <w:b w:val="0"/>
                <w:i/>
                <w:sz w:val="18"/>
              </w:rPr>
              <w:t>ciphertext</w:t>
            </w:r>
            <w:r>
              <w:rPr>
                <w:b w:val="0"/>
                <w:sz w:val="18"/>
              </w:rPr>
              <w:t xml:space="preserve">/tag → </w:t>
            </w:r>
            <w:r>
              <w:rPr>
                <w:rFonts w:ascii="Consolas" w:hAnsi="Consolas"/>
                <w:sz w:val="18"/>
              </w:rPr>
              <w:t>ValueError</w:t>
            </w:r>
            <w:r>
              <w:rPr>
                <w:b w:val="0"/>
                <w:sz w:val="18"/>
              </w:rPr>
              <w:t xml:space="preserve"> dan proses berhenti.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Replay Guard</w:t>
            </w:r>
          </w:p>
        </w:tc>
        <w:tc>
          <w:tcPr>
            <w:tcW w:type="dxa" w:w="1234"/>
          </w:tcPr>
          <w:p>
            <w:r>
              <w:rPr>
                <w:sz w:val="18"/>
              </w:rPr>
            </w:r>
            <w:r>
              <w:rPr>
                <w:b/>
                <w:sz w:val="18"/>
              </w:rPr>
              <w:t>Gerbang 1b (IV)</w:t>
            </w:r>
          </w:p>
        </w:tc>
        <w:tc>
          <w:tcPr>
            <w:tcW w:type="dxa" w:w="1234"/>
          </w:tcPr>
          <w:p>
            <w:r>
              <w:rPr>
                <w:sz w:val="18"/>
              </w:rPr>
            </w:r>
            <w:r>
              <w:rPr>
                <w:rFonts w:ascii="Consolas" w:hAnsi="Consolas"/>
                <w:sz w:val="18"/>
              </w:rPr>
              <w:t>crypto/replay_guard.py</w:t>
            </w:r>
            <w:r>
              <w:rPr>
                <w:b w:val="0"/>
                <w:sz w:val="18"/>
              </w:rPr>
              <w:t xml:space="preserve"> — menolak IV yang sudah pernah dipakai dalam window TTL (default 600 detik).</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Payload Splitter</w:t>
            </w:r>
          </w:p>
        </w:tc>
        <w:tc>
          <w:tcPr>
            <w:tcW w:type="dxa" w:w="1234"/>
          </w:tcPr>
          <w:p>
            <w:r>
              <w:rPr>
                <w:sz w:val="18"/>
              </w:rPr>
            </w:r>
            <w:r>
              <w:rPr>
                <w:b w:val="0"/>
                <w:sz w:val="18"/>
              </w:rPr>
              <w:t>–</w:t>
            </w:r>
          </w:p>
        </w:tc>
        <w:tc>
          <w:tcPr>
            <w:tcW w:type="dxa" w:w="1234"/>
          </w:tcPr>
          <w:p>
            <w:r>
              <w:rPr>
                <w:sz w:val="18"/>
              </w:rPr>
            </w:r>
            <w:r>
              <w:rPr>
                <w:b w:val="0"/>
                <w:sz w:val="18"/>
              </w:rPr>
              <w:t>Membagi payload pada pemisah `</w:t>
            </w:r>
          </w:p>
        </w:tc>
        <w:tc>
          <w:tcPr>
            <w:tcW w:type="dxa" w:w="1234"/>
          </w:tcPr>
          <w:p>
            <w:r>
              <w:rPr>
                <w:sz w:val="18"/>
              </w:rPr>
            </w:r>
          </w:p>
        </w:tc>
        <w:tc>
          <w:tcPr>
            <w:tcW w:type="dxa" w:w="1234"/>
          </w:tcPr>
          <w:p>
            <w:r>
              <w:rPr>
                <w:sz w:val="18"/>
              </w:rPr>
            </w:r>
            <w:r>
              <w:rPr>
                <w:b w:val="0"/>
                <w:sz w:val="18"/>
              </w:rPr>
              <w:t>HASH</w:t>
            </w:r>
          </w:p>
        </w:tc>
        <w:tc>
          <w:tcPr>
            <w:tcW w:type="dxa" w:w="1234"/>
          </w:tcPr>
          <w:p>
            <w:r>
              <w:rPr>
                <w:sz w:val="18"/>
              </w:rPr>
            </w:r>
          </w:p>
        </w:tc>
        <w:tc>
          <w:tcPr>
            <w:tcW w:type="dxa" w:w="1234"/>
          </w:tcPr>
          <w:p>
            <w:r>
              <w:rPr>
                <w:sz w:val="18"/>
              </w:rPr>
            </w:r>
            <w:r>
              <w:rPr>
                <w:rFonts w:ascii="Consolas" w:hAnsi="Consolas"/>
                <w:sz w:val="18"/>
              </w:rPr>
              <w:t xml:space="preserve">: </w:t>
            </w:r>
            <w:r>
              <w:rPr>
                <w:b w:val="0"/>
                <w:sz w:val="18"/>
              </w:rPr>
              <w:t>plaintext_dec</w:t>
            </w:r>
            <w:r>
              <w:rPr>
                <w:rFonts w:ascii="Consolas" w:hAnsi="Consolas"/>
                <w:sz w:val="18"/>
              </w:rPr>
              <w:t xml:space="preserve"> (kiri) dan </w:t>
            </w:r>
            <w:r>
              <w:rPr>
                <w:b w:val="0"/>
                <w:sz w:val="18"/>
              </w:rPr>
              <w:t>hash_received` (kanan, 64 hex).</w:t>
            </w:r>
          </w:p>
        </w:tc>
      </w:tr>
      <w:tr>
        <w:tc>
          <w:tcPr>
            <w:tcW w:type="dxa" w:w="1234"/>
          </w:tcPr>
          <w:p>
            <w:r>
              <w:rPr>
                <w:sz w:val="18"/>
              </w:rPr>
            </w:r>
            <w:r>
              <w:rPr>
                <w:b w:val="0"/>
                <w:sz w:val="18"/>
              </w:rPr>
              <w:t>Modul SHA-3-256 Verifier</w:t>
            </w:r>
          </w:p>
        </w:tc>
        <w:tc>
          <w:tcPr>
            <w:tcW w:type="dxa" w:w="1234"/>
          </w:tcPr>
          <w:p>
            <w:r>
              <w:rPr>
                <w:sz w:val="18"/>
              </w:rPr>
            </w:r>
            <w:r>
              <w:rPr>
                <w:b/>
                <w:sz w:val="18"/>
              </w:rPr>
              <w:t>Gerbang 2 (Hash)</w:t>
            </w:r>
          </w:p>
        </w:tc>
        <w:tc>
          <w:tcPr>
            <w:tcW w:type="dxa" w:w="1234"/>
          </w:tcPr>
          <w:p>
            <w:r>
              <w:rPr>
                <w:sz w:val="18"/>
              </w:rPr>
            </w:r>
            <w:r>
              <w:rPr>
                <w:b w:val="0"/>
                <w:sz w:val="18"/>
              </w:rPr>
              <w:t xml:space="preserve">Menghitung ulang SHA-3-256 dari </w:t>
            </w:r>
            <w:r>
              <w:rPr>
                <w:rFonts w:ascii="Consolas" w:hAnsi="Consolas"/>
                <w:sz w:val="18"/>
              </w:rPr>
              <w:t>plaintext_dec</w:t>
            </w:r>
            <w:r>
              <w:rPr>
                <w:b w:val="0"/>
                <w:sz w:val="18"/>
              </w:rPr>
              <w:t xml:space="preserve"> dan membandingkannya secara </w:t>
            </w:r>
            <w:r>
              <w:rPr>
                <w:b w:val="0"/>
                <w:i/>
                <w:sz w:val="18"/>
              </w:rPr>
              <w:t>constant-time</w:t>
            </w:r>
            <w:r>
              <w:rPr>
                <w:b w:val="0"/>
                <w:sz w:val="18"/>
              </w:rPr>
              <w:t xml:space="preserve"> dengan </w:t>
            </w:r>
            <w:r>
              <w:rPr>
                <w:rFonts w:ascii="Consolas" w:hAnsi="Consolas"/>
                <w:sz w:val="18"/>
              </w:rPr>
              <w:t>hash_received</w:t>
            </w:r>
            <w:r>
              <w:rPr>
                <w:b w:val="0"/>
                <w:sz w:val="18"/>
              </w:rPr>
              <w:t>. Ketidaksesuaian menandakan kerusakan data pasca-dekripsi.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Modul Output</w:t>
            </w:r>
          </w:p>
        </w:tc>
        <w:tc>
          <w:tcPr>
            <w:tcW w:type="dxa" w:w="1234"/>
          </w:tcPr>
          <w:p>
            <w:r>
              <w:rPr>
                <w:sz w:val="18"/>
              </w:rPr>
            </w:r>
            <w:r>
              <w:rPr>
                <w:b w:val="0"/>
                <w:sz w:val="18"/>
              </w:rPr>
              <w:t>–</w:t>
            </w:r>
          </w:p>
        </w:tc>
        <w:tc>
          <w:tcPr>
            <w:tcW w:type="dxa" w:w="1234"/>
          </w:tcPr>
          <w:p>
            <w:r>
              <w:rPr>
                <w:sz w:val="18"/>
              </w:rPr>
            </w:r>
            <w:r>
              <w:rPr>
                <w:b w:val="0"/>
                <w:sz w:val="18"/>
              </w:rPr>
              <w:t>Menampilkan pesan ke pasien jika dan hanya jika kedua gerbang (Auth Tag + SHA-3-256) lolos; bila salah satu gagal, pesan ditolak dengan kode error informatif.</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pPr>
        <w:spacing w:after="0"/>
      </w:pPr>
    </w:p>
    <w:p>
      <w:r>
        <w:rPr>
          <w:b w:val="0"/>
        </w:rPr>
        <w:t xml:space="preserve">Arsitektur dua lapisan ini saling mendukung: </w:t>
      </w:r>
      <w:r>
        <w:rPr>
          <w:b/>
        </w:rPr>
        <w:t>Gerbang 1</w:t>
      </w:r>
      <w:r>
        <w:rPr>
          <w:b w:val="0"/>
        </w:rPr>
        <w:t xml:space="preserve"> (Auth Tag GCM) mencegah modifikasi </w:t>
      </w:r>
      <w:r>
        <w:rPr>
          <w:b w:val="0"/>
          <w:i/>
        </w:rPr>
        <w:t>ciphertext</w:t>
      </w:r>
      <w:r>
        <w:rPr>
          <w:b w:val="0"/>
        </w:rPr>
        <w:t xml:space="preserve"> saat transit (MITM aktif), sementara </w:t>
      </w:r>
      <w:r>
        <w:rPr>
          <w:b/>
        </w:rPr>
        <w:t>Gerbang 2</w:t>
      </w:r>
      <w:r>
        <w:rPr>
          <w:b w:val="0"/>
        </w:rPr>
        <w:t xml:space="preserve"> (SHA-3-256) melindungi dari perubahan </w:t>
      </w:r>
      <w:r>
        <w:rPr>
          <w:b w:val="0"/>
          <w:i/>
        </w:rPr>
        <w:t>plaintext</w:t>
      </w:r>
      <w:r>
        <w:rPr>
          <w:b w:val="0"/>
        </w:rPr>
        <w:t xml:space="preserve"> pasca-dekripsi (mis. serangan pada penyimpanan/jejak audit). Struktur ini mengikuti Utama et al. [13] yang menunjukkan hashing </w:t>
      </w:r>
      <w:r>
        <w:rPr>
          <w:b w:val="0"/>
          <w:i/>
        </w:rPr>
        <w:t>plaintext</w:t>
      </w:r>
      <w:r>
        <w:rPr>
          <w:b w:val="0"/>
        </w:rPr>
        <w:t xml:space="preserve"> memungkinkan deteksi perubahan pasca-dekripsi yang tidak dapat dilakukan tag GCM saja.</w:t>
      </w:r>
    </w:p>
    <w:p>
      <w:pPr>
        <w:pStyle w:val="Heading2"/>
      </w:pPr>
      <w:r>
        <w:rPr>
          <w:b w:val="0"/>
        </w:rPr>
        <w:t>3.3 Perancangan Alur Kerja (Flowchart)</w:t>
      </w:r>
    </w:p>
    <w:p>
      <w:r>
        <w:rPr>
          <w:b w:val="0"/>
        </w:rPr>
        <w:t>Alur kerja terbagi menjadi enkripsi di sisi pengirim (dokter) dan dekripsi di sisi penerima (pasien). Semua simbol mengikuti konvensi ISO 5807: persegi panjang = tindakan, belah ketupat = keputusan, tabung = penyimpanan, panah = alur kontrol.</w:t>
      </w:r>
    </w:p>
    <w:p>
      <w:pPr>
        <w:jc w:val="center"/>
      </w:pPr>
      <w:r>
        <w:drawing>
          <wp:inline xmlns:a="http://schemas.openxmlformats.org/drawingml/2006/main" xmlns:pic="http://schemas.openxmlformats.org/drawingml/2006/picture">
            <wp:extent cx="3840480" cy="17506462"/>
            <wp:docPr id="3" name="Picture 3"/>
            <wp:cNvGraphicFramePr>
              <a:graphicFrameLocks noChangeAspect="1"/>
            </wp:cNvGraphicFramePr>
            <a:graphic>
              <a:graphicData uri="http://schemas.openxmlformats.org/drawingml/2006/picture">
                <pic:pic>
                  <pic:nvPicPr>
                    <pic:cNvPr id="0" name="8856019355480204402.jpg"/>
                    <pic:cNvPicPr/>
                  </pic:nvPicPr>
                  <pic:blipFill>
                    <a:blip r:embed="rId11"/>
                    <a:stretch>
                      <a:fillRect/>
                    </a:stretch>
                  </pic:blipFill>
                  <pic:spPr>
                    <a:xfrm>
                      <a:off x="0" y="0"/>
                      <a:ext cx="3840480" cy="17506462"/>
                    </a:xfrm>
                    <a:prstGeom prst="rect"/>
                  </pic:spPr>
                </pic:pic>
              </a:graphicData>
            </a:graphic>
          </wp:inline>
        </w:drawing>
      </w:r>
    </w:p>
    <w:p>
      <w:r>
        <w:rPr>
          <w:b w:val="0"/>
          <w:i/>
        </w:rPr>
        <w:t>Gambar 3.2 — Flowchart proses enkripsi pengirim (dokter), 6 tahap</w:t>
      </w:r>
    </w:p>
    <w:p>
      <w:pPr>
        <w:jc w:val="center"/>
      </w:pPr>
      <w:r>
        <w:drawing>
          <wp:inline xmlns:a="http://schemas.openxmlformats.org/drawingml/2006/main" xmlns:pic="http://schemas.openxmlformats.org/drawingml/2006/picture">
            <wp:extent cx="3840480" cy="8806196"/>
            <wp:docPr id="4" name="Picture 4"/>
            <wp:cNvGraphicFramePr>
              <a:graphicFrameLocks noChangeAspect="1"/>
            </wp:cNvGraphicFramePr>
            <a:graphic>
              <a:graphicData uri="http://schemas.openxmlformats.org/drawingml/2006/picture">
                <pic:pic>
                  <pic:nvPicPr>
                    <pic:cNvPr id="0" name="7127170607279487591.jpg"/>
                    <pic:cNvPicPr/>
                  </pic:nvPicPr>
                  <pic:blipFill>
                    <a:blip r:embed="rId12"/>
                    <a:stretch>
                      <a:fillRect/>
                    </a:stretch>
                  </pic:blipFill>
                  <pic:spPr>
                    <a:xfrm>
                      <a:off x="0" y="0"/>
                      <a:ext cx="3840480" cy="8806196"/>
                    </a:xfrm>
                    <a:prstGeom prst="rect"/>
                  </pic:spPr>
                </pic:pic>
              </a:graphicData>
            </a:graphic>
          </wp:inline>
        </w:drawing>
      </w:r>
    </w:p>
    <w:p>
      <w:r>
        <w:rPr>
          <w:b w:val="0"/>
          <w:i/>
        </w:rPr>
        <w:t>Gambar 3.2.1 — Flowchart proses dekripsi penerima (pasien), 5 tahap + 2 keputusan</w:t>
      </w:r>
    </w:p>
    <w:p>
      <w:pPr>
        <w:pStyle w:val="Heading3"/>
      </w:pPr>
      <w:r>
        <w:rPr>
          <w:b w:val="0"/>
        </w:rPr>
        <w:t>3.3.1 Flowchart Proses Enkripsi (Pengirim 6 Tahap)</w:t>
      </w:r>
    </w:p>
    <w:p>
      <w:r>
        <w:rPr>
          <w:b w:val="0"/>
        </w:rPr>
        <w:t>Prosedur enkripsi melibatkan enam langkah berturut-turut yang pasti dan tanpa percabangan. Setiap langkah harus sukses sebelum langkah berikutnya.</w:t>
      </w:r>
    </w:p>
    <w:p>
      <w:r>
        <w:rPr>
          <w:b/>
        </w:rPr>
        <w:t>Tabel 3.3.1 — Tahap Enkripsi</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D9D9D9"/>
          </w:tcPr>
          <w:p>
            <w:r>
              <w:rPr>
                <w:sz w:val="18"/>
              </w:rPr>
            </w:r>
            <w:r>
              <w:rPr>
                <w:b/>
                <w:sz w:val="18"/>
              </w:rPr>
              <w:t>No</w:t>
            </w:r>
          </w:p>
        </w:tc>
        <w:tc>
          <w:tcPr>
            <w:tcW w:type="dxa" w:w="576"/>
            <w:shd w:val="clear" w:color="auto" w:fill="D9D9D9"/>
          </w:tcPr>
          <w:p>
            <w:r>
              <w:rPr>
                <w:sz w:val="18"/>
              </w:rPr>
            </w:r>
            <w:r>
              <w:rPr>
                <w:b/>
                <w:sz w:val="18"/>
              </w:rPr>
              <w:t>Nama Tahap</w:t>
            </w:r>
          </w:p>
        </w:tc>
        <w:tc>
          <w:tcPr>
            <w:tcW w:type="dxa" w:w="576"/>
            <w:shd w:val="clear" w:color="auto" w:fill="D9D9D9"/>
          </w:tcPr>
          <w:p>
            <w:r>
              <w:rPr>
                <w:sz w:val="18"/>
              </w:rPr>
            </w:r>
            <w:r>
              <w:rPr>
                <w:b/>
                <w:sz w:val="18"/>
              </w:rPr>
              <w:t>Deskripsi Teknis Lengkap</w:t>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c>
          <w:tcPr>
            <w:tcW w:type="dxa" w:w="576"/>
            <w:shd w:val="clear" w:color="auto" w:fill="D9D9D9"/>
          </w:tcPr>
          <w:p>
            <w:r>
              <w:rPr>
                <w:sz w:val="18"/>
              </w:rPr>
            </w:r>
          </w:p>
        </w:tc>
      </w:tr>
      <w:tr>
        <w:tc>
          <w:tcPr>
            <w:tcW w:type="dxa" w:w="576"/>
          </w:tcPr>
          <w:p>
            <w:r>
              <w:rPr>
                <w:sz w:val="18"/>
              </w:rPr>
            </w:r>
            <w:r>
              <w:rPr>
                <w:b w:val="0"/>
                <w:sz w:val="18"/>
              </w:rPr>
              <w:t>1</w:t>
            </w:r>
          </w:p>
        </w:tc>
        <w:tc>
          <w:tcPr>
            <w:tcW w:type="dxa" w:w="576"/>
          </w:tcPr>
          <w:p>
            <w:r>
              <w:rPr>
                <w:sz w:val="18"/>
              </w:rPr>
            </w:r>
            <w:r>
              <w:rPr>
                <w:b w:val="0"/>
                <w:sz w:val="18"/>
              </w:rPr>
              <w:t>Input Plaintext</w:t>
            </w:r>
          </w:p>
        </w:tc>
        <w:tc>
          <w:tcPr>
            <w:tcW w:type="dxa" w:w="576"/>
          </w:tcPr>
          <w:p>
            <w:r>
              <w:rPr>
                <w:sz w:val="18"/>
              </w:rPr>
            </w:r>
            <w:r>
              <w:rPr>
                <w:b w:val="0"/>
                <w:sz w:val="18"/>
              </w:rPr>
              <w:t>Dokter menginput pesan medis; diubah ke byte UTF-8 (</w:t>
            </w:r>
            <w:r>
              <w:rPr>
                <w:rFonts w:ascii="Consolas" w:hAnsi="Consolas"/>
                <w:sz w:val="18"/>
              </w:rPr>
              <w:t>message.encode('utf-8')</w:t>
            </w:r>
            <w:r>
              <w:rPr>
                <w:b w:val="0"/>
                <w:sz w:val="18"/>
              </w:rPr>
              <w:t>) untuk menjamin kesesuaian multibahasa (Latin, simbol medis, dll.).</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r>
              <w:rPr>
                <w:b w:val="0"/>
                <w:sz w:val="18"/>
              </w:rPr>
              <w:t>2</w:t>
            </w:r>
          </w:p>
        </w:tc>
        <w:tc>
          <w:tcPr>
            <w:tcW w:type="dxa" w:w="576"/>
          </w:tcPr>
          <w:p>
            <w:r>
              <w:rPr>
                <w:sz w:val="18"/>
              </w:rPr>
            </w:r>
            <w:r>
              <w:rPr>
                <w:b w:val="0"/>
                <w:sz w:val="18"/>
              </w:rPr>
              <w:t>Hitung SHA-3-256</w:t>
            </w:r>
          </w:p>
        </w:tc>
        <w:tc>
          <w:tcPr>
            <w:tcW w:type="dxa" w:w="576"/>
          </w:tcPr>
          <w:p>
            <w:r>
              <w:rPr>
                <w:sz w:val="18"/>
              </w:rPr>
            </w:r>
            <w:r>
              <w:rPr>
                <w:b w:val="0"/>
                <w:sz w:val="18"/>
              </w:rPr>
              <w:t xml:space="preserve">Panggil </w:t>
            </w:r>
            <w:r>
              <w:rPr>
                <w:rFonts w:ascii="Consolas" w:hAnsi="Consolas"/>
                <w:sz w:val="18"/>
              </w:rPr>
              <w:t>compute_sha3_256(plaintext)</w:t>
            </w:r>
            <w:r>
              <w:rPr>
                <w:b w:val="0"/>
                <w:sz w:val="18"/>
              </w:rPr>
              <w:t xml:space="preserve"> (raw Keccak, </w:t>
            </w:r>
            <w:r>
              <w:rPr>
                <w:b/>
                <w:sz w:val="18"/>
              </w:rPr>
              <w:t>bukan</w:t>
            </w:r>
            <w:r>
              <w:rPr>
                <w:b w:val="0"/>
                <w:sz w:val="18"/>
              </w:rPr>
              <w:t xml:space="preserve"> </w:t>
            </w:r>
            <w:r>
              <w:rPr>
                <w:rFonts w:ascii="Consolas" w:hAnsi="Consolas"/>
                <w:sz w:val="18"/>
              </w:rPr>
              <w:t>hashlib</w:t>
            </w:r>
            <w:r>
              <w:rPr>
                <w:b w:val="0"/>
                <w:sz w:val="18"/>
              </w:rPr>
              <w:t>). Menjalankan Keccak-f[1600] dengan rate r = 1088 bit, kapasitas c = 512 bit, menghasilkan 64 karakter heksadesimal (digest 256-bit). Deterministik &amp; satu arah.</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r>
              <w:rPr>
                <w:b w:val="0"/>
                <w:sz w:val="18"/>
              </w:rPr>
              <w:t>3</w:t>
            </w:r>
          </w:p>
        </w:tc>
        <w:tc>
          <w:tcPr>
            <w:tcW w:type="dxa" w:w="576"/>
          </w:tcPr>
          <w:p>
            <w:r>
              <w:rPr>
                <w:sz w:val="18"/>
              </w:rPr>
            </w:r>
            <w:r>
              <w:rPr>
                <w:b w:val="0"/>
                <w:sz w:val="18"/>
              </w:rPr>
              <w:t>Susun Payload</w:t>
            </w:r>
          </w:p>
        </w:tc>
        <w:tc>
          <w:tcPr>
            <w:tcW w:type="dxa" w:w="576"/>
          </w:tcPr>
          <w:p>
            <w:r>
              <w:rPr>
                <w:sz w:val="18"/>
              </w:rPr>
            </w:r>
            <w:r>
              <w:rPr>
                <w:b w:val="0"/>
                <w:sz w:val="18"/>
              </w:rPr>
              <w:t>`payload = plaintext + "</w:t>
            </w:r>
          </w:p>
        </w:tc>
        <w:tc>
          <w:tcPr>
            <w:tcW w:type="dxa" w:w="576"/>
          </w:tcPr>
          <w:p>
            <w:r>
              <w:rPr>
                <w:sz w:val="18"/>
              </w:rPr>
            </w:r>
          </w:p>
        </w:tc>
        <w:tc>
          <w:tcPr>
            <w:tcW w:type="dxa" w:w="576"/>
          </w:tcPr>
          <w:p>
            <w:r>
              <w:rPr>
                <w:sz w:val="18"/>
              </w:rPr>
            </w:r>
            <w:r>
              <w:rPr>
                <w:b w:val="0"/>
                <w:sz w:val="18"/>
              </w:rPr>
              <w:t>HASH</w:t>
            </w:r>
          </w:p>
        </w:tc>
        <w:tc>
          <w:tcPr>
            <w:tcW w:type="dxa" w:w="576"/>
          </w:tcPr>
          <w:p>
            <w:r>
              <w:rPr>
                <w:sz w:val="18"/>
              </w:rPr>
            </w:r>
          </w:p>
        </w:tc>
        <w:tc>
          <w:tcPr>
            <w:tcW w:type="dxa" w:w="576"/>
          </w:tcPr>
          <w:p>
            <w:r>
              <w:rPr>
                <w:sz w:val="18"/>
              </w:rPr>
            </w:r>
            <w:r>
              <w:rPr>
                <w:b w:val="0"/>
                <w:sz w:val="18"/>
              </w:rPr>
              <w:t>" + digest</w:t>
            </w:r>
            <w:r>
              <w:rPr>
                <w:rFonts w:ascii="Consolas" w:hAnsi="Consolas"/>
                <w:sz w:val="18"/>
              </w:rPr>
              <w:t xml:space="preserve">. Pemisah </w:t>
            </w:r>
          </w:p>
        </w:tc>
        <w:tc>
          <w:tcPr>
            <w:tcW w:type="dxa" w:w="576"/>
          </w:tcPr>
          <w:p>
            <w:r>
              <w:rPr>
                <w:sz w:val="18"/>
              </w:rPr>
            </w:r>
          </w:p>
        </w:tc>
        <w:tc>
          <w:tcPr>
            <w:tcW w:type="dxa" w:w="576"/>
          </w:tcPr>
          <w:p>
            <w:r>
              <w:rPr>
                <w:sz w:val="18"/>
              </w:rPr>
            </w:r>
            <w:r>
              <w:rPr>
                <w:b w:val="0"/>
                <w:sz w:val="18"/>
              </w:rPr>
              <w:t>HASH</w:t>
            </w:r>
          </w:p>
        </w:tc>
        <w:tc>
          <w:tcPr>
            <w:tcW w:type="dxa" w:w="576"/>
          </w:tcPr>
          <w:p>
            <w:r>
              <w:rPr>
                <w:sz w:val="18"/>
              </w:rPr>
            </w:r>
          </w:p>
        </w:tc>
        <w:tc>
          <w:tcPr>
            <w:tcW w:type="dxa" w:w="576"/>
          </w:tcPr>
          <w:p>
            <w:r>
              <w:rPr>
                <w:sz w:val="18"/>
              </w:rPr>
            </w:r>
            <w:r>
              <w:rPr>
                <w:rFonts w:ascii="Consolas" w:hAnsi="Consolas"/>
                <w:sz w:val="18"/>
              </w:rPr>
              <w:t xml:space="preserve"> dipilih karena kecil kemungkinannya muncul alami dalam teks medis, memungkinkan pemisahan aman di penerima via </w:t>
            </w:r>
            <w:r>
              <w:rPr>
                <w:b w:val="0"/>
                <w:sz w:val="18"/>
              </w:rPr>
              <w:t>split("</w:t>
            </w:r>
          </w:p>
        </w:tc>
        <w:tc>
          <w:tcPr>
            <w:tcW w:type="dxa" w:w="576"/>
          </w:tcPr>
          <w:p>
            <w:r>
              <w:rPr>
                <w:sz w:val="18"/>
              </w:rPr>
            </w:r>
          </w:p>
        </w:tc>
        <w:tc>
          <w:tcPr>
            <w:tcW w:type="dxa" w:w="576"/>
          </w:tcPr>
          <w:p>
            <w:r>
              <w:rPr>
                <w:sz w:val="18"/>
              </w:rPr>
            </w:r>
            <w:r>
              <w:rPr>
                <w:b w:val="0"/>
                <w:sz w:val="18"/>
              </w:rPr>
              <w:t>HASH</w:t>
            </w:r>
          </w:p>
        </w:tc>
        <w:tc>
          <w:tcPr>
            <w:tcW w:type="dxa" w:w="576"/>
          </w:tcPr>
          <w:p>
            <w:r>
              <w:rPr>
                <w:sz w:val="18"/>
              </w:rPr>
            </w:r>
          </w:p>
        </w:tc>
        <w:tc>
          <w:tcPr>
            <w:tcW w:type="dxa" w:w="576"/>
          </w:tcPr>
          <w:p>
            <w:r>
              <w:rPr>
                <w:sz w:val="18"/>
              </w:rPr>
            </w:r>
            <w:r>
              <w:rPr>
                <w:b w:val="0"/>
                <w:sz w:val="18"/>
              </w:rPr>
              <w:t>", 1)`.</w:t>
            </w:r>
          </w:p>
        </w:tc>
      </w:tr>
      <w:tr>
        <w:tc>
          <w:tcPr>
            <w:tcW w:type="dxa" w:w="576"/>
          </w:tcPr>
          <w:p>
            <w:r>
              <w:rPr>
                <w:sz w:val="18"/>
              </w:rPr>
            </w:r>
            <w:r>
              <w:rPr>
                <w:b w:val="0"/>
                <w:sz w:val="18"/>
              </w:rPr>
              <w:t>4</w:t>
            </w:r>
          </w:p>
        </w:tc>
        <w:tc>
          <w:tcPr>
            <w:tcW w:type="dxa" w:w="576"/>
          </w:tcPr>
          <w:p>
            <w:r>
              <w:rPr>
                <w:sz w:val="18"/>
              </w:rPr>
            </w:r>
            <w:r>
              <w:rPr>
                <w:b w:val="0"/>
                <w:sz w:val="18"/>
              </w:rPr>
              <w:t>Bangkitkan IV 96-bit</w:t>
            </w:r>
          </w:p>
        </w:tc>
        <w:tc>
          <w:tcPr>
            <w:tcW w:type="dxa" w:w="576"/>
          </w:tcPr>
          <w:p>
            <w:r>
              <w:rPr>
                <w:sz w:val="18"/>
              </w:rPr>
            </w:r>
            <w:r>
              <w:rPr>
                <w:rFonts w:ascii="Consolas" w:hAnsi="Consolas"/>
                <w:sz w:val="18"/>
              </w:rPr>
              <w:t>os.urandom(12)</w:t>
            </w:r>
            <w:r>
              <w:rPr>
                <w:b w:val="0"/>
                <w:sz w:val="18"/>
              </w:rPr>
              <w:t xml:space="preserve"> menghasilkan 96 bit acak kriptografis (CSPRNG OS). IV WAJIB unik tiap sesi — pemakaian IV sama dua kali dengan kunci identik dapat mengekspos kunci autentikasi H pada GCM.</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r>
              <w:rPr>
                <w:b w:val="0"/>
                <w:sz w:val="18"/>
              </w:rPr>
              <w:t>5</w:t>
            </w:r>
          </w:p>
        </w:tc>
        <w:tc>
          <w:tcPr>
            <w:tcW w:type="dxa" w:w="576"/>
          </w:tcPr>
          <w:p>
            <w:r>
              <w:rPr>
                <w:sz w:val="18"/>
              </w:rPr>
            </w:r>
            <w:r>
              <w:rPr>
                <w:b w:val="0"/>
                <w:sz w:val="18"/>
              </w:rPr>
              <w:t>AES-256-GCM Encrypt</w:t>
            </w:r>
          </w:p>
        </w:tc>
        <w:tc>
          <w:tcPr>
            <w:tcW w:type="dxa" w:w="576"/>
          </w:tcPr>
          <w:p>
            <w:r>
              <w:rPr>
                <w:sz w:val="18"/>
              </w:rPr>
            </w:r>
            <w:r>
              <w:rPr>
                <w:rFonts w:ascii="Consolas" w:hAnsi="Consolas"/>
                <w:sz w:val="18"/>
              </w:rPr>
              <w:t>iv, ciphertext, auth_tag = encrypt_aes_gcm_raw(key, payload)</w:t>
            </w:r>
            <w:r>
              <w:rPr>
                <w:b w:val="0"/>
                <w:sz w:val="18"/>
              </w:rPr>
              <w:t xml:space="preserve"> menghasilkan bersamaan: (a) </w:t>
            </w:r>
            <w:r>
              <w:rPr>
                <w:b w:val="0"/>
                <w:i/>
                <w:sz w:val="18"/>
              </w:rPr>
              <w:t>ciphertext</w:t>
            </w:r>
            <w:r>
              <w:rPr>
                <w:b w:val="0"/>
                <w:sz w:val="18"/>
              </w:rPr>
              <w:t xml:space="preserve"> via CTR, (b) tag 128-bit via GHASH di GF(2¹²⁸). Kedua hasil diproduksi dalam satu proses AEAD.</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r>
              <w:rPr>
                <w:b w:val="0"/>
                <w:sz w:val="18"/>
              </w:rPr>
              <w:t>6</w:t>
            </w:r>
          </w:p>
        </w:tc>
        <w:tc>
          <w:tcPr>
            <w:tcW w:type="dxa" w:w="576"/>
          </w:tcPr>
          <w:p>
            <w:r>
              <w:rPr>
                <w:sz w:val="18"/>
              </w:rPr>
            </w:r>
            <w:r>
              <w:rPr>
                <w:b w:val="0"/>
                <w:sz w:val="18"/>
              </w:rPr>
              <w:t>Susun Paket Output</w:t>
            </w:r>
          </w:p>
        </w:tc>
        <w:tc>
          <w:tcPr>
            <w:tcW w:type="dxa" w:w="576"/>
          </w:tcPr>
          <w:p>
            <w:r>
              <w:rPr>
                <w:sz w:val="18"/>
              </w:rPr>
            </w:r>
            <w:r>
              <w:rPr>
                <w:rFonts w:ascii="Consolas" w:hAnsi="Consolas"/>
                <w:sz w:val="18"/>
              </w:rPr>
              <w:t>paket = iv + auth_tag + ciphertext</w:t>
            </w:r>
            <w:r>
              <w:rPr>
                <w:b w:val="0"/>
                <w:sz w:val="18"/>
              </w:rPr>
              <w:t>. Total: 12 (IV) + 16 (tag) + len(payload) byte. Struktur deterministik sehingga penerima selalu dapat memotong komponen dengan benar.</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bl>
    <w:p>
      <w:pPr>
        <w:spacing w:after="0"/>
      </w:pPr>
    </w:p>
    <w:p>
      <w:pPr>
        <w:pStyle w:val="Heading3"/>
      </w:pPr>
      <w:r>
        <w:rPr>
          <w:b w:val="0"/>
        </w:rPr>
        <w:t>3.3.2 Flowchart Proses Dekripsi (Penerima 5 Tahap + 2 Keputusan)</w:t>
      </w:r>
    </w:p>
    <w:p>
      <w:r>
        <w:rPr>
          <w:b w:val="0"/>
        </w:rPr>
        <w:t>Proses dekripsi memiliki dua titik keputusan (belah ketupat) sebagai lapisan pengaman. Bila terjadi kesalahan, proses berhenti dengan pesan jelas tanpa mengungkap informasi sensitif.</w:t>
      </w:r>
    </w:p>
    <w:p>
      <w:r>
        <w:rPr>
          <w:b/>
        </w:rPr>
        <w:t>Tabel 3.3.2 — Tahap Dekripsi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sz w:val="18"/>
              </w:rPr>
            </w:r>
            <w:r>
              <w:rPr>
                <w:b/>
                <w:sz w:val="18"/>
              </w:rPr>
              <w:t>No</w:t>
            </w:r>
          </w:p>
        </w:tc>
        <w:tc>
          <w:tcPr>
            <w:tcW w:type="dxa" w:w="1234"/>
            <w:shd w:val="clear" w:color="auto" w:fill="D9D9D9"/>
          </w:tcPr>
          <w:p>
            <w:r>
              <w:rPr>
                <w:sz w:val="18"/>
              </w:rPr>
            </w:r>
            <w:r>
              <w:rPr>
                <w:b/>
                <w:sz w:val="18"/>
              </w:rPr>
              <w:t>Nama Tahap / Keputusan</w:t>
            </w:r>
          </w:p>
        </w:tc>
        <w:tc>
          <w:tcPr>
            <w:tcW w:type="dxa" w:w="1234"/>
            <w:shd w:val="clear" w:color="auto" w:fill="D9D9D9"/>
          </w:tcPr>
          <w:p>
            <w:r>
              <w:rPr>
                <w:sz w:val="18"/>
              </w:rPr>
            </w:r>
            <w:r>
              <w:rPr>
                <w:b/>
                <w:sz w:val="18"/>
              </w:rPr>
              <w:t>Deskripsi Teknis dan Mekanisme Keamanan</w:t>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r>
      <w:tr>
        <w:tc>
          <w:tcPr>
            <w:tcW w:type="dxa" w:w="1234"/>
          </w:tcPr>
          <w:p>
            <w:r>
              <w:rPr>
                <w:sz w:val="18"/>
              </w:rPr>
            </w:r>
            <w:r>
              <w:rPr>
                <w:b w:val="0"/>
                <w:sz w:val="18"/>
              </w:rPr>
              <w:t>1</w:t>
            </w:r>
          </w:p>
        </w:tc>
        <w:tc>
          <w:tcPr>
            <w:tcW w:type="dxa" w:w="1234"/>
          </w:tcPr>
          <w:p>
            <w:r>
              <w:rPr>
                <w:sz w:val="18"/>
              </w:rPr>
            </w:r>
            <w:r>
              <w:rPr>
                <w:b w:val="0"/>
                <w:sz w:val="18"/>
              </w:rPr>
              <w:t>Terima Paket (Input)</w:t>
            </w:r>
          </w:p>
        </w:tc>
        <w:tc>
          <w:tcPr>
            <w:tcW w:type="dxa" w:w="1234"/>
          </w:tcPr>
          <w:p>
            <w:r>
              <w:rPr>
                <w:sz w:val="18"/>
              </w:rPr>
            </w:r>
            <w:r>
              <w:rPr>
                <w:b w:val="0"/>
                <w:sz w:val="18"/>
              </w:rPr>
              <w:t>Penerima menerima objek byte dari jaringan. Tidak ada pemeriksaan format pada langkah ini.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2</w:t>
            </w:r>
          </w:p>
        </w:tc>
        <w:tc>
          <w:tcPr>
            <w:tcW w:type="dxa" w:w="1234"/>
          </w:tcPr>
          <w:p>
            <w:r>
              <w:rPr>
                <w:sz w:val="18"/>
              </w:rPr>
            </w:r>
            <w:r>
              <w:rPr>
                <w:b w:val="0"/>
                <w:sz w:val="18"/>
              </w:rPr>
              <w:t>Urai Paket (Parse)</w:t>
            </w:r>
          </w:p>
        </w:tc>
        <w:tc>
          <w:tcPr>
            <w:tcW w:type="dxa" w:w="1234"/>
          </w:tcPr>
          <w:p>
            <w:r>
              <w:rPr>
                <w:sz w:val="18"/>
              </w:rPr>
            </w:r>
            <w:r>
              <w:rPr>
                <w:b w:val="0"/>
                <w:sz w:val="18"/>
              </w:rPr>
              <w:t xml:space="preserve">Pisahkan berdasarkan offset tetap: </w:t>
            </w:r>
            <w:r>
              <w:rPr>
                <w:rFonts w:ascii="Consolas" w:hAnsi="Consolas"/>
                <w:sz w:val="18"/>
              </w:rPr>
              <w:t>IV = packet[:12]</w:t>
            </w:r>
            <w:r>
              <w:rPr>
                <w:b w:val="0"/>
                <w:sz w:val="18"/>
              </w:rPr>
              <w:t xml:space="preserve">, </w:t>
            </w:r>
            <w:r>
              <w:rPr>
                <w:rFonts w:ascii="Consolas" w:hAnsi="Consolas"/>
                <w:sz w:val="18"/>
              </w:rPr>
              <w:t>auth_tag = packet[12:28]</w:t>
            </w:r>
            <w:r>
              <w:rPr>
                <w:b w:val="0"/>
                <w:sz w:val="18"/>
              </w:rPr>
              <w:t xml:space="preserve">, </w:t>
            </w:r>
            <w:r>
              <w:rPr>
                <w:rFonts w:ascii="Consolas" w:hAnsi="Consolas"/>
                <w:sz w:val="18"/>
              </w:rPr>
              <w:t>ciphertext = packet[28:]</w:t>
            </w:r>
            <w:r>
              <w:rPr>
                <w:b w:val="0"/>
                <w:sz w:val="18"/>
              </w:rPr>
              <w:t xml:space="preserve"> (IV_SIZE = 12, TAG_SIZE = 16).</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3</w:t>
            </w:r>
          </w:p>
        </w:tc>
        <w:tc>
          <w:tcPr>
            <w:tcW w:type="dxa" w:w="1234"/>
          </w:tcPr>
          <w:p>
            <w:r>
              <w:rPr>
                <w:sz w:val="18"/>
              </w:rPr>
            </w:r>
            <w:r>
              <w:rPr>
                <w:b/>
                <w:sz w:val="18"/>
              </w:rPr>
              <w:t>[KEPUTUSAN 1]</w:t>
            </w:r>
            <w:r>
              <w:rPr>
                <w:b w:val="0"/>
                <w:sz w:val="18"/>
              </w:rPr>
              <w:t xml:space="preserve"> AES-GCM Decrypt + Verifikasi Auth Tag</w:t>
            </w:r>
          </w:p>
        </w:tc>
        <w:tc>
          <w:tcPr>
            <w:tcW w:type="dxa" w:w="1234"/>
          </w:tcPr>
          <w:p>
            <w:r>
              <w:rPr>
                <w:sz w:val="18"/>
              </w:rPr>
            </w:r>
            <w:r>
              <w:rPr>
                <w:rFonts w:ascii="Consolas" w:hAnsi="Consolas"/>
                <w:sz w:val="18"/>
              </w:rPr>
              <w:t>decrypt_aes_gcm_raw(key, iv, ciphertext, auth_tag)</w:t>
            </w:r>
            <w:r>
              <w:rPr>
                <w:b w:val="0"/>
                <w:sz w:val="18"/>
              </w:rPr>
              <w:t xml:space="preserve">. GHASH menghitung ulang tag dari </w:t>
            </w:r>
            <w:r>
              <w:rPr>
                <w:b w:val="0"/>
                <w:i/>
                <w:sz w:val="18"/>
              </w:rPr>
              <w:t>ciphertext</w:t>
            </w:r>
            <w:r>
              <w:rPr>
                <w:b w:val="0"/>
                <w:sz w:val="18"/>
              </w:rPr>
              <w:t xml:space="preserve"> yang diterima dan memeriksa kesesuaian. Bila tidak sama → </w:t>
            </w:r>
            <w:r>
              <w:rPr>
                <w:rFonts w:ascii="Consolas" w:hAnsi="Consolas"/>
                <w:sz w:val="18"/>
              </w:rPr>
              <w:t>ValueError</w:t>
            </w:r>
            <w:r>
              <w:rPr>
                <w:b w:val="0"/>
                <w:sz w:val="18"/>
              </w:rPr>
              <w:t xml:space="preserve"> → pesan </w:t>
            </w:r>
            <w:r>
              <w:rPr>
                <w:b/>
                <w:sz w:val="18"/>
              </w:rPr>
              <w:t>DITOLAK</w:t>
            </w:r>
            <w:r>
              <w:rPr>
                <w:b w:val="0"/>
                <w:sz w:val="18"/>
              </w:rPr>
              <w:t xml:space="preserve"> (indikasi MITM/kerusakan). Bila sama → payload didekripsi.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4</w:t>
            </w:r>
          </w:p>
        </w:tc>
        <w:tc>
          <w:tcPr>
            <w:tcW w:type="dxa" w:w="1234"/>
          </w:tcPr>
          <w:p>
            <w:r>
              <w:rPr>
                <w:sz w:val="18"/>
              </w:rPr>
            </w:r>
            <w:r>
              <w:rPr>
                <w:b w:val="0"/>
                <w:sz w:val="18"/>
              </w:rPr>
              <w:t>Pisah Payload (Split)</w:t>
            </w:r>
          </w:p>
        </w:tc>
        <w:tc>
          <w:tcPr>
            <w:tcW w:type="dxa" w:w="1234"/>
          </w:tcPr>
          <w:p>
            <w:r>
              <w:rPr>
                <w:sz w:val="18"/>
              </w:rPr>
            </w:r>
            <w:r>
              <w:rPr>
                <w:b w:val="0"/>
                <w:sz w:val="18"/>
              </w:rPr>
              <w:t>`parts = payload.split("</w:t>
            </w:r>
          </w:p>
        </w:tc>
        <w:tc>
          <w:tcPr>
            <w:tcW w:type="dxa" w:w="1234"/>
          </w:tcPr>
          <w:p>
            <w:r>
              <w:rPr>
                <w:sz w:val="18"/>
              </w:rPr>
            </w:r>
          </w:p>
        </w:tc>
        <w:tc>
          <w:tcPr>
            <w:tcW w:type="dxa" w:w="1234"/>
          </w:tcPr>
          <w:p>
            <w:r>
              <w:rPr>
                <w:sz w:val="18"/>
              </w:rPr>
            </w:r>
            <w:r>
              <w:rPr>
                <w:b w:val="0"/>
                <w:sz w:val="18"/>
              </w:rPr>
              <w:t>HASH</w:t>
            </w:r>
          </w:p>
        </w:tc>
        <w:tc>
          <w:tcPr>
            <w:tcW w:type="dxa" w:w="1234"/>
          </w:tcPr>
          <w:p>
            <w:r>
              <w:rPr>
                <w:sz w:val="18"/>
              </w:rPr>
            </w:r>
          </w:p>
        </w:tc>
        <w:tc>
          <w:tcPr>
            <w:tcW w:type="dxa" w:w="1234"/>
          </w:tcPr>
          <w:p>
            <w:r>
              <w:rPr>
                <w:sz w:val="18"/>
              </w:rPr>
            </w:r>
            <w:r>
              <w:rPr>
                <w:b w:val="0"/>
                <w:sz w:val="18"/>
              </w:rPr>
              <w:t>", 1)</w:t>
            </w:r>
            <w:r>
              <w:rPr>
                <w:rFonts w:ascii="Consolas" w:hAnsi="Consolas"/>
                <w:sz w:val="18"/>
              </w:rPr>
              <w:t xml:space="preserve">. Validasi jumlah elemen = 2. Hasilkan </w:t>
            </w:r>
            <w:r>
              <w:rPr>
                <w:b w:val="0"/>
                <w:sz w:val="18"/>
              </w:rPr>
              <w:t>plaintext_dec = parts[0]</w:t>
            </w:r>
            <w:r>
              <w:rPr>
                <w:rFonts w:ascii="Consolas" w:hAnsi="Consolas"/>
                <w:sz w:val="18"/>
              </w:rPr>
              <w:t xml:space="preserve"> dan </w:t>
            </w:r>
            <w:r>
              <w:rPr>
                <w:b w:val="0"/>
                <w:sz w:val="18"/>
              </w:rPr>
              <w:t>hash_received = parts[1]` (64 hex).</w:t>
            </w:r>
          </w:p>
        </w:tc>
      </w:tr>
      <w:tr>
        <w:tc>
          <w:tcPr>
            <w:tcW w:type="dxa" w:w="1234"/>
          </w:tcPr>
          <w:p>
            <w:r>
              <w:rPr>
                <w:sz w:val="18"/>
              </w:rPr>
            </w:r>
            <w:r>
              <w:rPr>
                <w:b w:val="0"/>
                <w:sz w:val="18"/>
              </w:rPr>
              <w:t>5</w:t>
            </w:r>
          </w:p>
        </w:tc>
        <w:tc>
          <w:tcPr>
            <w:tcW w:type="dxa" w:w="1234"/>
          </w:tcPr>
          <w:p>
            <w:r>
              <w:rPr>
                <w:sz w:val="18"/>
              </w:rPr>
            </w:r>
            <w:r>
              <w:rPr>
                <w:b/>
                <w:sz w:val="18"/>
              </w:rPr>
              <w:t>[KEPUTUSAN 2]</w:t>
            </w:r>
            <w:r>
              <w:rPr>
                <w:b w:val="0"/>
                <w:sz w:val="18"/>
              </w:rPr>
              <w:t xml:space="preserve"> Verifikasi SHA-3-256</w:t>
            </w:r>
          </w:p>
        </w:tc>
        <w:tc>
          <w:tcPr>
            <w:tcW w:type="dxa" w:w="1234"/>
          </w:tcPr>
          <w:p>
            <w:r>
              <w:rPr>
                <w:sz w:val="18"/>
              </w:rPr>
            </w:r>
            <w:r>
              <w:rPr>
                <w:rFonts w:ascii="Consolas" w:hAnsi="Consolas"/>
                <w:sz w:val="18"/>
              </w:rPr>
              <w:t>hash_computed = SHA3-256(plaintext_dec)</w:t>
            </w:r>
            <w:r>
              <w:rPr>
                <w:b w:val="0"/>
                <w:sz w:val="18"/>
              </w:rPr>
              <w:t xml:space="preserve">. Bandingkan </w:t>
            </w:r>
            <w:r>
              <w:rPr>
                <w:b w:val="0"/>
                <w:i/>
                <w:sz w:val="18"/>
              </w:rPr>
              <w:t>constant-time</w:t>
            </w:r>
            <w:r>
              <w:rPr>
                <w:b w:val="0"/>
                <w:sz w:val="18"/>
              </w:rPr>
              <w:t xml:space="preserve">: </w:t>
            </w:r>
            <w:r>
              <w:rPr>
                <w:rFonts w:ascii="Consolas" w:hAnsi="Consolas"/>
                <w:sz w:val="18"/>
              </w:rPr>
              <w:t>hash_computed == hash_received</w:t>
            </w:r>
            <w:r>
              <w:rPr>
                <w:b w:val="0"/>
                <w:sz w:val="18"/>
              </w:rPr>
              <w:t xml:space="preserve">. Bila tidak sama → integritas konten </w:t>
            </w:r>
            <w:r>
              <w:rPr>
                <w:b/>
                <w:sz w:val="18"/>
              </w:rPr>
              <w:t>GAGAL</w:t>
            </w:r>
            <w:r>
              <w:rPr>
                <w:b w:val="0"/>
                <w:sz w:val="18"/>
              </w:rPr>
              <w:t xml:space="preserve">. Bila sama → pesan </w:t>
            </w:r>
            <w:r>
              <w:rPr>
                <w:b/>
                <w:sz w:val="18"/>
              </w:rPr>
              <w:t>VALID</w:t>
            </w:r>
            <w:r>
              <w:rPr>
                <w:b w:val="0"/>
                <w:sz w:val="18"/>
              </w:rPr>
              <w:t xml:space="preserve"> dan ditampilkan.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pPr>
        <w:spacing w:after="0"/>
      </w:pPr>
    </w:p>
    <w:p>
      <w:r>
        <w:rPr>
          <w:b w:val="0"/>
        </w:rPr>
        <w:t xml:space="preserve">Keputusan 1 (Auth Tag GCM) menjaga keamanan data dalam bentuk </w:t>
      </w:r>
      <w:r>
        <w:rPr>
          <w:b w:val="0"/>
          <w:i/>
        </w:rPr>
        <w:t>ciphertext</w:t>
      </w:r>
      <w:r>
        <w:rPr>
          <w:b w:val="0"/>
        </w:rPr>
        <w:t xml:space="preserve"> saat transit; Keputusan 2 (SHA-3-256) memastikan isi tetap asli pasca-dekripsi. Keduanya memberi perlindungan </w:t>
      </w:r>
      <w:r>
        <w:rPr>
          <w:b w:val="0"/>
          <w:i/>
        </w:rPr>
        <w:t>defense-in-depth</w:t>
      </w:r>
      <w:r>
        <w:rPr>
          <w:b w:val="0"/>
        </w:rPr>
        <w:t xml:space="preserve"> dari awal sampai akhir.</w:t>
      </w:r>
    </w:p>
    <w:p>
      <w:pPr>
        <w:pStyle w:val="Heading2"/>
      </w:pPr>
      <w:r>
        <w:rPr>
          <w:b w:val="0"/>
        </w:rPr>
        <w:t>3.4 Ilustrasi Perhitungan Lengkap End-to-End</w:t>
      </w:r>
    </w:p>
    <w:p>
      <w:r>
        <w:rPr>
          <w:b w:val="0"/>
        </w:rPr>
        <w:t xml:space="preserve">Seluruh nilai berikut adalah </w:t>
      </w:r>
      <w:r>
        <w:rPr>
          <w:b/>
        </w:rPr>
        <w:t>hasil aktual</w:t>
      </w:r>
      <w:r>
        <w:rPr>
          <w:b w:val="0"/>
        </w:rPr>
        <w:t xml:space="preserve"> dari implementasi murni di repositori ini (</w:t>
      </w:r>
      <w:r>
        <w:rPr>
          <w:rFonts w:ascii="Consolas" w:hAnsi="Consolas"/>
          <w:sz w:val="19"/>
        </w:rPr>
        <w:t>crypto/raw_aes.py</w:t>
      </w:r>
      <w:r>
        <w:rPr>
          <w:b w:val="0"/>
        </w:rPr>
        <w:t xml:space="preserve"> + </w:t>
      </w:r>
      <w:r>
        <w:rPr>
          <w:rFonts w:ascii="Consolas" w:hAnsi="Consolas"/>
          <w:sz w:val="19"/>
        </w:rPr>
        <w:t>crypto/raw_sha3.py</w:t>
      </w:r>
      <w:r>
        <w:rPr>
          <w:b w:val="0"/>
        </w:rPr>
        <w:t xml:space="preserve">) dan </w:t>
      </w:r>
      <w:r>
        <w:rPr>
          <w:b/>
        </w:rPr>
        <w:t>identik</w:t>
      </w:r>
      <w:r>
        <w:rPr>
          <w:b w:val="0"/>
        </w:rPr>
        <w:t xml:space="preserve"> dengan AES-256-GCM/SHA-3-256 standar (diverifikasi terhadap referensi, lihat §4.5).</w:t>
      </w:r>
    </w:p>
    <w:p>
      <w:r>
        <w:rPr>
          <w:b/>
        </w:rPr>
        <w:t>Parameter Skenario: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Parameter</w:t>
            </w:r>
          </w:p>
        </w:tc>
        <w:tc>
          <w:tcPr>
            <w:tcW w:type="dxa" w:w="4320"/>
            <w:shd w:val="clear" w:color="auto" w:fill="D9D9D9"/>
          </w:tcPr>
          <w:p>
            <w:r>
              <w:rPr>
                <w:sz w:val="18"/>
              </w:rPr>
            </w:r>
            <w:r>
              <w:rPr>
                <w:b/>
                <w:sz w:val="18"/>
              </w:rPr>
              <w:t>Nilai</w:t>
            </w:r>
          </w:p>
        </w:tc>
      </w:tr>
      <w:tr>
        <w:tc>
          <w:tcPr>
            <w:tcW w:type="dxa" w:w="4320"/>
          </w:tcPr>
          <w:p>
            <w:r>
              <w:rPr>
                <w:sz w:val="18"/>
              </w:rPr>
            </w:r>
            <w:r>
              <w:rPr>
                <w:b w:val="0"/>
                <w:sz w:val="18"/>
              </w:rPr>
              <w:t>Plaintext (P)</w:t>
            </w:r>
          </w:p>
        </w:tc>
        <w:tc>
          <w:tcPr>
            <w:tcW w:type="dxa" w:w="4320"/>
          </w:tcPr>
          <w:p>
            <w:r>
              <w:rPr>
                <w:sz w:val="18"/>
              </w:rPr>
            </w:r>
            <w:r>
              <w:rPr>
                <w:rFonts w:ascii="Consolas" w:hAnsi="Consolas"/>
                <w:sz w:val="18"/>
              </w:rPr>
              <w:t>Pasien: Budi Santoso. Diagnosis: ISPA. Resep: Amoxicillin 500mg, 3x1, 5 hari.</w:t>
            </w:r>
          </w:p>
        </w:tc>
      </w:tr>
      <w:tr>
        <w:tc>
          <w:tcPr>
            <w:tcW w:type="dxa" w:w="4320"/>
          </w:tcPr>
          <w:p>
            <w:r>
              <w:rPr>
                <w:sz w:val="18"/>
              </w:rPr>
            </w:r>
            <w:r>
              <w:rPr>
                <w:b w:val="0"/>
                <w:sz w:val="18"/>
              </w:rPr>
              <w:t>Panjang</w:t>
            </w:r>
          </w:p>
        </w:tc>
        <w:tc>
          <w:tcPr>
            <w:tcW w:type="dxa" w:w="4320"/>
          </w:tcPr>
          <w:p>
            <w:r>
              <w:rPr>
                <w:sz w:val="18"/>
              </w:rPr>
            </w:r>
            <w:r>
              <w:rPr>
                <w:b w:val="0"/>
                <w:sz w:val="18"/>
              </w:rPr>
              <w:t>77 karakter = 77 byte (seluruh ASCII 0x20–0x7E)</w:t>
            </w:r>
          </w:p>
        </w:tc>
      </w:tr>
      <w:tr>
        <w:tc>
          <w:tcPr>
            <w:tcW w:type="dxa" w:w="4320"/>
          </w:tcPr>
          <w:p>
            <w:r>
              <w:rPr>
                <w:sz w:val="18"/>
              </w:rPr>
            </w:r>
            <w:r>
              <w:rPr>
                <w:b w:val="0"/>
                <w:sz w:val="18"/>
              </w:rPr>
              <w:t>Kunci K (256-bit)</w:t>
            </w:r>
          </w:p>
        </w:tc>
        <w:tc>
          <w:tcPr>
            <w:tcW w:type="dxa" w:w="4320"/>
          </w:tcPr>
          <w:p>
            <w:r>
              <w:rPr>
                <w:sz w:val="18"/>
              </w:rPr>
            </w:r>
            <w:r>
              <w:rPr>
                <w:rFonts w:ascii="Consolas" w:hAnsi="Consolas"/>
                <w:sz w:val="18"/>
              </w:rPr>
              <w:t>2b7e151628aed2a6abf7158809cf4f3c 2b7e151628aed2a6abf7158809cf4f3c</w:t>
            </w:r>
          </w:p>
        </w:tc>
      </w:tr>
      <w:tr>
        <w:tc>
          <w:tcPr>
            <w:tcW w:type="dxa" w:w="4320"/>
          </w:tcPr>
          <w:p>
            <w:r>
              <w:rPr>
                <w:sz w:val="18"/>
              </w:rPr>
            </w:r>
            <w:r>
              <w:rPr>
                <w:b w:val="0"/>
                <w:sz w:val="18"/>
              </w:rPr>
              <w:t>IV / Nonce (demo)</w:t>
            </w:r>
          </w:p>
        </w:tc>
        <w:tc>
          <w:tcPr>
            <w:tcW w:type="dxa" w:w="4320"/>
          </w:tcPr>
          <w:p>
            <w:r>
              <w:rPr>
                <w:sz w:val="18"/>
              </w:rPr>
            </w:r>
            <w:r>
              <w:rPr>
                <w:rFonts w:ascii="Consolas" w:hAnsi="Consolas"/>
                <w:sz w:val="18"/>
              </w:rPr>
              <w:t>000000000000000000000001</w:t>
            </w:r>
            <w:r>
              <w:rPr>
                <w:b w:val="0"/>
                <w:sz w:val="18"/>
              </w:rPr>
              <w:t xml:space="preserve"> (produksi: </w:t>
            </w:r>
            <w:r>
              <w:rPr>
                <w:rFonts w:ascii="Consolas" w:hAnsi="Consolas"/>
                <w:sz w:val="18"/>
              </w:rPr>
              <w:t>os.urandom(12)</w:t>
            </w:r>
            <w:r>
              <w:rPr>
                <w:b w:val="0"/>
                <w:sz w:val="18"/>
              </w:rPr>
              <w:t>)</w:t>
            </w:r>
          </w:p>
        </w:tc>
      </w:tr>
    </w:tbl>
    <w:p>
      <w:pPr>
        <w:spacing w:after="0"/>
      </w:pPr>
    </w:p>
    <w:p>
      <w:pPr>
        <w:pStyle w:val="Heading3"/>
      </w:pPr>
      <w:r>
        <w:rPr>
          <w:b w:val="0"/>
        </w:rPr>
        <w:t>3.4.1 Sisi Pengirim</w:t>
      </w:r>
    </w:p>
    <w:p>
      <w:r>
        <w:rPr>
          <w:b/>
        </w:rPr>
        <w:t>Langkah 1 — Input &amp; Encoding UTF-8.</w:t>
      </w:r>
      <w:r>
        <w:rPr>
          <w:b w:val="0"/>
        </w:rPr>
        <w:t xml:space="preserve"> P diubah ke 77 byte: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Offset</w:t>
            </w:r>
          </w:p>
        </w:tc>
        <w:tc>
          <w:tcPr>
            <w:tcW w:type="dxa" w:w="2880"/>
            <w:shd w:val="clear" w:color="auto" w:fill="D9D9D9"/>
          </w:tcPr>
          <w:p>
            <w:r>
              <w:rPr>
                <w:sz w:val="18"/>
              </w:rPr>
            </w:r>
            <w:r>
              <w:rPr>
                <w:b/>
                <w:sz w:val="18"/>
              </w:rPr>
              <w:t>Hex</w:t>
            </w:r>
          </w:p>
        </w:tc>
        <w:tc>
          <w:tcPr>
            <w:tcW w:type="dxa" w:w="2880"/>
            <w:shd w:val="clear" w:color="auto" w:fill="D9D9D9"/>
          </w:tcPr>
          <w:p>
            <w:r>
              <w:rPr>
                <w:sz w:val="18"/>
              </w:rPr>
            </w:r>
            <w:r>
              <w:rPr>
                <w:b/>
                <w:sz w:val="18"/>
              </w:rPr>
              <w:t>ASCII</w:t>
            </w:r>
          </w:p>
        </w:tc>
      </w:tr>
      <w:tr>
        <w:tc>
          <w:tcPr>
            <w:tcW w:type="dxa" w:w="2880"/>
          </w:tcPr>
          <w:p>
            <w:r>
              <w:rPr>
                <w:sz w:val="18"/>
              </w:rPr>
            </w:r>
            <w:r>
              <w:rPr>
                <w:b w:val="0"/>
                <w:sz w:val="18"/>
              </w:rPr>
              <w:t>0x00</w:t>
            </w:r>
          </w:p>
        </w:tc>
        <w:tc>
          <w:tcPr>
            <w:tcW w:type="dxa" w:w="2880"/>
          </w:tcPr>
          <w:p>
            <w:r>
              <w:rPr>
                <w:sz w:val="18"/>
              </w:rPr>
            </w:r>
            <w:r>
              <w:rPr>
                <w:rFonts w:ascii="Consolas" w:hAnsi="Consolas"/>
                <w:sz w:val="18"/>
              </w:rPr>
              <w:t>50 61 73 69 65 6E 3A 20 42 75 64 69 20 53 61 6E</w:t>
            </w:r>
          </w:p>
        </w:tc>
        <w:tc>
          <w:tcPr>
            <w:tcW w:type="dxa" w:w="2880"/>
          </w:tcPr>
          <w:p>
            <w:r>
              <w:rPr>
                <w:sz w:val="18"/>
              </w:rPr>
            </w:r>
            <w:r>
              <w:rPr>
                <w:rFonts w:ascii="Consolas" w:hAnsi="Consolas"/>
                <w:sz w:val="18"/>
              </w:rPr>
              <w:t>Pasien: Budi San</w:t>
            </w:r>
          </w:p>
        </w:tc>
      </w:tr>
      <w:tr>
        <w:tc>
          <w:tcPr>
            <w:tcW w:type="dxa" w:w="2880"/>
          </w:tcPr>
          <w:p>
            <w:r>
              <w:rPr>
                <w:sz w:val="18"/>
              </w:rPr>
            </w:r>
            <w:r>
              <w:rPr>
                <w:b w:val="0"/>
                <w:sz w:val="18"/>
              </w:rPr>
              <w:t>0x10</w:t>
            </w:r>
          </w:p>
        </w:tc>
        <w:tc>
          <w:tcPr>
            <w:tcW w:type="dxa" w:w="2880"/>
          </w:tcPr>
          <w:p>
            <w:r>
              <w:rPr>
                <w:sz w:val="18"/>
              </w:rPr>
            </w:r>
            <w:r>
              <w:rPr>
                <w:rFonts w:ascii="Consolas" w:hAnsi="Consolas"/>
                <w:sz w:val="18"/>
              </w:rPr>
              <w:t>74 6F 73 6F 2E 20 44 69 61 67 6E 6F 73 69 73 3A</w:t>
            </w:r>
          </w:p>
        </w:tc>
        <w:tc>
          <w:tcPr>
            <w:tcW w:type="dxa" w:w="2880"/>
          </w:tcPr>
          <w:p>
            <w:r>
              <w:rPr>
                <w:sz w:val="18"/>
              </w:rPr>
            </w:r>
            <w:r>
              <w:rPr>
                <w:rFonts w:ascii="Consolas" w:hAnsi="Consolas"/>
                <w:sz w:val="18"/>
              </w:rPr>
              <w:t>toso. Diagnosis:</w:t>
            </w:r>
          </w:p>
        </w:tc>
      </w:tr>
      <w:tr>
        <w:tc>
          <w:tcPr>
            <w:tcW w:type="dxa" w:w="2880"/>
          </w:tcPr>
          <w:p>
            <w:r>
              <w:rPr>
                <w:sz w:val="18"/>
              </w:rPr>
            </w:r>
            <w:r>
              <w:rPr>
                <w:b w:val="0"/>
                <w:sz w:val="18"/>
              </w:rPr>
              <w:t>0x20</w:t>
            </w:r>
          </w:p>
        </w:tc>
        <w:tc>
          <w:tcPr>
            <w:tcW w:type="dxa" w:w="2880"/>
          </w:tcPr>
          <w:p>
            <w:r>
              <w:rPr>
                <w:sz w:val="18"/>
              </w:rPr>
            </w:r>
            <w:r>
              <w:rPr>
                <w:rFonts w:ascii="Consolas" w:hAnsi="Consolas"/>
                <w:sz w:val="18"/>
              </w:rPr>
              <w:t>20 49 53 50 41 2E 20 52 65 73 65 70 3A 20 41 6D</w:t>
            </w:r>
          </w:p>
        </w:tc>
        <w:tc>
          <w:tcPr>
            <w:tcW w:type="dxa" w:w="2880"/>
          </w:tcPr>
          <w:p>
            <w:r>
              <w:rPr>
                <w:sz w:val="18"/>
              </w:rPr>
            </w:r>
            <w:r>
              <w:rPr>
                <w:rFonts w:ascii="Consolas" w:hAnsi="Consolas"/>
                <w:sz w:val="18"/>
              </w:rPr>
              <w:t xml:space="preserve"> ISPA. Resep: Am</w:t>
            </w:r>
          </w:p>
        </w:tc>
      </w:tr>
      <w:tr>
        <w:tc>
          <w:tcPr>
            <w:tcW w:type="dxa" w:w="2880"/>
          </w:tcPr>
          <w:p>
            <w:r>
              <w:rPr>
                <w:sz w:val="18"/>
              </w:rPr>
            </w:r>
            <w:r>
              <w:rPr>
                <w:b w:val="0"/>
                <w:sz w:val="18"/>
              </w:rPr>
              <w:t>0x30</w:t>
            </w:r>
          </w:p>
        </w:tc>
        <w:tc>
          <w:tcPr>
            <w:tcW w:type="dxa" w:w="2880"/>
          </w:tcPr>
          <w:p>
            <w:r>
              <w:rPr>
                <w:sz w:val="18"/>
              </w:rPr>
            </w:r>
            <w:r>
              <w:rPr>
                <w:rFonts w:ascii="Consolas" w:hAnsi="Consolas"/>
                <w:sz w:val="18"/>
              </w:rPr>
              <w:t>6F 78 69 63 69 6C 6C 69 6E 20 35 30 30 6D 67 2C</w:t>
            </w:r>
          </w:p>
        </w:tc>
        <w:tc>
          <w:tcPr>
            <w:tcW w:type="dxa" w:w="2880"/>
          </w:tcPr>
          <w:p>
            <w:r>
              <w:rPr>
                <w:sz w:val="18"/>
              </w:rPr>
            </w:r>
            <w:r>
              <w:rPr>
                <w:rFonts w:ascii="Consolas" w:hAnsi="Consolas"/>
                <w:sz w:val="18"/>
              </w:rPr>
              <w:t>oxicillin 500mg,</w:t>
            </w:r>
          </w:p>
        </w:tc>
      </w:tr>
      <w:tr>
        <w:tc>
          <w:tcPr>
            <w:tcW w:type="dxa" w:w="2880"/>
          </w:tcPr>
          <w:p>
            <w:r>
              <w:rPr>
                <w:sz w:val="18"/>
              </w:rPr>
            </w:r>
            <w:r>
              <w:rPr>
                <w:b w:val="0"/>
                <w:sz w:val="18"/>
              </w:rPr>
              <w:t>0x40</w:t>
            </w:r>
          </w:p>
        </w:tc>
        <w:tc>
          <w:tcPr>
            <w:tcW w:type="dxa" w:w="2880"/>
          </w:tcPr>
          <w:p>
            <w:r>
              <w:rPr>
                <w:sz w:val="18"/>
              </w:rPr>
            </w:r>
            <w:r>
              <w:rPr>
                <w:rFonts w:ascii="Consolas" w:hAnsi="Consolas"/>
                <w:sz w:val="18"/>
              </w:rPr>
              <w:t>20 33 78 31 2C 20 35 20 68 61 72 69 2E</w:t>
            </w:r>
          </w:p>
        </w:tc>
        <w:tc>
          <w:tcPr>
            <w:tcW w:type="dxa" w:w="2880"/>
          </w:tcPr>
          <w:p>
            <w:r>
              <w:rPr>
                <w:sz w:val="18"/>
              </w:rPr>
            </w:r>
            <w:r>
              <w:rPr>
                <w:rFonts w:ascii="Consolas" w:hAnsi="Consolas"/>
                <w:sz w:val="18"/>
              </w:rPr>
              <w:t xml:space="preserve"> 3x1, 5 hari.</w:t>
            </w:r>
          </w:p>
        </w:tc>
      </w:tr>
    </w:tbl>
    <w:p>
      <w:pPr>
        <w:spacing w:after="0"/>
      </w:pPr>
    </w:p>
    <w:p>
      <w:r>
        <w:rPr>
          <w:b/>
        </w:rPr>
        <w:t>Langkah 2 — Hashing SHA-3-256 (Keccak Sponge Construction).</w:t>
      </w:r>
      <w:r>
        <w:rPr>
          <w:b w:val="0"/>
        </w:rPr>
        <w:t xml:space="preserve"> Parameter internal: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Parameter</w:t>
            </w:r>
          </w:p>
        </w:tc>
        <w:tc>
          <w:tcPr>
            <w:tcW w:type="dxa" w:w="4320"/>
            <w:shd w:val="clear" w:color="auto" w:fill="D9D9D9"/>
          </w:tcPr>
          <w:p>
            <w:r>
              <w:rPr>
                <w:sz w:val="18"/>
              </w:rPr>
            </w:r>
            <w:r>
              <w:rPr>
                <w:b/>
                <w:sz w:val="18"/>
              </w:rPr>
              <w:t>Nilai</w:t>
            </w:r>
          </w:p>
        </w:tc>
      </w:tr>
      <w:tr>
        <w:tc>
          <w:tcPr>
            <w:tcW w:type="dxa" w:w="4320"/>
          </w:tcPr>
          <w:p>
            <w:r>
              <w:rPr>
                <w:sz w:val="18"/>
              </w:rPr>
            </w:r>
            <w:r>
              <w:rPr>
                <w:b w:val="0"/>
                <w:sz w:val="18"/>
              </w:rPr>
              <w:t>State size</w:t>
            </w:r>
          </w:p>
        </w:tc>
        <w:tc>
          <w:tcPr>
            <w:tcW w:type="dxa" w:w="4320"/>
          </w:tcPr>
          <w:p>
            <w:r>
              <w:rPr>
                <w:sz w:val="18"/>
              </w:rPr>
            </w:r>
            <w:r>
              <w:rPr>
                <w:b w:val="0"/>
                <w:sz w:val="18"/>
              </w:rPr>
              <w:t>1600 bit = 200 byte (lane 5×5×64-bit)</w:t>
            </w:r>
          </w:p>
        </w:tc>
      </w:tr>
      <w:tr>
        <w:tc>
          <w:tcPr>
            <w:tcW w:type="dxa" w:w="4320"/>
          </w:tcPr>
          <w:p>
            <w:r>
              <w:rPr>
                <w:sz w:val="18"/>
              </w:rPr>
            </w:r>
            <w:r>
              <w:rPr>
                <w:b w:val="0"/>
                <w:sz w:val="18"/>
              </w:rPr>
              <w:t>Rate (r)</w:t>
            </w:r>
          </w:p>
        </w:tc>
        <w:tc>
          <w:tcPr>
            <w:tcW w:type="dxa" w:w="4320"/>
          </w:tcPr>
          <w:p>
            <w:r>
              <w:rPr>
                <w:sz w:val="18"/>
              </w:rPr>
            </w:r>
            <w:r>
              <w:rPr>
                <w:b w:val="0"/>
                <w:sz w:val="18"/>
              </w:rPr>
              <w:t>1088 bit = 136 byte (blok absorb)</w:t>
            </w:r>
          </w:p>
        </w:tc>
      </w:tr>
      <w:tr>
        <w:tc>
          <w:tcPr>
            <w:tcW w:type="dxa" w:w="4320"/>
          </w:tcPr>
          <w:p>
            <w:r>
              <w:rPr>
                <w:sz w:val="18"/>
              </w:rPr>
            </w:r>
            <w:r>
              <w:rPr>
                <w:b w:val="0"/>
                <w:sz w:val="18"/>
              </w:rPr>
              <w:t>Capacity (c)</w:t>
            </w:r>
          </w:p>
        </w:tc>
        <w:tc>
          <w:tcPr>
            <w:tcW w:type="dxa" w:w="4320"/>
          </w:tcPr>
          <w:p>
            <w:r>
              <w:rPr>
                <w:sz w:val="18"/>
              </w:rPr>
            </w:r>
            <w:r>
              <w:rPr>
                <w:b w:val="0"/>
                <w:sz w:val="18"/>
              </w:rPr>
              <w:t>512 bit = 64 byte (tidak di-XOR)</w:t>
            </w:r>
          </w:p>
        </w:tc>
      </w:tr>
      <w:tr>
        <w:tc>
          <w:tcPr>
            <w:tcW w:type="dxa" w:w="4320"/>
          </w:tcPr>
          <w:p>
            <w:r>
              <w:rPr>
                <w:sz w:val="18"/>
              </w:rPr>
            </w:r>
            <w:r>
              <w:rPr>
                <w:b w:val="0"/>
                <w:sz w:val="18"/>
              </w:rPr>
              <w:t>Output (d)</w:t>
            </w:r>
          </w:p>
        </w:tc>
        <w:tc>
          <w:tcPr>
            <w:tcW w:type="dxa" w:w="4320"/>
          </w:tcPr>
          <w:p>
            <w:r>
              <w:rPr>
                <w:sz w:val="18"/>
              </w:rPr>
            </w:r>
            <w:r>
              <w:rPr>
                <w:b w:val="0"/>
                <w:sz w:val="18"/>
              </w:rPr>
              <w:t>256 bit = 32 byte</w:t>
            </w:r>
          </w:p>
        </w:tc>
      </w:tr>
      <w:tr>
        <w:tc>
          <w:tcPr>
            <w:tcW w:type="dxa" w:w="4320"/>
          </w:tcPr>
          <w:p>
            <w:r>
              <w:rPr>
                <w:sz w:val="18"/>
              </w:rPr>
            </w:r>
            <w:r>
              <w:rPr>
                <w:b w:val="0"/>
                <w:sz w:val="18"/>
              </w:rPr>
              <w:t>Ronde</w:t>
            </w:r>
          </w:p>
        </w:tc>
        <w:tc>
          <w:tcPr>
            <w:tcW w:type="dxa" w:w="4320"/>
          </w:tcPr>
          <w:p>
            <w:r>
              <w:rPr>
                <w:sz w:val="18"/>
              </w:rPr>
            </w:r>
            <w:r>
              <w:rPr>
                <w:b w:val="0"/>
                <w:sz w:val="18"/>
              </w:rPr>
              <w:t>24 ronde Keccak-f[1600]</w:t>
            </w:r>
          </w:p>
        </w:tc>
      </w:tr>
      <w:tr>
        <w:tc>
          <w:tcPr>
            <w:tcW w:type="dxa" w:w="4320"/>
          </w:tcPr>
          <w:p>
            <w:r>
              <w:rPr>
                <w:sz w:val="18"/>
              </w:rPr>
            </w:r>
            <w:r>
              <w:rPr>
                <w:b w:val="0"/>
                <w:sz w:val="18"/>
              </w:rPr>
              <w:t>Jumlah blok</w:t>
            </w:r>
          </w:p>
        </w:tc>
        <w:tc>
          <w:tcPr>
            <w:tcW w:type="dxa" w:w="4320"/>
          </w:tcPr>
          <w:p>
            <w:r>
              <w:rPr>
                <w:sz w:val="18"/>
              </w:rPr>
            </w:r>
            <w:r>
              <w:rPr>
                <w:b w:val="0"/>
                <w:sz w:val="18"/>
              </w:rPr>
              <w:t>1 blok (77 byte &lt; 136 byte)</w:t>
            </w:r>
          </w:p>
        </w:tc>
      </w:tr>
    </w:tbl>
    <w:p>
      <w:pPr>
        <w:spacing w:after="0"/>
      </w:pPr>
    </w:p>
    <w:p>
      <w:r>
        <w:rPr>
          <w:b w:val="0"/>
          <w:i/>
        </w:rPr>
        <w:t>Fase 1 — Padding 10\</w:t>
      </w:r>
      <w:r>
        <w:rPr>
          <w:b w:val="0"/>
        </w:rPr>
        <w:t xml:space="preserve">1 (77 → 136 byte):* Byte[0..76] = pesan asli; Byte[77] = </w:t>
      </w:r>
      <w:r>
        <w:rPr>
          <w:rFonts w:ascii="Consolas" w:hAnsi="Consolas"/>
          <w:sz w:val="19"/>
        </w:rPr>
        <w:t>0x06</w:t>
      </w:r>
      <w:r>
        <w:rPr>
          <w:b w:val="0"/>
        </w:rPr>
        <w:t xml:space="preserve"> (domain separator SHA-3); Byte[78..134] = </w:t>
      </w:r>
      <w:r>
        <w:rPr>
          <w:rFonts w:ascii="Consolas" w:hAnsi="Consolas"/>
          <w:sz w:val="19"/>
        </w:rPr>
        <w:t>0x00</w:t>
      </w:r>
      <w:r>
        <w:rPr>
          <w:b w:val="0"/>
        </w:rPr>
        <w:t xml:space="preserve"> × 57; Byte[135] |= </w:t>
      </w:r>
      <w:r>
        <w:rPr>
          <w:rFonts w:ascii="Consolas" w:hAnsi="Consolas"/>
          <w:sz w:val="19"/>
        </w:rPr>
        <w:t>0x80</w:t>
      </w:r>
      <w:r>
        <w:rPr>
          <w:b w:val="0"/>
        </w:rPr>
        <w:t xml:space="preserve"> (bit penutup di batas rate). Total = 136 byte = 1 blok penuh.</w:t>
      </w:r>
    </w:p>
    <w:p>
      <w:r>
        <w:rPr>
          <w:b w:val="0"/>
          <w:i/>
        </w:rPr>
        <w:t>Fase 2 — Absorbing: XOR blok ke state lalu Keccak-f[1600] (24 ronde):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Step</w:t>
            </w:r>
          </w:p>
        </w:tc>
        <w:tc>
          <w:tcPr>
            <w:tcW w:type="dxa" w:w="2880"/>
            <w:shd w:val="clear" w:color="auto" w:fill="D9D9D9"/>
          </w:tcPr>
          <w:p>
            <w:r>
              <w:rPr>
                <w:sz w:val="18"/>
              </w:rPr>
            </w:r>
            <w:r>
              <w:rPr>
                <w:b/>
                <w:sz w:val="18"/>
              </w:rPr>
              <w:t>Operasi</w:t>
            </w:r>
          </w:p>
        </w:tc>
        <w:tc>
          <w:tcPr>
            <w:tcW w:type="dxa" w:w="2880"/>
            <w:shd w:val="clear" w:color="auto" w:fill="D9D9D9"/>
          </w:tcPr>
          <w:p>
            <w:r>
              <w:rPr>
                <w:sz w:val="18"/>
              </w:rPr>
            </w:r>
            <w:r>
              <w:rPr>
                <w:b/>
                <w:sz w:val="18"/>
              </w:rPr>
              <w:t>Tujuan Kriptografis</w:t>
            </w:r>
          </w:p>
        </w:tc>
      </w:tr>
      <w:tr>
        <w:tc>
          <w:tcPr>
            <w:tcW w:type="dxa" w:w="2880"/>
          </w:tcPr>
          <w:p>
            <w:r>
              <w:rPr>
                <w:sz w:val="18"/>
              </w:rPr>
            </w:r>
            <w:r>
              <w:rPr>
                <w:b w:val="0"/>
                <w:sz w:val="18"/>
              </w:rPr>
              <w:t>θ (Theta)</w:t>
            </w:r>
          </w:p>
        </w:tc>
        <w:tc>
          <w:tcPr>
            <w:tcW w:type="dxa" w:w="2880"/>
          </w:tcPr>
          <w:p>
            <w:r>
              <w:rPr>
                <w:sz w:val="18"/>
              </w:rPr>
            </w:r>
            <w:r>
              <w:rPr>
                <w:b w:val="0"/>
                <w:sz w:val="18"/>
              </w:rPr>
              <w:t>XOR antar kolom state</w:t>
            </w:r>
          </w:p>
        </w:tc>
        <w:tc>
          <w:tcPr>
            <w:tcW w:type="dxa" w:w="2880"/>
          </w:tcPr>
          <w:p>
            <w:r>
              <w:rPr>
                <w:sz w:val="18"/>
              </w:rPr>
            </w:r>
            <w:r>
              <w:rPr>
                <w:b w:val="0"/>
                <w:sz w:val="18"/>
              </w:rPr>
              <w:t>Difusi linier: 1 bit memengaruhi 11 bit tetangga</w:t>
            </w:r>
          </w:p>
        </w:tc>
      </w:tr>
      <w:tr>
        <w:tc>
          <w:tcPr>
            <w:tcW w:type="dxa" w:w="2880"/>
          </w:tcPr>
          <w:p>
            <w:r>
              <w:rPr>
                <w:sz w:val="18"/>
              </w:rPr>
            </w:r>
            <w:r>
              <w:rPr>
                <w:b w:val="0"/>
                <w:sz w:val="18"/>
              </w:rPr>
              <w:t>ρ (Rho)</w:t>
            </w:r>
          </w:p>
        </w:tc>
        <w:tc>
          <w:tcPr>
            <w:tcW w:type="dxa" w:w="2880"/>
          </w:tcPr>
          <w:p>
            <w:r>
              <w:rPr>
                <w:sz w:val="18"/>
              </w:rPr>
            </w:r>
            <w:r>
              <w:rPr>
                <w:b w:val="0"/>
                <w:sz w:val="18"/>
              </w:rPr>
              <w:t xml:space="preserve">Rotasi bit per </w:t>
            </w:r>
            <w:r>
              <w:rPr>
                <w:b w:val="0"/>
                <w:i/>
                <w:sz w:val="18"/>
              </w:rPr>
              <w:t>lane</w:t>
            </w:r>
          </w:p>
        </w:tc>
        <w:tc>
          <w:tcPr>
            <w:tcW w:type="dxa" w:w="2880"/>
          </w:tcPr>
          <w:p>
            <w:r>
              <w:rPr>
                <w:sz w:val="18"/>
              </w:rPr>
            </w:r>
            <w:r>
              <w:rPr>
                <w:b w:val="0"/>
                <w:sz w:val="18"/>
              </w:rPr>
              <w:t>Difusi rotasional: menghancurkan regularitas</w:t>
            </w:r>
          </w:p>
        </w:tc>
      </w:tr>
      <w:tr>
        <w:tc>
          <w:tcPr>
            <w:tcW w:type="dxa" w:w="2880"/>
          </w:tcPr>
          <w:p>
            <w:r>
              <w:rPr>
                <w:sz w:val="18"/>
              </w:rPr>
            </w:r>
            <w:r>
              <w:rPr>
                <w:b w:val="0"/>
                <w:sz w:val="18"/>
              </w:rPr>
              <w:t>π (Pi)</w:t>
            </w:r>
          </w:p>
        </w:tc>
        <w:tc>
          <w:tcPr>
            <w:tcW w:type="dxa" w:w="2880"/>
          </w:tcPr>
          <w:p>
            <w:r>
              <w:rPr>
                <w:sz w:val="18"/>
              </w:rPr>
            </w:r>
            <w:r>
              <w:rPr>
                <w:b w:val="0"/>
                <w:sz w:val="18"/>
              </w:rPr>
              <w:t xml:space="preserve">Permutasi posisi </w:t>
            </w:r>
            <w:r>
              <w:rPr>
                <w:b w:val="0"/>
                <w:i/>
                <w:sz w:val="18"/>
              </w:rPr>
              <w:t>lane</w:t>
            </w:r>
            <w:r>
              <w:rPr>
                <w:b w:val="0"/>
                <w:sz w:val="18"/>
              </w:rPr>
              <w:t xml:space="preserve"> 5×5</w:t>
            </w:r>
          </w:p>
        </w:tc>
        <w:tc>
          <w:tcPr>
            <w:tcW w:type="dxa" w:w="2880"/>
          </w:tcPr>
          <w:p>
            <w:r>
              <w:rPr>
                <w:sz w:val="18"/>
              </w:rPr>
            </w:r>
            <w:r>
              <w:rPr>
                <w:b w:val="0"/>
                <w:sz w:val="18"/>
              </w:rPr>
              <w:t>Transportasi: campur baris &amp; kolom</w:t>
            </w:r>
          </w:p>
        </w:tc>
      </w:tr>
      <w:tr>
        <w:tc>
          <w:tcPr>
            <w:tcW w:type="dxa" w:w="2880"/>
          </w:tcPr>
          <w:p>
            <w:r>
              <w:rPr>
                <w:sz w:val="18"/>
              </w:rPr>
            </w:r>
            <w:r>
              <w:rPr>
                <w:b w:val="0"/>
                <w:sz w:val="18"/>
              </w:rPr>
              <w:t>χ (Chi)</w:t>
            </w:r>
          </w:p>
        </w:tc>
        <w:tc>
          <w:tcPr>
            <w:tcW w:type="dxa" w:w="2880"/>
          </w:tcPr>
          <w:p>
            <w:r>
              <w:rPr>
                <w:sz w:val="18"/>
              </w:rPr>
            </w:r>
            <w:r>
              <w:rPr>
                <w:b w:val="0"/>
                <w:sz w:val="18"/>
              </w:rPr>
              <w:t>XOR non-linear (AND+NOT)</w:t>
            </w:r>
          </w:p>
        </w:tc>
        <w:tc>
          <w:tcPr>
            <w:tcW w:type="dxa" w:w="2880"/>
          </w:tcPr>
          <w:p>
            <w:r>
              <w:rPr>
                <w:sz w:val="18"/>
              </w:rPr>
            </w:r>
            <w:r>
              <w:rPr>
                <w:b w:val="0"/>
                <w:sz w:val="18"/>
              </w:rPr>
              <w:t xml:space="preserve">Satu-satunya operasi non-linear, ketahanan </w:t>
            </w:r>
            <w:r>
              <w:rPr>
                <w:b w:val="0"/>
                <w:i/>
                <w:sz w:val="18"/>
              </w:rPr>
              <w:t>pre-image</w:t>
            </w:r>
          </w:p>
        </w:tc>
      </w:tr>
      <w:tr>
        <w:tc>
          <w:tcPr>
            <w:tcW w:type="dxa" w:w="2880"/>
          </w:tcPr>
          <w:p>
            <w:r>
              <w:rPr>
                <w:sz w:val="18"/>
              </w:rPr>
            </w:r>
            <w:r>
              <w:rPr>
                <w:b w:val="0"/>
                <w:sz w:val="18"/>
              </w:rPr>
              <w:t>ι (Iota)</w:t>
            </w:r>
          </w:p>
        </w:tc>
        <w:tc>
          <w:tcPr>
            <w:tcW w:type="dxa" w:w="2880"/>
          </w:tcPr>
          <w:p>
            <w:r>
              <w:rPr>
                <w:sz w:val="18"/>
              </w:rPr>
            </w:r>
            <w:r>
              <w:rPr>
                <w:b w:val="0"/>
                <w:sz w:val="18"/>
              </w:rPr>
              <w:t xml:space="preserve">XOR </w:t>
            </w:r>
            <w:r>
              <w:rPr>
                <w:b w:val="0"/>
                <w:i/>
                <w:sz w:val="18"/>
              </w:rPr>
              <w:t>round constant</w:t>
            </w:r>
          </w:p>
        </w:tc>
        <w:tc>
          <w:tcPr>
            <w:tcW w:type="dxa" w:w="2880"/>
          </w:tcPr>
          <w:p>
            <w:r>
              <w:rPr>
                <w:sz w:val="18"/>
              </w:rPr>
            </w:r>
            <w:r>
              <w:rPr>
                <w:b w:val="0"/>
                <w:sz w:val="18"/>
              </w:rPr>
              <w:t>Memutus simetri antar 24 ronde</w:t>
            </w:r>
          </w:p>
        </w:tc>
      </w:tr>
    </w:tbl>
    <w:p>
      <w:pPr>
        <w:spacing w:after="0"/>
      </w:pPr>
    </w:p>
    <w:p>
      <w:r>
        <w:rPr>
          <w:b w:val="0"/>
          <w:i/>
        </w:rPr>
        <w:t>Fase 3 — Squeezing (ekstrak 32 byte pertama state):</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Digest SHA-3-256 = 5d83bd5f dde7eae3 83536a48 f0fc7f0e</w:t>
            </w:r>
          </w:p>
          <w:p>
            <w:pPr>
              <w:spacing w:after="0" w:before="0"/>
            </w:pPr>
            <w:r>
              <w:rPr>
                <w:rFonts w:ascii="Consolas" w:hAnsi="Consolas"/>
                <w:sz w:val="17"/>
              </w:rPr>
              <w:t xml:space="preserve">                   fa9718c5 f3ad8d85 64d8b8bd ffecea9c   (64 hex = 256 bit)</w:t>
            </w:r>
          </w:p>
        </w:tc>
      </w:tr>
    </w:tbl>
    <w:p>
      <w:pPr>
        <w:spacing w:after="0"/>
      </w:pPr>
    </w:p>
    <w:p>
      <w:r>
        <w:rPr>
          <w:b w:val="0"/>
          <w:i/>
        </w:rPr>
        <w:t>Ilustrasi Avalanche Effect (ubah 1 karakter):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Versi</w:t>
            </w:r>
          </w:p>
        </w:tc>
        <w:tc>
          <w:tcPr>
            <w:tcW w:type="dxa" w:w="2880"/>
            <w:shd w:val="clear" w:color="auto" w:fill="D9D9D9"/>
          </w:tcPr>
          <w:p>
            <w:r>
              <w:rPr>
                <w:sz w:val="18"/>
              </w:rPr>
            </w:r>
            <w:r>
              <w:rPr>
                <w:b/>
                <w:sz w:val="18"/>
              </w:rPr>
              <w:t>Input</w:t>
            </w:r>
          </w:p>
        </w:tc>
        <w:tc>
          <w:tcPr>
            <w:tcW w:type="dxa" w:w="2880"/>
            <w:shd w:val="clear" w:color="auto" w:fill="D9D9D9"/>
          </w:tcPr>
          <w:p>
            <w:r>
              <w:rPr>
                <w:sz w:val="18"/>
              </w:rPr>
            </w:r>
            <w:r>
              <w:rPr>
                <w:b/>
                <w:sz w:val="18"/>
              </w:rPr>
              <w:t>Digest</w:t>
            </w:r>
          </w:p>
        </w:tc>
      </w:tr>
      <w:tr>
        <w:tc>
          <w:tcPr>
            <w:tcW w:type="dxa" w:w="2880"/>
          </w:tcPr>
          <w:p>
            <w:r>
              <w:rPr>
                <w:sz w:val="18"/>
              </w:rPr>
            </w:r>
            <w:r>
              <w:rPr>
                <w:b w:val="0"/>
                <w:sz w:val="18"/>
              </w:rPr>
              <w:t>P1</w:t>
            </w:r>
          </w:p>
        </w:tc>
        <w:tc>
          <w:tcPr>
            <w:tcW w:type="dxa" w:w="2880"/>
          </w:tcPr>
          <w:p>
            <w:r>
              <w:rPr>
                <w:sz w:val="18"/>
              </w:rPr>
            </w:r>
            <w:r>
              <w:rPr>
                <w:rFonts w:ascii="Consolas" w:hAnsi="Consolas"/>
                <w:sz w:val="18"/>
              </w:rPr>
              <w:t>...3x1, 5 hari.</w:t>
            </w:r>
          </w:p>
        </w:tc>
        <w:tc>
          <w:tcPr>
            <w:tcW w:type="dxa" w:w="2880"/>
          </w:tcPr>
          <w:p>
            <w:r>
              <w:rPr>
                <w:sz w:val="18"/>
              </w:rPr>
            </w:r>
            <w:r>
              <w:rPr>
                <w:rFonts w:ascii="Consolas" w:hAnsi="Consolas"/>
                <w:sz w:val="18"/>
              </w:rPr>
              <w:t>5d83bd5f...ffecea9c</w:t>
            </w:r>
          </w:p>
        </w:tc>
      </w:tr>
      <w:tr>
        <w:tc>
          <w:tcPr>
            <w:tcW w:type="dxa" w:w="2880"/>
          </w:tcPr>
          <w:p>
            <w:r>
              <w:rPr>
                <w:sz w:val="18"/>
              </w:rPr>
            </w:r>
            <w:r>
              <w:rPr>
                <w:b w:val="0"/>
                <w:sz w:val="18"/>
              </w:rPr>
              <w:t>P2</w:t>
            </w:r>
          </w:p>
        </w:tc>
        <w:tc>
          <w:tcPr>
            <w:tcW w:type="dxa" w:w="2880"/>
          </w:tcPr>
          <w:p>
            <w:r>
              <w:rPr>
                <w:sz w:val="18"/>
              </w:rPr>
            </w:r>
            <w:r>
              <w:rPr>
                <w:rFonts w:ascii="Consolas" w:hAnsi="Consolas"/>
                <w:sz w:val="18"/>
              </w:rPr>
              <w:t>...3x1, 6 hari.</w:t>
            </w:r>
          </w:p>
        </w:tc>
        <w:tc>
          <w:tcPr>
            <w:tcW w:type="dxa" w:w="2880"/>
          </w:tcPr>
          <w:p>
            <w:r>
              <w:rPr>
                <w:sz w:val="18"/>
              </w:rPr>
            </w:r>
            <w:r>
              <w:rPr>
                <w:rFonts w:ascii="Consolas" w:hAnsi="Consolas"/>
                <w:sz w:val="18"/>
              </w:rPr>
              <w:t>b938b7cb...c31a3720</w:t>
            </w:r>
          </w:p>
        </w:tc>
      </w:tr>
      <w:tr>
        <w:tc>
          <w:tcPr>
            <w:tcW w:type="dxa" w:w="2880"/>
          </w:tcPr>
          <w:p>
            <w:r>
              <w:rPr>
                <w:sz w:val="18"/>
              </w:rPr>
            </w:r>
            <w:r>
              <w:rPr>
                <w:b w:val="0"/>
                <w:sz w:val="18"/>
              </w:rPr>
              <w:t>Perubahan</w:t>
            </w:r>
          </w:p>
        </w:tc>
        <w:tc>
          <w:tcPr>
            <w:tcW w:type="dxa" w:w="2880"/>
          </w:tcPr>
          <w:p>
            <w:r>
              <w:rPr>
                <w:sz w:val="18"/>
              </w:rPr>
            </w:r>
            <w:r>
              <w:rPr>
                <w:b w:val="0"/>
                <w:sz w:val="18"/>
              </w:rPr>
              <w:t>1/77 karakter (1,30%)</w:t>
            </w:r>
          </w:p>
        </w:tc>
        <w:tc>
          <w:tcPr>
            <w:tcW w:type="dxa" w:w="2880"/>
          </w:tcPr>
          <w:p>
            <w:r>
              <w:rPr>
                <w:sz w:val="18"/>
              </w:rPr>
            </w:r>
            <w:r>
              <w:rPr>
                <w:b w:val="0"/>
                <w:sz w:val="18"/>
              </w:rPr>
              <w:t>148/256 bit (57,81%) → SAC terpenuhi</w:t>
            </w:r>
          </w:p>
        </w:tc>
      </w:tr>
    </w:tbl>
    <w:p>
      <w:pPr>
        <w:spacing w:after="0"/>
      </w:pPr>
    </w:p>
    <w:p>
      <w:r>
        <w:rPr>
          <w:b/>
        </w:rPr>
        <w:t>Langkah 3 — Penyusunan Payload.</w:t>
      </w:r>
      <w:r>
        <w:rPr>
          <w:b w:val="0"/>
        </w:rPr>
        <w:t xml:space="preserve"> </w:t>
      </w:r>
      <w:r>
        <w:rPr>
          <w:rFonts w:ascii="Consolas" w:hAnsi="Consolas"/>
          <w:sz w:val="19"/>
        </w:rPr>
        <w:t>payload = Plaintext + "||HASH||" + digest_hex</w:t>
      </w:r>
      <w:r>
        <w:rPr>
          <w:b w:val="0"/>
        </w:rPr>
        <w: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Pr>
                <w:sz w:val="18"/>
              </w:rPr>
            </w:r>
            <w:r>
              <w:rPr>
                <w:b/>
                <w:sz w:val="18"/>
              </w:rPr>
              <w:t>Komponen</w:t>
            </w:r>
          </w:p>
        </w:tc>
        <w:tc>
          <w:tcPr>
            <w:tcW w:type="dxa" w:w="1234"/>
            <w:shd w:val="clear" w:color="auto" w:fill="D9D9D9"/>
          </w:tcPr>
          <w:p>
            <w:r>
              <w:rPr>
                <w:sz w:val="18"/>
              </w:rPr>
            </w:r>
            <w:r>
              <w:rPr>
                <w:b/>
                <w:sz w:val="18"/>
              </w:rPr>
              <w:t>Byte</w:t>
            </w:r>
          </w:p>
        </w:tc>
        <w:tc>
          <w:tcPr>
            <w:tcW w:type="dxa" w:w="1234"/>
            <w:shd w:val="clear" w:color="auto" w:fill="D9D9D9"/>
          </w:tcPr>
          <w:p>
            <w:r>
              <w:rPr>
                <w:sz w:val="18"/>
              </w:rPr>
            </w:r>
            <w:r>
              <w:rPr>
                <w:b/>
                <w:sz w:val="18"/>
              </w:rPr>
              <w:t>Isi</w:t>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c>
          <w:tcPr>
            <w:tcW w:type="dxa" w:w="1234"/>
            <w:shd w:val="clear" w:color="auto" w:fill="D9D9D9"/>
          </w:tcPr>
          <w:p>
            <w:r>
              <w:rPr>
                <w:sz w:val="18"/>
              </w:rPr>
            </w:r>
          </w:p>
        </w:tc>
      </w:tr>
      <w:tr>
        <w:tc>
          <w:tcPr>
            <w:tcW w:type="dxa" w:w="1234"/>
          </w:tcPr>
          <w:p>
            <w:r>
              <w:rPr>
                <w:sz w:val="18"/>
              </w:rPr>
            </w:r>
            <w:r>
              <w:rPr>
                <w:b w:val="0"/>
                <w:sz w:val="18"/>
              </w:rPr>
              <w:t>Plaintext</w:t>
            </w:r>
          </w:p>
        </w:tc>
        <w:tc>
          <w:tcPr>
            <w:tcW w:type="dxa" w:w="1234"/>
          </w:tcPr>
          <w:p>
            <w:r>
              <w:rPr>
                <w:sz w:val="18"/>
              </w:rPr>
            </w:r>
            <w:r>
              <w:rPr>
                <w:b w:val="0"/>
                <w:sz w:val="18"/>
              </w:rPr>
              <w:t>77</w:t>
            </w:r>
          </w:p>
        </w:tc>
        <w:tc>
          <w:tcPr>
            <w:tcW w:type="dxa" w:w="1234"/>
          </w:tcPr>
          <w:p>
            <w:r>
              <w:rPr>
                <w:sz w:val="18"/>
              </w:rPr>
            </w:r>
            <w:r>
              <w:rPr>
                <w:rFonts w:ascii="Consolas" w:hAnsi="Consolas"/>
                <w:sz w:val="18"/>
              </w:rPr>
              <w:t>Pasien: Budi Santoso...5 hari.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val="0"/>
                <w:sz w:val="18"/>
              </w:rPr>
              <w:t>Separator</w:t>
            </w:r>
          </w:p>
        </w:tc>
        <w:tc>
          <w:tcPr>
            <w:tcW w:type="dxa" w:w="1234"/>
          </w:tcPr>
          <w:p>
            <w:r>
              <w:rPr>
                <w:sz w:val="18"/>
              </w:rPr>
            </w:r>
            <w:r>
              <w:rPr>
                <w:b w:val="0"/>
                <w:sz w:val="18"/>
              </w:rPr>
              <w:t>8</w:t>
            </w:r>
          </w:p>
        </w:tc>
        <w:tc>
          <w:tcPr>
            <w:tcW w:type="dxa" w:w="1234"/>
          </w:tcPr>
          <w:p>
            <w:r>
              <w:rPr>
                <w:sz w:val="18"/>
              </w:rPr>
            </w:r>
            <w:r>
              <w:rPr>
                <w:b w:val="0"/>
                <w:sz w:val="18"/>
              </w:rPr>
              <w:t>`</w:t>
            </w:r>
          </w:p>
        </w:tc>
        <w:tc>
          <w:tcPr>
            <w:tcW w:type="dxa" w:w="1234"/>
          </w:tcPr>
          <w:p>
            <w:r>
              <w:rPr>
                <w:sz w:val="18"/>
              </w:rPr>
            </w:r>
          </w:p>
        </w:tc>
        <w:tc>
          <w:tcPr>
            <w:tcW w:type="dxa" w:w="1234"/>
          </w:tcPr>
          <w:p>
            <w:r>
              <w:rPr>
                <w:sz w:val="18"/>
              </w:rPr>
            </w:r>
            <w:r>
              <w:rPr>
                <w:b w:val="0"/>
                <w:sz w:val="18"/>
              </w:rPr>
              <w:t>HASH</w:t>
            </w:r>
          </w:p>
        </w:tc>
        <w:tc>
          <w:tcPr>
            <w:tcW w:type="dxa" w:w="1234"/>
          </w:tcPr>
          <w:p>
            <w:r>
              <w:rPr>
                <w:sz w:val="18"/>
              </w:rPr>
            </w:r>
          </w:p>
        </w:tc>
        <w:tc>
          <w:tcPr>
            <w:tcW w:type="dxa" w:w="1234"/>
          </w:tcPr>
          <w:p>
            <w:r>
              <w:rPr>
                <w:sz w:val="18"/>
              </w:rPr>
            </w:r>
            <w:r>
              <w:rPr>
                <w:rFonts w:ascii="Consolas" w:hAnsi="Consolas"/>
                <w:sz w:val="18"/>
              </w:rPr>
              <w:t xml:space="preserve"> (hex: </w:t>
            </w:r>
            <w:r>
              <w:rPr>
                <w:b w:val="0"/>
                <w:sz w:val="18"/>
              </w:rPr>
              <w:t>7C 7C 48 41 53 48 7C 7C`)</w:t>
            </w:r>
          </w:p>
        </w:tc>
      </w:tr>
      <w:tr>
        <w:tc>
          <w:tcPr>
            <w:tcW w:type="dxa" w:w="1234"/>
          </w:tcPr>
          <w:p>
            <w:r>
              <w:rPr>
                <w:sz w:val="18"/>
              </w:rPr>
            </w:r>
            <w:r>
              <w:rPr>
                <w:b w:val="0"/>
                <w:sz w:val="18"/>
              </w:rPr>
              <w:t>Digest hex</w:t>
            </w:r>
          </w:p>
        </w:tc>
        <w:tc>
          <w:tcPr>
            <w:tcW w:type="dxa" w:w="1234"/>
          </w:tcPr>
          <w:p>
            <w:r>
              <w:rPr>
                <w:sz w:val="18"/>
              </w:rPr>
            </w:r>
            <w:r>
              <w:rPr>
                <w:b w:val="0"/>
                <w:sz w:val="18"/>
              </w:rPr>
              <w:t>64</w:t>
            </w:r>
          </w:p>
        </w:tc>
        <w:tc>
          <w:tcPr>
            <w:tcW w:type="dxa" w:w="1234"/>
          </w:tcPr>
          <w:p>
            <w:r>
              <w:rPr>
                <w:sz w:val="18"/>
              </w:rPr>
            </w:r>
            <w:r>
              <w:rPr>
                <w:rFonts w:ascii="Consolas" w:hAnsi="Consolas"/>
                <w:sz w:val="18"/>
              </w:rPr>
              <w:t>5d83bd5f...ffecea9c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r>
              <w:rPr>
                <w:b/>
                <w:sz w:val="18"/>
              </w:rPr>
              <w:t>TOTAL PAYLOAD</w:t>
            </w:r>
          </w:p>
        </w:tc>
        <w:tc>
          <w:tcPr>
            <w:tcW w:type="dxa" w:w="1234"/>
          </w:tcPr>
          <w:p>
            <w:r>
              <w:rPr>
                <w:sz w:val="18"/>
              </w:rPr>
            </w:r>
            <w:r>
              <w:rPr>
                <w:b/>
                <w:sz w:val="18"/>
              </w:rPr>
              <w:t>149</w:t>
            </w:r>
          </w:p>
        </w:tc>
        <w:tc>
          <w:tcPr>
            <w:tcW w:type="dxa" w:w="1234"/>
          </w:tcPr>
          <w:p>
            <w:r>
              <w:rPr>
                <w:sz w:val="18"/>
              </w:rPr>
            </w:r>
            <w:r>
              <w:rPr>
                <w:b w:val="0"/>
                <w:sz w:val="18"/>
              </w:rPr>
              <w:t>byte (akan dienkripsi seluruhnya)</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pPr>
        <w:spacing w:after="0"/>
      </w:pPr>
    </w:p>
    <w:p>
      <w:r>
        <w:rPr>
          <w:b/>
        </w:rPr>
        <w:t>Langkah 4 — AES-256 Key Schedule (15 Round Keys).</w:t>
      </w:r>
      <w:r>
        <w:rPr>
          <w:b w:val="0"/>
        </w:rPr>
        <w:t xml:space="preserve"> </w:t>
      </w:r>
      <w:r>
        <w:rPr>
          <w:rFonts w:ascii="Consolas" w:hAnsi="Consolas"/>
          <w:sz w:val="19"/>
        </w:rPr>
        <w:t>_key_expansion_256(K)</w:t>
      </w:r>
      <w:r>
        <w:rPr>
          <w:b w:val="0"/>
        </w:rPr>
        <w:t xml:space="preserve"> menghasilkan RK0–RK14 (diverifikasi terhadap FIPS 197):</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RK</w:t>
            </w:r>
          </w:p>
        </w:tc>
        <w:tc>
          <w:tcPr>
            <w:tcW w:type="dxa" w:w="4320"/>
            <w:shd w:val="clear" w:color="auto" w:fill="D9D9D9"/>
          </w:tcPr>
          <w:p>
            <w:r>
              <w:rPr>
                <w:sz w:val="18"/>
              </w:rPr>
            </w:r>
            <w:r>
              <w:rPr>
                <w:b/>
                <w:sz w:val="18"/>
              </w:rPr>
              <w:t>Nilai (128-bit)</w:t>
            </w:r>
          </w:p>
        </w:tc>
      </w:tr>
      <w:tr>
        <w:tc>
          <w:tcPr>
            <w:tcW w:type="dxa" w:w="4320"/>
          </w:tcPr>
          <w:p>
            <w:r>
              <w:rPr>
                <w:sz w:val="18"/>
              </w:rPr>
            </w:r>
            <w:r>
              <w:rPr>
                <w:b w:val="0"/>
                <w:sz w:val="18"/>
              </w:rPr>
              <w:t>RK0</w:t>
            </w:r>
          </w:p>
        </w:tc>
        <w:tc>
          <w:tcPr>
            <w:tcW w:type="dxa" w:w="4320"/>
          </w:tcPr>
          <w:p>
            <w:r>
              <w:rPr>
                <w:sz w:val="18"/>
              </w:rPr>
            </w:r>
            <w:r>
              <w:rPr>
                <w:rFonts w:ascii="Consolas" w:hAnsi="Consolas"/>
                <w:sz w:val="18"/>
              </w:rPr>
              <w:t>2b7e1516 28aed2a6 abf71588 09cf4f3c</w:t>
            </w:r>
            <w:r>
              <w:rPr>
                <w:b w:val="0"/>
                <w:sz w:val="18"/>
              </w:rPr>
              <w:t xml:space="preserve"> (K[0:16])</w:t>
            </w:r>
          </w:p>
        </w:tc>
      </w:tr>
      <w:tr>
        <w:tc>
          <w:tcPr>
            <w:tcW w:type="dxa" w:w="4320"/>
          </w:tcPr>
          <w:p>
            <w:r>
              <w:rPr>
                <w:sz w:val="18"/>
              </w:rPr>
            </w:r>
            <w:r>
              <w:rPr>
                <w:b w:val="0"/>
                <w:sz w:val="18"/>
              </w:rPr>
              <w:t>RK1</w:t>
            </w:r>
          </w:p>
        </w:tc>
        <w:tc>
          <w:tcPr>
            <w:tcW w:type="dxa" w:w="4320"/>
          </w:tcPr>
          <w:p>
            <w:r>
              <w:rPr>
                <w:sz w:val="18"/>
              </w:rPr>
            </w:r>
            <w:r>
              <w:rPr>
                <w:rFonts w:ascii="Consolas" w:hAnsi="Consolas"/>
                <w:sz w:val="18"/>
              </w:rPr>
              <w:t>2b7e1516 28aed2a6 abf71588 09cf4f3c</w:t>
            </w:r>
            <w:r>
              <w:rPr>
                <w:b w:val="0"/>
                <w:sz w:val="18"/>
              </w:rPr>
              <w:t xml:space="preserve"> (K[16:32])</w:t>
            </w:r>
          </w:p>
        </w:tc>
      </w:tr>
      <w:tr>
        <w:tc>
          <w:tcPr>
            <w:tcW w:type="dxa" w:w="4320"/>
          </w:tcPr>
          <w:p>
            <w:r>
              <w:rPr>
                <w:sz w:val="18"/>
              </w:rPr>
            </w:r>
            <w:r>
              <w:rPr>
                <w:b w:val="0"/>
                <w:sz w:val="18"/>
              </w:rPr>
              <w:t>RK2</w:t>
            </w:r>
          </w:p>
        </w:tc>
        <w:tc>
          <w:tcPr>
            <w:tcW w:type="dxa" w:w="4320"/>
          </w:tcPr>
          <w:p>
            <w:r>
              <w:rPr>
                <w:sz w:val="18"/>
              </w:rPr>
            </w:r>
            <w:r>
              <w:rPr>
                <w:rFonts w:ascii="Consolas" w:hAnsi="Consolas"/>
                <w:sz w:val="18"/>
              </w:rPr>
              <w:t>a0fafe17 88542cb1 23a33939 2a6c7605</w:t>
            </w:r>
          </w:p>
        </w:tc>
      </w:tr>
      <w:tr>
        <w:tc>
          <w:tcPr>
            <w:tcW w:type="dxa" w:w="4320"/>
          </w:tcPr>
          <w:p>
            <w:r>
              <w:rPr>
                <w:sz w:val="18"/>
              </w:rPr>
            </w:r>
            <w:r>
              <w:rPr>
                <w:b w:val="0"/>
                <w:sz w:val="18"/>
              </w:rPr>
              <w:t>RK3</w:t>
            </w:r>
          </w:p>
        </w:tc>
        <w:tc>
          <w:tcPr>
            <w:tcW w:type="dxa" w:w="4320"/>
          </w:tcPr>
          <w:p>
            <w:r>
              <w:rPr>
                <w:sz w:val="18"/>
              </w:rPr>
            </w:r>
            <w:r>
              <w:rPr>
                <w:rFonts w:ascii="Consolas" w:hAnsi="Consolas"/>
                <w:sz w:val="18"/>
              </w:rPr>
              <w:t>ce2e2d7d e680ffdb 4d77ea53 44b8a56f</w:t>
            </w:r>
          </w:p>
        </w:tc>
      </w:tr>
      <w:tr>
        <w:tc>
          <w:tcPr>
            <w:tcW w:type="dxa" w:w="4320"/>
          </w:tcPr>
          <w:p>
            <w:r>
              <w:rPr>
                <w:sz w:val="18"/>
              </w:rPr>
            </w:r>
            <w:r>
              <w:rPr>
                <w:b w:val="0"/>
                <w:sz w:val="18"/>
              </w:rPr>
              <w:t>RK4</w:t>
            </w:r>
          </w:p>
        </w:tc>
        <w:tc>
          <w:tcPr>
            <w:tcW w:type="dxa" w:w="4320"/>
          </w:tcPr>
          <w:p>
            <w:r>
              <w:rPr>
                <w:sz w:val="18"/>
              </w:rPr>
            </w:r>
            <w:r>
              <w:rPr>
                <w:rFonts w:ascii="Consolas" w:hAnsi="Consolas"/>
                <w:sz w:val="18"/>
              </w:rPr>
              <w:t>cefc560c 46a87abd 650b4384 4f673581</w:t>
            </w:r>
          </w:p>
        </w:tc>
      </w:tr>
      <w:tr>
        <w:tc>
          <w:tcPr>
            <w:tcW w:type="dxa" w:w="4320"/>
          </w:tcPr>
          <w:p>
            <w:r>
              <w:rPr>
                <w:sz w:val="18"/>
              </w:rPr>
            </w:r>
            <w:r>
              <w:rPr>
                <w:b w:val="0"/>
                <w:sz w:val="18"/>
              </w:rPr>
              <w:t>…</w:t>
            </w:r>
          </w:p>
        </w:tc>
        <w:tc>
          <w:tcPr>
            <w:tcW w:type="dxa" w:w="4320"/>
          </w:tcPr>
          <w:p>
            <w:r>
              <w:rPr>
                <w:sz w:val="18"/>
              </w:rPr>
            </w:r>
            <w:r>
              <w:rPr>
                <w:b w:val="0"/>
                <w:sz w:val="18"/>
              </w:rPr>
              <w:t>…</w:t>
            </w:r>
          </w:p>
        </w:tc>
      </w:tr>
      <w:tr>
        <w:tc>
          <w:tcPr>
            <w:tcW w:type="dxa" w:w="4320"/>
          </w:tcPr>
          <w:p>
            <w:r>
              <w:rPr>
                <w:sz w:val="18"/>
              </w:rPr>
            </w:r>
            <w:r>
              <w:rPr>
                <w:b w:val="0"/>
                <w:sz w:val="18"/>
              </w:rPr>
              <w:t>RK14</w:t>
            </w:r>
          </w:p>
        </w:tc>
        <w:tc>
          <w:tcPr>
            <w:tcW w:type="dxa" w:w="4320"/>
          </w:tcPr>
          <w:p>
            <w:r>
              <w:rPr>
                <w:sz w:val="18"/>
              </w:rPr>
            </w:r>
            <w:r>
              <w:rPr>
                <w:rFonts w:ascii="Consolas" w:hAnsi="Consolas"/>
                <w:sz w:val="18"/>
              </w:rPr>
              <w:t>1a5b3658 902d4695 dda71d67 382fcea2</w:t>
            </w:r>
            <w:r>
              <w:rPr>
                <w:b w:val="0"/>
                <w:sz w:val="18"/>
              </w:rPr>
              <w:t xml:space="preserve"> (ronde terakhir)</w:t>
            </w:r>
          </w:p>
        </w:tc>
      </w:tr>
    </w:tbl>
    <w:p>
      <w:pPr>
        <w:spacing w:after="0"/>
      </w:pPr>
    </w:p>
    <w:p>
      <w:r>
        <w:rPr>
          <w:b/>
        </w:rPr>
        <w:t>Langkah 5 — AES-256-GCM CTR: Enkripsi 149 Byte (10 Blok).</w:t>
      </w:r>
      <w:r>
        <w:rPr>
          <w:b w:val="0"/>
        </w:rPr>
        <w:t xml:space="preserve"> </w:t>
      </w:r>
      <w:r>
        <w:rPr>
          <w:rFonts w:ascii="Consolas" w:hAnsi="Consolas"/>
          <w:sz w:val="19"/>
        </w:rPr>
        <w:t>J0 = IV ‖ 0x00000001</w:t>
      </w:r>
      <w:r>
        <w:rPr>
          <w:b w:val="0"/>
        </w:rPr>
        <w:t xml:space="preserve">; counter mulai dari 2; </w:t>
      </w:r>
      <w:r>
        <w:rPr>
          <w:rFonts w:ascii="Consolas" w:hAnsi="Consolas"/>
          <w:sz w:val="19"/>
        </w:rPr>
        <w:t>CT_i = Payload_i ⊕ AES_256(K, CB_i)</w:t>
      </w:r>
      <w:r>
        <w:rPr>
          <w:b w:val="0"/>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sz w:val="18"/>
              </w:rPr>
            </w:r>
            <w:r>
              <w:rPr>
                <w:b/>
                <w:sz w:val="18"/>
              </w:rPr>
              <w:t>Blk</w:t>
            </w:r>
          </w:p>
        </w:tc>
        <w:tc>
          <w:tcPr>
            <w:tcW w:type="dxa" w:w="2160"/>
            <w:shd w:val="clear" w:color="auto" w:fill="D9D9D9"/>
          </w:tcPr>
          <w:p>
            <w:r>
              <w:rPr>
                <w:sz w:val="18"/>
              </w:rPr>
            </w:r>
            <w:r>
              <w:rPr>
                <w:b/>
                <w:sz w:val="18"/>
              </w:rPr>
              <w:t>Plaintext (hex)</w:t>
            </w:r>
          </w:p>
        </w:tc>
        <w:tc>
          <w:tcPr>
            <w:tcW w:type="dxa" w:w="2160"/>
            <w:shd w:val="clear" w:color="auto" w:fill="D9D9D9"/>
          </w:tcPr>
          <w:p>
            <w:r>
              <w:rPr>
                <w:sz w:val="18"/>
              </w:rPr>
            </w:r>
            <w:r>
              <w:rPr>
                <w:b/>
                <w:sz w:val="18"/>
              </w:rPr>
              <w:t>Keystream (hex)</w:t>
            </w:r>
          </w:p>
        </w:tc>
        <w:tc>
          <w:tcPr>
            <w:tcW w:type="dxa" w:w="2160"/>
            <w:shd w:val="clear" w:color="auto" w:fill="D9D9D9"/>
          </w:tcPr>
          <w:p>
            <w:r>
              <w:rPr>
                <w:sz w:val="18"/>
              </w:rPr>
            </w:r>
            <w:r>
              <w:rPr>
                <w:b/>
                <w:sz w:val="18"/>
              </w:rPr>
              <w:t>Ciphertext (hex)</w:t>
            </w:r>
          </w:p>
        </w:tc>
      </w:tr>
      <w:tr>
        <w:tc>
          <w:tcPr>
            <w:tcW w:type="dxa" w:w="2160"/>
          </w:tcPr>
          <w:p>
            <w:r>
              <w:rPr>
                <w:sz w:val="18"/>
              </w:rPr>
            </w:r>
            <w:r>
              <w:rPr>
                <w:b w:val="0"/>
                <w:sz w:val="18"/>
              </w:rPr>
              <w:t>1</w:t>
            </w:r>
          </w:p>
        </w:tc>
        <w:tc>
          <w:tcPr>
            <w:tcW w:type="dxa" w:w="2160"/>
          </w:tcPr>
          <w:p>
            <w:r>
              <w:rPr>
                <w:sz w:val="18"/>
              </w:rPr>
            </w:r>
            <w:r>
              <w:rPr>
                <w:rFonts w:ascii="Consolas" w:hAnsi="Consolas"/>
                <w:sz w:val="18"/>
              </w:rPr>
              <w:t>50 61 73 69 65 6e 3a 20 42 75 64 69 20 53 61 6e</w:t>
            </w:r>
          </w:p>
        </w:tc>
        <w:tc>
          <w:tcPr>
            <w:tcW w:type="dxa" w:w="2160"/>
          </w:tcPr>
          <w:p>
            <w:r>
              <w:rPr>
                <w:sz w:val="18"/>
              </w:rPr>
            </w:r>
            <w:r>
              <w:rPr>
                <w:rFonts w:ascii="Consolas" w:hAnsi="Consolas"/>
                <w:sz w:val="18"/>
              </w:rPr>
              <w:t>61 98 a6 28 bc dc d5 c0 90 4f 27 3c 74 54 7a c7</w:t>
            </w:r>
          </w:p>
        </w:tc>
        <w:tc>
          <w:tcPr>
            <w:tcW w:type="dxa" w:w="2160"/>
          </w:tcPr>
          <w:p>
            <w:r>
              <w:rPr>
                <w:sz w:val="18"/>
              </w:rPr>
            </w:r>
            <w:r>
              <w:rPr>
                <w:rFonts w:ascii="Consolas" w:hAnsi="Consolas"/>
                <w:sz w:val="18"/>
              </w:rPr>
              <w:t>31 f9 d5 41 d9 b2 ef e0 d2 3a 43 55 54 07 1b a9</w:t>
            </w:r>
          </w:p>
        </w:tc>
      </w:tr>
      <w:tr>
        <w:tc>
          <w:tcPr>
            <w:tcW w:type="dxa" w:w="2160"/>
          </w:tcPr>
          <w:p>
            <w:r>
              <w:rPr>
                <w:sz w:val="18"/>
              </w:rPr>
            </w:r>
            <w:r>
              <w:rPr>
                <w:b w:val="0"/>
                <w:sz w:val="18"/>
              </w:rPr>
              <w:t>2</w:t>
            </w:r>
          </w:p>
        </w:tc>
        <w:tc>
          <w:tcPr>
            <w:tcW w:type="dxa" w:w="2160"/>
          </w:tcPr>
          <w:p>
            <w:r>
              <w:rPr>
                <w:sz w:val="18"/>
              </w:rPr>
            </w:r>
            <w:r>
              <w:rPr>
                <w:rFonts w:ascii="Consolas" w:hAnsi="Consolas"/>
                <w:sz w:val="18"/>
              </w:rPr>
              <w:t>74 6f 73 6f 2e 20 44 69 61 67 6e 6f 73 69 73 3a</w:t>
            </w:r>
          </w:p>
        </w:tc>
        <w:tc>
          <w:tcPr>
            <w:tcW w:type="dxa" w:w="2160"/>
          </w:tcPr>
          <w:p>
            <w:r>
              <w:rPr>
                <w:sz w:val="18"/>
              </w:rPr>
            </w:r>
            <w:r>
              <w:rPr>
                <w:rFonts w:ascii="Consolas" w:hAnsi="Consolas"/>
                <w:sz w:val="18"/>
              </w:rPr>
              <w:t>8c c8 00 2b af 10 1f f0 10 59 5e 8c 05 a5 fe f8</w:t>
            </w:r>
          </w:p>
        </w:tc>
        <w:tc>
          <w:tcPr>
            <w:tcW w:type="dxa" w:w="2160"/>
          </w:tcPr>
          <w:p>
            <w:r>
              <w:rPr>
                <w:sz w:val="18"/>
              </w:rPr>
            </w:r>
            <w:r>
              <w:rPr>
                <w:rFonts w:ascii="Consolas" w:hAnsi="Consolas"/>
                <w:sz w:val="18"/>
              </w:rPr>
              <w:t>f8 a7 73 44 81 30 5b 99 71 3e 30 e3 76 cc 8d c2</w:t>
            </w:r>
          </w:p>
        </w:tc>
      </w:tr>
      <w:tr>
        <w:tc>
          <w:tcPr>
            <w:tcW w:type="dxa" w:w="2160"/>
          </w:tcPr>
          <w:p>
            <w:r>
              <w:rPr>
                <w:sz w:val="18"/>
              </w:rPr>
            </w:r>
            <w:r>
              <w:rPr>
                <w:b w:val="0"/>
                <w:sz w:val="18"/>
              </w:rPr>
              <w:t>3</w:t>
            </w:r>
          </w:p>
        </w:tc>
        <w:tc>
          <w:tcPr>
            <w:tcW w:type="dxa" w:w="2160"/>
          </w:tcPr>
          <w:p>
            <w:r>
              <w:rPr>
                <w:sz w:val="18"/>
              </w:rPr>
            </w:r>
            <w:r>
              <w:rPr>
                <w:rFonts w:ascii="Consolas" w:hAnsi="Consolas"/>
                <w:sz w:val="18"/>
              </w:rPr>
              <w:t>20 49 53 50 41 2e 20 52 65 73 65 70 3a 20 41 6d</w:t>
            </w:r>
          </w:p>
        </w:tc>
        <w:tc>
          <w:tcPr>
            <w:tcW w:type="dxa" w:w="2160"/>
          </w:tcPr>
          <w:p>
            <w:r>
              <w:rPr>
                <w:sz w:val="18"/>
              </w:rPr>
            </w:r>
            <w:r>
              <w:rPr>
                <w:rFonts w:ascii="Consolas" w:hAnsi="Consolas"/>
                <w:sz w:val="18"/>
              </w:rPr>
              <w:t>35 94 04 e3 8f e8 67 9d 8d 2a c8 ea ff 39 c3 17</w:t>
            </w:r>
          </w:p>
        </w:tc>
        <w:tc>
          <w:tcPr>
            <w:tcW w:type="dxa" w:w="2160"/>
          </w:tcPr>
          <w:p>
            <w:r>
              <w:rPr>
                <w:sz w:val="18"/>
              </w:rPr>
            </w:r>
            <w:r>
              <w:rPr>
                <w:rFonts w:ascii="Consolas" w:hAnsi="Consolas"/>
                <w:sz w:val="18"/>
              </w:rPr>
              <w:t>15 dd 57 b3 ce c6 47 cf e8 59 ad 9a c5 19 82 7a</w:t>
            </w:r>
          </w:p>
        </w:tc>
      </w:tr>
      <w:tr>
        <w:tc>
          <w:tcPr>
            <w:tcW w:type="dxa" w:w="2160"/>
          </w:tcPr>
          <w:p>
            <w:r>
              <w:rPr>
                <w:sz w:val="18"/>
              </w:rPr>
            </w:r>
            <w:r>
              <w:rPr>
                <w:b w:val="0"/>
                <w:sz w:val="18"/>
              </w:rPr>
              <w:t>4</w:t>
            </w:r>
          </w:p>
        </w:tc>
        <w:tc>
          <w:tcPr>
            <w:tcW w:type="dxa" w:w="2160"/>
          </w:tcPr>
          <w:p>
            <w:r>
              <w:rPr>
                <w:sz w:val="18"/>
              </w:rPr>
            </w:r>
            <w:r>
              <w:rPr>
                <w:rFonts w:ascii="Consolas" w:hAnsi="Consolas"/>
                <w:sz w:val="18"/>
              </w:rPr>
              <w:t>6f 78 69 63 69 6c 6c 69 6e 20 35 30 30 6d 67 2c</w:t>
            </w:r>
          </w:p>
        </w:tc>
        <w:tc>
          <w:tcPr>
            <w:tcW w:type="dxa" w:w="2160"/>
          </w:tcPr>
          <w:p>
            <w:r>
              <w:rPr>
                <w:sz w:val="18"/>
              </w:rPr>
            </w:r>
            <w:r>
              <w:rPr>
                <w:rFonts w:ascii="Consolas" w:hAnsi="Consolas"/>
                <w:sz w:val="18"/>
              </w:rPr>
              <w:t>3c fa 3f 33 41 9c c7 fe ea 9b 16 c5 82 4a 4e 0d</w:t>
            </w:r>
          </w:p>
        </w:tc>
        <w:tc>
          <w:tcPr>
            <w:tcW w:type="dxa" w:w="2160"/>
          </w:tcPr>
          <w:p>
            <w:r>
              <w:rPr>
                <w:sz w:val="18"/>
              </w:rPr>
            </w:r>
            <w:r>
              <w:rPr>
                <w:rFonts w:ascii="Consolas" w:hAnsi="Consolas"/>
                <w:sz w:val="18"/>
              </w:rPr>
              <w:t>53 82 56 50 28 f0 ab 97 84 bb 23 f5 b2 27 29 21</w:t>
            </w:r>
          </w:p>
        </w:tc>
      </w:tr>
      <w:tr>
        <w:tc>
          <w:tcPr>
            <w:tcW w:type="dxa" w:w="2160"/>
          </w:tcPr>
          <w:p>
            <w:r>
              <w:rPr>
                <w:sz w:val="18"/>
              </w:rPr>
            </w:r>
            <w:r>
              <w:rPr>
                <w:b w:val="0"/>
                <w:sz w:val="18"/>
              </w:rPr>
              <w:t>5</w:t>
            </w:r>
          </w:p>
        </w:tc>
        <w:tc>
          <w:tcPr>
            <w:tcW w:type="dxa" w:w="2160"/>
          </w:tcPr>
          <w:p>
            <w:r>
              <w:rPr>
                <w:sz w:val="18"/>
              </w:rPr>
            </w:r>
            <w:r>
              <w:rPr>
                <w:rFonts w:ascii="Consolas" w:hAnsi="Consolas"/>
                <w:sz w:val="18"/>
              </w:rPr>
              <w:t>20 33 78 31 2c 20 35 20 68 61 72 69 2e 7c 7c 48</w:t>
            </w:r>
          </w:p>
        </w:tc>
        <w:tc>
          <w:tcPr>
            <w:tcW w:type="dxa" w:w="2160"/>
          </w:tcPr>
          <w:p>
            <w:r>
              <w:rPr>
                <w:sz w:val="18"/>
              </w:rPr>
            </w:r>
            <w:r>
              <w:rPr>
                <w:rFonts w:ascii="Consolas" w:hAnsi="Consolas"/>
                <w:sz w:val="18"/>
              </w:rPr>
              <w:t>2a 8e 7e e7 a5 26 a3 af c4 70 bc 38 44 f9 e6 f5</w:t>
            </w:r>
          </w:p>
        </w:tc>
        <w:tc>
          <w:tcPr>
            <w:tcW w:type="dxa" w:w="2160"/>
          </w:tcPr>
          <w:p>
            <w:r>
              <w:rPr>
                <w:sz w:val="18"/>
              </w:rPr>
            </w:r>
            <w:r>
              <w:rPr>
                <w:rFonts w:ascii="Consolas" w:hAnsi="Consolas"/>
                <w:sz w:val="18"/>
              </w:rPr>
              <w:t>0a bd 06 d6 89 06 96 8f ac 11 ce 51 6a 85 9a bd</w:t>
            </w:r>
          </w:p>
        </w:tc>
      </w:tr>
      <w:tr>
        <w:tc>
          <w:tcPr>
            <w:tcW w:type="dxa" w:w="2160"/>
          </w:tcPr>
          <w:p>
            <w:r>
              <w:rPr>
                <w:sz w:val="18"/>
              </w:rPr>
            </w:r>
            <w:r>
              <w:rPr>
                <w:b w:val="0"/>
                <w:sz w:val="18"/>
              </w:rPr>
              <w:t>6</w:t>
            </w:r>
          </w:p>
        </w:tc>
        <w:tc>
          <w:tcPr>
            <w:tcW w:type="dxa" w:w="2160"/>
          </w:tcPr>
          <w:p>
            <w:r>
              <w:rPr>
                <w:sz w:val="18"/>
              </w:rPr>
            </w:r>
            <w:r>
              <w:rPr>
                <w:rFonts w:ascii="Consolas" w:hAnsi="Consolas"/>
                <w:sz w:val="18"/>
              </w:rPr>
              <w:t>41 53 48 7c 7c 35 64 38 33 62 64 35 66 64 64 65</w:t>
            </w:r>
          </w:p>
        </w:tc>
        <w:tc>
          <w:tcPr>
            <w:tcW w:type="dxa" w:w="2160"/>
          </w:tcPr>
          <w:p>
            <w:r>
              <w:rPr>
                <w:sz w:val="18"/>
              </w:rPr>
            </w:r>
            <w:r>
              <w:rPr>
                <w:rFonts w:ascii="Consolas" w:hAnsi="Consolas"/>
                <w:sz w:val="18"/>
              </w:rPr>
              <w:t>2d 22 7e 5a eb 02 6f 9a 52 f1 45 68 a4 e6 e4 8b</w:t>
            </w:r>
          </w:p>
        </w:tc>
        <w:tc>
          <w:tcPr>
            <w:tcW w:type="dxa" w:w="2160"/>
          </w:tcPr>
          <w:p>
            <w:r>
              <w:rPr>
                <w:sz w:val="18"/>
              </w:rPr>
            </w:r>
            <w:r>
              <w:rPr>
                <w:rFonts w:ascii="Consolas" w:hAnsi="Consolas"/>
                <w:sz w:val="18"/>
              </w:rPr>
              <w:t>6c 71 36 26 97 37 0b a2 61 93 21 5d c2 82 80 ee</w:t>
            </w:r>
          </w:p>
        </w:tc>
      </w:tr>
      <w:tr>
        <w:tc>
          <w:tcPr>
            <w:tcW w:type="dxa" w:w="2160"/>
          </w:tcPr>
          <w:p>
            <w:r>
              <w:rPr>
                <w:sz w:val="18"/>
              </w:rPr>
            </w:r>
            <w:r>
              <w:rPr>
                <w:b w:val="0"/>
                <w:sz w:val="18"/>
              </w:rPr>
              <w:t>7</w:t>
            </w:r>
          </w:p>
        </w:tc>
        <w:tc>
          <w:tcPr>
            <w:tcW w:type="dxa" w:w="2160"/>
          </w:tcPr>
          <w:p>
            <w:r>
              <w:rPr>
                <w:sz w:val="18"/>
              </w:rPr>
            </w:r>
            <w:r>
              <w:rPr>
                <w:rFonts w:ascii="Consolas" w:hAnsi="Consolas"/>
                <w:sz w:val="18"/>
              </w:rPr>
              <w:t>37 65 61 65 33 38 33 35 33 36 61 34 38 66 30 66</w:t>
            </w:r>
          </w:p>
        </w:tc>
        <w:tc>
          <w:tcPr>
            <w:tcW w:type="dxa" w:w="2160"/>
          </w:tcPr>
          <w:p>
            <w:r>
              <w:rPr>
                <w:sz w:val="18"/>
              </w:rPr>
            </w:r>
            <w:r>
              <w:rPr>
                <w:rFonts w:ascii="Consolas" w:hAnsi="Consolas"/>
                <w:sz w:val="18"/>
              </w:rPr>
              <w:t>e9 0b fe 63 5a c9 16 de de dd f0 3e 03 65 eb 3f</w:t>
            </w:r>
          </w:p>
        </w:tc>
        <w:tc>
          <w:tcPr>
            <w:tcW w:type="dxa" w:w="2160"/>
          </w:tcPr>
          <w:p>
            <w:r>
              <w:rPr>
                <w:sz w:val="18"/>
              </w:rPr>
            </w:r>
            <w:r>
              <w:rPr>
                <w:rFonts w:ascii="Consolas" w:hAnsi="Consolas"/>
                <w:sz w:val="18"/>
              </w:rPr>
              <w:t>de 6e 9f 06 69 f1 25 eb ed eb 91 0a 3b 03 db 59</w:t>
            </w:r>
          </w:p>
        </w:tc>
      </w:tr>
      <w:tr>
        <w:tc>
          <w:tcPr>
            <w:tcW w:type="dxa" w:w="2160"/>
          </w:tcPr>
          <w:p>
            <w:r>
              <w:rPr>
                <w:sz w:val="18"/>
              </w:rPr>
            </w:r>
            <w:r>
              <w:rPr>
                <w:b w:val="0"/>
                <w:sz w:val="18"/>
              </w:rPr>
              <w:t>8</w:t>
            </w:r>
          </w:p>
        </w:tc>
        <w:tc>
          <w:tcPr>
            <w:tcW w:type="dxa" w:w="2160"/>
          </w:tcPr>
          <w:p>
            <w:r>
              <w:rPr>
                <w:sz w:val="18"/>
              </w:rPr>
            </w:r>
            <w:r>
              <w:rPr>
                <w:rFonts w:ascii="Consolas" w:hAnsi="Consolas"/>
                <w:sz w:val="18"/>
              </w:rPr>
              <w:t>63 37 66 30 65 66 61 39 37 31 38 63 35 66 33 61</w:t>
            </w:r>
          </w:p>
        </w:tc>
        <w:tc>
          <w:tcPr>
            <w:tcW w:type="dxa" w:w="2160"/>
          </w:tcPr>
          <w:p>
            <w:r>
              <w:rPr>
                <w:sz w:val="18"/>
              </w:rPr>
            </w:r>
            <w:r>
              <w:rPr>
                <w:rFonts w:ascii="Consolas" w:hAnsi="Consolas"/>
                <w:sz w:val="18"/>
              </w:rPr>
              <w:t>9e ef d5 49 82 02 36 03 4d 6b 47 3f 08 be 59 48</w:t>
            </w:r>
          </w:p>
        </w:tc>
        <w:tc>
          <w:tcPr>
            <w:tcW w:type="dxa" w:w="2160"/>
          </w:tcPr>
          <w:p>
            <w:r>
              <w:rPr>
                <w:sz w:val="18"/>
              </w:rPr>
            </w:r>
            <w:r>
              <w:rPr>
                <w:rFonts w:ascii="Consolas" w:hAnsi="Consolas"/>
                <w:sz w:val="18"/>
              </w:rPr>
              <w:t>fd d8 b3 79 e7 64 57 3a 7a 5a 7f 5c 3d d8 6a 29</w:t>
            </w:r>
          </w:p>
        </w:tc>
      </w:tr>
      <w:tr>
        <w:tc>
          <w:tcPr>
            <w:tcW w:type="dxa" w:w="2160"/>
          </w:tcPr>
          <w:p>
            <w:r>
              <w:rPr>
                <w:sz w:val="18"/>
              </w:rPr>
            </w:r>
            <w:r>
              <w:rPr>
                <w:b w:val="0"/>
                <w:sz w:val="18"/>
              </w:rPr>
              <w:t>9</w:t>
            </w:r>
          </w:p>
        </w:tc>
        <w:tc>
          <w:tcPr>
            <w:tcW w:type="dxa" w:w="2160"/>
          </w:tcPr>
          <w:p>
            <w:r>
              <w:rPr>
                <w:sz w:val="18"/>
              </w:rPr>
            </w:r>
            <w:r>
              <w:rPr>
                <w:rFonts w:ascii="Consolas" w:hAnsi="Consolas"/>
                <w:sz w:val="18"/>
              </w:rPr>
              <w:t>64 38 64 38 35 36 34 64 38 62 38 62 64 66 66 65</w:t>
            </w:r>
          </w:p>
        </w:tc>
        <w:tc>
          <w:tcPr>
            <w:tcW w:type="dxa" w:w="2160"/>
          </w:tcPr>
          <w:p>
            <w:r>
              <w:rPr>
                <w:sz w:val="18"/>
              </w:rPr>
            </w:r>
            <w:r>
              <w:rPr>
                <w:rFonts w:ascii="Consolas" w:hAnsi="Consolas"/>
                <w:sz w:val="18"/>
              </w:rPr>
              <w:t>b2 eb 22 95 86 b3 2e b3 31 20 83 d0 ce 98 bf c5</w:t>
            </w:r>
          </w:p>
        </w:tc>
        <w:tc>
          <w:tcPr>
            <w:tcW w:type="dxa" w:w="2160"/>
          </w:tcPr>
          <w:p>
            <w:r>
              <w:rPr>
                <w:sz w:val="18"/>
              </w:rPr>
            </w:r>
            <w:r>
              <w:rPr>
                <w:rFonts w:ascii="Consolas" w:hAnsi="Consolas"/>
                <w:sz w:val="18"/>
              </w:rPr>
              <w:t>d6 d3 46 ad b3 85 1a d7 09 42 bb b2 aa fe d9 a0</w:t>
            </w:r>
          </w:p>
        </w:tc>
      </w:tr>
      <w:tr>
        <w:tc>
          <w:tcPr>
            <w:tcW w:type="dxa" w:w="2160"/>
          </w:tcPr>
          <w:p>
            <w:r>
              <w:rPr>
                <w:sz w:val="18"/>
              </w:rPr>
            </w:r>
            <w:r>
              <w:rPr>
                <w:b w:val="0"/>
                <w:sz w:val="18"/>
              </w:rPr>
              <w:t>10</w:t>
            </w:r>
          </w:p>
        </w:tc>
        <w:tc>
          <w:tcPr>
            <w:tcW w:type="dxa" w:w="2160"/>
          </w:tcPr>
          <w:p>
            <w:r>
              <w:rPr>
                <w:sz w:val="18"/>
              </w:rPr>
            </w:r>
            <w:r>
              <w:rPr>
                <w:rFonts w:ascii="Consolas" w:hAnsi="Consolas"/>
                <w:sz w:val="18"/>
              </w:rPr>
              <w:t>63 65 61 39 63</w:t>
            </w:r>
            <w:r>
              <w:rPr>
                <w:b w:val="0"/>
                <w:sz w:val="18"/>
              </w:rPr>
              <w:t xml:space="preserve"> (5 byte)</w:t>
            </w:r>
          </w:p>
        </w:tc>
        <w:tc>
          <w:tcPr>
            <w:tcW w:type="dxa" w:w="2160"/>
          </w:tcPr>
          <w:p>
            <w:r>
              <w:rPr>
                <w:sz w:val="18"/>
              </w:rPr>
            </w:r>
            <w:r>
              <w:rPr>
                <w:rFonts w:ascii="Consolas" w:hAnsi="Consolas"/>
                <w:sz w:val="18"/>
              </w:rPr>
              <w:t>99 75 b2 a0 37</w:t>
            </w:r>
          </w:p>
        </w:tc>
        <w:tc>
          <w:tcPr>
            <w:tcW w:type="dxa" w:w="2160"/>
          </w:tcPr>
          <w:p>
            <w:r>
              <w:rPr>
                <w:sz w:val="18"/>
              </w:rPr>
            </w:r>
            <w:r>
              <w:rPr>
                <w:rFonts w:ascii="Consolas" w:hAnsi="Consolas"/>
                <w:sz w:val="18"/>
              </w:rPr>
              <w:t>fa 10 d3 99 54</w:t>
            </w:r>
          </w:p>
        </w:tc>
      </w:tr>
    </w:tbl>
    <w:p>
      <w:pPr>
        <w:spacing w:after="0"/>
      </w:pPr>
    </w:p>
    <w:p>
      <w:r>
        <w:rPr>
          <w:b w:val="0"/>
          <w:i/>
        </w:rPr>
        <w:t>Demonstrasi XOR bit-per-bit (byte 0–2 Blok 1):</w:t>
      </w:r>
      <w:r>
        <w:rPr>
          <w:b w:val="0"/>
        </w:rPr>
        <w:t xml:space="preserve"> </w:t>
      </w:r>
      <w:r>
        <w:rPr>
          <w:rFonts w:ascii="Consolas" w:hAnsi="Consolas"/>
          <w:sz w:val="19"/>
        </w:rPr>
        <w:t>0x50 ⊕ 0x61 = 0x31</w:t>
      </w:r>
      <w:r>
        <w:rPr>
          <w:b w:val="0"/>
        </w:rPr>
        <w:t xml:space="preserve"> [v]; </w:t>
      </w:r>
      <w:r>
        <w:rPr>
          <w:rFonts w:ascii="Consolas" w:hAnsi="Consolas"/>
          <w:sz w:val="19"/>
        </w:rPr>
        <w:t>0x61 ⊕ 0x98 = 0xF9</w:t>
      </w:r>
      <w:r>
        <w:rPr>
          <w:b w:val="0"/>
        </w:rPr>
        <w:t xml:space="preserve"> [v]; </w:t>
      </w:r>
      <w:r>
        <w:rPr>
          <w:rFonts w:ascii="Consolas" w:hAnsi="Consolas"/>
          <w:sz w:val="19"/>
        </w:rPr>
        <w:t>0x73 ⊕ 0xA6 = 0xD5</w:t>
      </w:r>
      <w:r>
        <w:rPr>
          <w:b w:val="0"/>
        </w:rPr>
        <w:t xml:space="preserve"> [v].</w:t>
      </w:r>
    </w:p>
    <w:p>
      <w:r>
        <w:rPr>
          <w:b/>
        </w:rPr>
        <w:t>Langkah 6 — GHASH: Authentication Tag 128-bit.</w:t>
      </w:r>
      <w:r>
        <w:rPr>
          <w:b w:val="0"/>
        </w:rPr>
        <w:t xml:space="preserve"> </w:t>
      </w:r>
      <w:r>
        <w:rPr>
          <w:rFonts w:ascii="Consolas" w:hAnsi="Consolas"/>
          <w:sz w:val="19"/>
        </w:rPr>
        <w:t>H = AES_256(K, 0^128) = 25678dbe 44f0c289 cb4c674c 40291506</w:t>
      </w:r>
      <w:r>
        <w:rPr>
          <w:b w:val="0"/>
        </w:rPr>
        <w:t xml:space="preserve">. Untuk tiap blok </w:t>
      </w:r>
      <w:r>
        <w:rPr>
          <w:rFonts w:ascii="Consolas" w:hAnsi="Consolas"/>
          <w:sz w:val="19"/>
        </w:rPr>
        <w:t>CT_i (i=1..10)</w:t>
      </w:r>
      <w:r>
        <w:rPr>
          <w:b w:val="0"/>
        </w:rPr>
        <w:t xml:space="preserve">: </w:t>
      </w:r>
      <w:r>
        <w:rPr>
          <w:rFonts w:ascii="Consolas" w:hAnsi="Consolas"/>
          <w:sz w:val="19"/>
        </w:rPr>
        <w:t>G_i = (G_{i-1} ⊕ CT_i) · H</w:t>
      </w:r>
      <w:r>
        <w:rPr>
          <w:b w:val="0"/>
        </w:rPr>
        <w:t xml:space="preserve"> di GF(2¹²⁸) mod </w:t>
      </w:r>
      <w:r>
        <w:rPr>
          <w:rFonts w:ascii="Consolas" w:hAnsi="Consolas"/>
          <w:sz w:val="19"/>
        </w:rPr>
        <w:t>x^128+x^7+x^2+x+1</w:t>
      </w:r>
      <w:r>
        <w:rPr>
          <w:b w:val="0"/>
        </w:rPr>
        <w:t xml:space="preserve">. Finalisasi: </w:t>
      </w:r>
      <w:r>
        <w:rPr>
          <w:rFonts w:ascii="Consolas" w:hAnsi="Consolas"/>
          <w:sz w:val="19"/>
        </w:rPr>
        <w:t>Tag = AES_256(K, J0) ⊕ G_10</w:t>
      </w:r>
      <w:r>
        <w:rPr>
          <w:b w:val="0"/>
        </w:rPr>
        <w: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Authentication Tag = f6 2b bc 2d 78 37 0b fc 84 17 8e fc 18 48 35 56   (16 byte = 128-bit)</w:t>
            </w:r>
          </w:p>
        </w:tc>
      </w:tr>
    </w:tbl>
    <w:p>
      <w:pPr>
        <w:spacing w:after="0"/>
      </w:pPr>
    </w:p>
    <w:p>
      <w:r>
        <w:rPr>
          <w:b w:val="0"/>
        </w:rPr>
        <w:t xml:space="preserve">Properti: perubahan 1 bit </w:t>
      </w:r>
      <w:r>
        <w:rPr>
          <w:b w:val="0"/>
          <w:i/>
        </w:rPr>
        <w:t>ciphertext</w:t>
      </w:r>
      <w:r>
        <w:rPr>
          <w:b w:val="0"/>
        </w:rPr>
        <w:t xml:space="preserve"> → tag tidak cocok → 100% </w:t>
      </w:r>
      <w:r>
        <w:rPr>
          <w:b w:val="0"/>
          <w:i/>
        </w:rPr>
        <w:t>detection rate</w:t>
      </w:r>
      <w:r>
        <w:rPr>
          <w:b w:val="0"/>
        </w:rPr>
        <w:t>.</w:t>
      </w:r>
    </w:p>
    <w:p>
      <w:r>
        <w:rPr>
          <w:b/>
        </w:rPr>
        <w:t>Langkah 7 — Komposisi Paket Transmisi.</w:t>
      </w:r>
      <w:r>
        <w:rPr>
          <w:b w:val="0"/>
        </w:rPr>
        <w:t xml:space="preserve"> </w:t>
      </w:r>
      <w:r>
        <w:rPr>
          <w:rFonts w:ascii="Consolas" w:hAnsi="Consolas"/>
          <w:sz w:val="19"/>
        </w:rPr>
        <w:t>packet = IV[12B] ‖ Auth_Tag[16B] ‖ Ciphertext[149B]</w:t>
      </w:r>
      <w:r>
        <w:rPr>
          <w:b w:val="0"/>
        </w:rPr>
        <w:t xml:space="preserve"> = </w:t>
      </w:r>
      <w:r>
        <w:rPr>
          <w:b/>
        </w:rPr>
        <w:t>177 byte</w:t>
      </w:r>
      <w:r>
        <w:rPr>
          <w:b w:val="0"/>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Byte Range</w:t>
            </w:r>
          </w:p>
        </w:tc>
        <w:tc>
          <w:tcPr>
            <w:tcW w:type="dxa" w:w="2880"/>
            <w:shd w:val="clear" w:color="auto" w:fill="D9D9D9"/>
          </w:tcPr>
          <w:p>
            <w:r>
              <w:rPr>
                <w:sz w:val="18"/>
              </w:rPr>
            </w:r>
            <w:r>
              <w:rPr>
                <w:b/>
                <w:sz w:val="18"/>
              </w:rPr>
              <w:t>Komponen</w:t>
            </w:r>
          </w:p>
        </w:tc>
        <w:tc>
          <w:tcPr>
            <w:tcW w:type="dxa" w:w="2880"/>
            <w:shd w:val="clear" w:color="auto" w:fill="D9D9D9"/>
          </w:tcPr>
          <w:p>
            <w:r>
              <w:rPr>
                <w:sz w:val="18"/>
              </w:rPr>
            </w:r>
            <w:r>
              <w:rPr>
                <w:b/>
                <w:sz w:val="18"/>
              </w:rPr>
              <w:t>Nilai Hex</w:t>
            </w:r>
          </w:p>
        </w:tc>
      </w:tr>
      <w:tr>
        <w:tc>
          <w:tcPr>
            <w:tcW w:type="dxa" w:w="2880"/>
          </w:tcPr>
          <w:p>
            <w:r>
              <w:rPr>
                <w:sz w:val="18"/>
              </w:rPr>
            </w:r>
            <w:r>
              <w:rPr>
                <w:b w:val="0"/>
                <w:sz w:val="18"/>
              </w:rPr>
              <w:t>[0..11]</w:t>
            </w:r>
          </w:p>
        </w:tc>
        <w:tc>
          <w:tcPr>
            <w:tcW w:type="dxa" w:w="2880"/>
          </w:tcPr>
          <w:p>
            <w:r>
              <w:rPr>
                <w:sz w:val="18"/>
              </w:rPr>
            </w:r>
            <w:r>
              <w:rPr>
                <w:b w:val="0"/>
                <w:sz w:val="18"/>
              </w:rPr>
              <w:t>IV</w:t>
            </w:r>
          </w:p>
        </w:tc>
        <w:tc>
          <w:tcPr>
            <w:tcW w:type="dxa" w:w="2880"/>
          </w:tcPr>
          <w:p>
            <w:r>
              <w:rPr>
                <w:sz w:val="18"/>
              </w:rPr>
            </w:r>
            <w:r>
              <w:rPr>
                <w:rFonts w:ascii="Consolas" w:hAnsi="Consolas"/>
                <w:sz w:val="18"/>
              </w:rPr>
              <w:t>00 00 00 00 00 00 00 00 00 00 00 01</w:t>
            </w:r>
          </w:p>
        </w:tc>
      </w:tr>
      <w:tr>
        <w:tc>
          <w:tcPr>
            <w:tcW w:type="dxa" w:w="2880"/>
          </w:tcPr>
          <w:p>
            <w:r>
              <w:rPr>
                <w:sz w:val="18"/>
              </w:rPr>
            </w:r>
            <w:r>
              <w:rPr>
                <w:b w:val="0"/>
                <w:sz w:val="18"/>
              </w:rPr>
              <w:t>[12..27]</w:t>
            </w:r>
          </w:p>
        </w:tc>
        <w:tc>
          <w:tcPr>
            <w:tcW w:type="dxa" w:w="2880"/>
          </w:tcPr>
          <w:p>
            <w:r>
              <w:rPr>
                <w:sz w:val="18"/>
              </w:rPr>
            </w:r>
            <w:r>
              <w:rPr>
                <w:b w:val="0"/>
                <w:sz w:val="18"/>
              </w:rPr>
              <w:t>Tag</w:t>
            </w:r>
          </w:p>
        </w:tc>
        <w:tc>
          <w:tcPr>
            <w:tcW w:type="dxa" w:w="2880"/>
          </w:tcPr>
          <w:p>
            <w:r>
              <w:rPr>
                <w:sz w:val="18"/>
              </w:rPr>
            </w:r>
            <w:r>
              <w:rPr>
                <w:rFonts w:ascii="Consolas" w:hAnsi="Consolas"/>
                <w:sz w:val="18"/>
              </w:rPr>
              <w:t>f6 2b bc 2d 78 37 0b fc 84 17 8e fc 18 48 35 56</w:t>
            </w:r>
          </w:p>
        </w:tc>
      </w:tr>
      <w:tr>
        <w:tc>
          <w:tcPr>
            <w:tcW w:type="dxa" w:w="2880"/>
          </w:tcPr>
          <w:p>
            <w:r>
              <w:rPr>
                <w:sz w:val="18"/>
              </w:rPr>
            </w:r>
            <w:r>
              <w:rPr>
                <w:b w:val="0"/>
                <w:sz w:val="18"/>
              </w:rPr>
              <w:t>[28..176]</w:t>
            </w:r>
          </w:p>
        </w:tc>
        <w:tc>
          <w:tcPr>
            <w:tcW w:type="dxa" w:w="2880"/>
          </w:tcPr>
          <w:p>
            <w:r>
              <w:rPr>
                <w:sz w:val="18"/>
              </w:rPr>
            </w:r>
            <w:r>
              <w:rPr>
                <w:b w:val="0"/>
                <w:sz w:val="18"/>
              </w:rPr>
              <w:t>CT</w:t>
            </w:r>
          </w:p>
        </w:tc>
        <w:tc>
          <w:tcPr>
            <w:tcW w:type="dxa" w:w="2880"/>
          </w:tcPr>
          <w:p>
            <w:r>
              <w:rPr>
                <w:sz w:val="18"/>
              </w:rPr>
            </w:r>
            <w:r>
              <w:rPr>
                <w:rFonts w:ascii="Consolas" w:hAnsi="Consolas"/>
                <w:sz w:val="18"/>
              </w:rPr>
              <w:t>31 f9 d5 41 ... fa 10 d3 99 54</w:t>
            </w:r>
            <w:r>
              <w:rPr>
                <w:b w:val="0"/>
                <w:sz w:val="18"/>
              </w:rPr>
              <w:t xml:space="preserve"> (149 byte)</w:t>
            </w:r>
          </w:p>
        </w:tc>
      </w:tr>
    </w:tbl>
    <w:p>
      <w:pPr>
        <w:spacing w:after="0"/>
      </w:pPr>
    </w:p>
    <w:p>
      <w:pPr>
        <w:pStyle w:val="Heading3"/>
      </w:pPr>
      <w:r>
        <w:rPr>
          <w:b w:val="0"/>
        </w:rPr>
        <w:t>3.4.2 Sisi Penerima</w:t>
      </w:r>
    </w:p>
    <w:p>
      <w:r>
        <w:rPr>
          <w:b/>
        </w:rPr>
        <w:t>Langkah 8 — Parse Paket.</w:t>
      </w:r>
      <w:r>
        <w:rPr>
          <w:b w:val="0"/>
        </w:rPr>
        <w:t xml:space="preserve"> </w:t>
      </w:r>
      <w:r>
        <w:rPr>
          <w:rFonts w:ascii="Consolas" w:hAnsi="Consolas"/>
          <w:sz w:val="19"/>
        </w:rPr>
        <w:t>iv_recv = packet[0:12] = 000000000000000000000001</w:t>
      </w:r>
      <w:r>
        <w:rPr>
          <w:b w:val="0"/>
        </w:rPr>
        <w:t xml:space="preserve">; </w:t>
      </w:r>
      <w:r>
        <w:rPr>
          <w:rFonts w:ascii="Consolas" w:hAnsi="Consolas"/>
          <w:sz w:val="19"/>
        </w:rPr>
        <w:t>tag_recv = packet[12:28] = f62bbc2d78370bfc84178efc18483556</w:t>
      </w:r>
      <w:r>
        <w:rPr>
          <w:b w:val="0"/>
        </w:rPr>
        <w:t xml:space="preserve">; </w:t>
      </w:r>
      <w:r>
        <w:rPr>
          <w:rFonts w:ascii="Consolas" w:hAnsi="Consolas"/>
          <w:sz w:val="19"/>
        </w:rPr>
        <w:t>ct_recv = packet[28:177]</w:t>
      </w:r>
      <w:r>
        <w:rPr>
          <w:b w:val="0"/>
        </w:rPr>
        <w:t xml:space="preserve"> (149 byte).</w:t>
      </w:r>
    </w:p>
    <w:p>
      <w:r>
        <w:rPr>
          <w:b/>
        </w:rPr>
        <w:t>Langkah 9 — Gerbang 1: Verifikasi Auth Tag + Dekripsi (Atomik).</w:t>
      </w:r>
      <w:r>
        <w:rPr>
          <w:b w:val="0"/>
        </w:rPr>
        <w:t xml:space="preserve"> </w:t>
      </w:r>
      <w:r>
        <w:rPr>
          <w:rFonts w:ascii="Consolas" w:hAnsi="Consolas"/>
          <w:sz w:val="19"/>
        </w:rPr>
        <w:t>payload_dec = decrypt_aes_gcm_raw(K, iv_recv, ct_recv, tag_recv)</w:t>
      </w:r>
      <w:r>
        <w:rPr>
          <w:b w:val="0"/>
        </w:rPr>
        <w:t xml:space="preserve">. Bila tag tidak cocok → </w:t>
      </w:r>
      <w:r>
        <w:rPr>
          <w:rFonts w:ascii="Consolas" w:hAnsi="Consolas"/>
          <w:sz w:val="19"/>
        </w:rPr>
        <w:t>ValueError</w:t>
      </w:r>
      <w:r>
        <w:rPr>
          <w:b w:val="0"/>
        </w:rPr>
        <w:t xml:space="preserve"> → TOLAK.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Pemeriksaan</w:t>
            </w:r>
          </w:p>
        </w:tc>
        <w:tc>
          <w:tcPr>
            <w:tcW w:type="dxa" w:w="4320"/>
            <w:shd w:val="clear" w:color="auto" w:fill="D9D9D9"/>
          </w:tcPr>
          <w:p>
            <w:r>
              <w:rPr>
                <w:sz w:val="18"/>
              </w:rPr>
            </w:r>
            <w:r>
              <w:rPr>
                <w:b/>
                <w:sz w:val="18"/>
              </w:rPr>
              <w:t>Nilai</w:t>
            </w:r>
          </w:p>
        </w:tc>
      </w:tr>
      <w:tr>
        <w:tc>
          <w:tcPr>
            <w:tcW w:type="dxa" w:w="4320"/>
          </w:tcPr>
          <w:p>
            <w:r>
              <w:rPr>
                <w:sz w:val="18"/>
              </w:rPr>
            </w:r>
            <w:r>
              <w:rPr>
                <w:b w:val="0"/>
                <w:sz w:val="18"/>
              </w:rPr>
              <w:t>tag_recv</w:t>
            </w:r>
          </w:p>
        </w:tc>
        <w:tc>
          <w:tcPr>
            <w:tcW w:type="dxa" w:w="4320"/>
          </w:tcPr>
          <w:p>
            <w:r>
              <w:rPr>
                <w:sz w:val="18"/>
              </w:rPr>
            </w:r>
            <w:r>
              <w:rPr>
                <w:rFonts w:ascii="Consolas" w:hAnsi="Consolas"/>
                <w:sz w:val="18"/>
              </w:rPr>
              <w:t>f62bbc2d78370bfc84178efc18483556</w:t>
            </w:r>
          </w:p>
        </w:tc>
      </w:tr>
      <w:tr>
        <w:tc>
          <w:tcPr>
            <w:tcW w:type="dxa" w:w="4320"/>
          </w:tcPr>
          <w:p>
            <w:r>
              <w:rPr>
                <w:sz w:val="18"/>
              </w:rPr>
            </w:r>
            <w:r>
              <w:rPr>
                <w:b w:val="0"/>
                <w:sz w:val="18"/>
              </w:rPr>
              <w:t>tag_computed</w:t>
            </w:r>
          </w:p>
        </w:tc>
        <w:tc>
          <w:tcPr>
            <w:tcW w:type="dxa" w:w="4320"/>
          </w:tcPr>
          <w:p>
            <w:r>
              <w:rPr>
                <w:sz w:val="18"/>
              </w:rPr>
            </w:r>
            <w:r>
              <w:rPr>
                <w:rFonts w:ascii="Consolas" w:hAnsi="Consolas"/>
                <w:sz w:val="18"/>
              </w:rPr>
              <w:t>f62bbc2d78370bfc84178efc18483556</w:t>
            </w:r>
          </w:p>
        </w:tc>
      </w:tr>
      <w:tr>
        <w:tc>
          <w:tcPr>
            <w:tcW w:type="dxa" w:w="4320"/>
          </w:tcPr>
          <w:p>
            <w:r>
              <w:rPr>
                <w:sz w:val="18"/>
              </w:rPr>
            </w:r>
            <w:r>
              <w:rPr>
                <w:b/>
                <w:sz w:val="18"/>
              </w:rPr>
              <w:t>MATCH</w:t>
            </w:r>
          </w:p>
        </w:tc>
        <w:tc>
          <w:tcPr>
            <w:tcW w:type="dxa" w:w="4320"/>
          </w:tcPr>
          <w:p>
            <w:r>
              <w:rPr>
                <w:sz w:val="18"/>
              </w:rPr>
            </w:r>
            <w:r>
              <w:rPr>
                <w:b/>
                <w:sz w:val="18"/>
              </w:rPr>
              <w:t>True — Auth Tag VALID (Gerbang 1 LOLOS)</w:t>
            </w:r>
          </w:p>
        </w:tc>
      </w:tr>
    </w:tbl>
    <w:p>
      <w:pPr>
        <w:spacing w:after="0"/>
      </w:pPr>
    </w:p>
    <w:p>
      <w:r>
        <w:rPr>
          <w:b w:val="0"/>
          <w:i/>
        </w:rPr>
        <w:t>Dekripsi CTR — 10 Blok (XOR dengan keystream yang sama, simetris):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sz w:val="18"/>
              </w:rPr>
            </w:r>
            <w:r>
              <w:rPr>
                <w:b/>
                <w:sz w:val="18"/>
              </w:rPr>
              <w:t>Blk</w:t>
            </w:r>
          </w:p>
        </w:tc>
        <w:tc>
          <w:tcPr>
            <w:tcW w:type="dxa" w:w="1440"/>
            <w:shd w:val="clear" w:color="auto" w:fill="D9D9D9"/>
          </w:tcPr>
          <w:p>
            <w:r>
              <w:rPr>
                <w:sz w:val="18"/>
              </w:rPr>
            </w:r>
            <w:r>
              <w:rPr>
                <w:b/>
                <w:sz w:val="18"/>
              </w:rPr>
              <w:t>Ciphertext (hex)</w:t>
            </w:r>
          </w:p>
        </w:tc>
        <w:tc>
          <w:tcPr>
            <w:tcW w:type="dxa" w:w="1440"/>
            <w:shd w:val="clear" w:color="auto" w:fill="D9D9D9"/>
          </w:tcPr>
          <w:p>
            <w:r>
              <w:rPr>
                <w:sz w:val="18"/>
              </w:rPr>
            </w:r>
            <w:r>
              <w:rPr>
                <w:b/>
                <w:sz w:val="18"/>
              </w:rPr>
              <w:t>XOR Keystream (hex)</w:t>
            </w:r>
          </w:p>
        </w:tc>
        <w:tc>
          <w:tcPr>
            <w:tcW w:type="dxa" w:w="1440"/>
            <w:shd w:val="clear" w:color="auto" w:fill="D9D9D9"/>
          </w:tcPr>
          <w:p>
            <w:r>
              <w:rPr>
                <w:sz w:val="18"/>
              </w:rPr>
            </w:r>
            <w:r>
              <w:rPr>
                <w:b/>
                <w:sz w:val="18"/>
              </w:rPr>
              <w:t>Plaintext Pulih</w:t>
            </w:r>
          </w:p>
        </w:tc>
        <w:tc>
          <w:tcPr>
            <w:tcW w:type="dxa" w:w="1440"/>
            <w:shd w:val="clear" w:color="auto" w:fill="D9D9D9"/>
          </w:tcPr>
          <w:p>
            <w:r>
              <w:rPr>
                <w:sz w:val="18"/>
              </w:rPr>
            </w:r>
          </w:p>
        </w:tc>
        <w:tc>
          <w:tcPr>
            <w:tcW w:type="dxa" w:w="1440"/>
            <w:shd w:val="clear" w:color="auto" w:fill="D9D9D9"/>
          </w:tcPr>
          <w:p>
            <w:r>
              <w:rPr>
                <w:sz w:val="18"/>
              </w:rPr>
            </w:r>
          </w:p>
        </w:tc>
      </w:tr>
      <w:tr>
        <w:tc>
          <w:tcPr>
            <w:tcW w:type="dxa" w:w="1440"/>
          </w:tcPr>
          <w:p>
            <w:r>
              <w:rPr>
                <w:sz w:val="18"/>
              </w:rPr>
            </w:r>
            <w:r>
              <w:rPr>
                <w:b w:val="0"/>
                <w:sz w:val="18"/>
              </w:rPr>
              <w:t>1</w:t>
            </w:r>
          </w:p>
        </w:tc>
        <w:tc>
          <w:tcPr>
            <w:tcW w:type="dxa" w:w="1440"/>
          </w:tcPr>
          <w:p>
            <w:r>
              <w:rPr>
                <w:sz w:val="18"/>
              </w:rPr>
            </w:r>
            <w:r>
              <w:rPr>
                <w:rFonts w:ascii="Consolas" w:hAnsi="Consolas"/>
                <w:sz w:val="18"/>
              </w:rPr>
              <w:t>31 f9 d5 41 ...</w:t>
            </w:r>
          </w:p>
        </w:tc>
        <w:tc>
          <w:tcPr>
            <w:tcW w:type="dxa" w:w="1440"/>
          </w:tcPr>
          <w:p>
            <w:r>
              <w:rPr>
                <w:sz w:val="18"/>
              </w:rPr>
            </w:r>
            <w:r>
              <w:rPr>
                <w:rFonts w:ascii="Consolas" w:hAnsi="Consolas"/>
                <w:sz w:val="18"/>
              </w:rPr>
              <w:t>61 98 a6 28 ...</w:t>
            </w:r>
          </w:p>
        </w:tc>
        <w:tc>
          <w:tcPr>
            <w:tcW w:type="dxa" w:w="1440"/>
          </w:tcPr>
          <w:p>
            <w:r>
              <w:rPr>
                <w:sz w:val="18"/>
              </w:rPr>
            </w:r>
            <w:r>
              <w:rPr>
                <w:rFonts w:ascii="Consolas" w:hAnsi="Consolas"/>
                <w:sz w:val="18"/>
              </w:rPr>
              <w:t>Pasien: Budi San</w:t>
            </w:r>
          </w:p>
        </w:tc>
        <w:tc>
          <w:tcPr>
            <w:tcW w:type="dxa" w:w="1440"/>
          </w:tcPr>
          <w:p>
            <w:r>
              <w:rPr>
                <w:sz w:val="18"/>
              </w:rPr>
            </w:r>
          </w:p>
        </w:tc>
        <w:tc>
          <w:tcPr>
            <w:tcW w:type="dxa" w:w="1440"/>
          </w:tcPr>
          <w:p>
            <w:r>
              <w:rPr>
                <w:sz w:val="18"/>
              </w:rPr>
            </w:r>
          </w:p>
        </w:tc>
      </w:tr>
      <w:tr>
        <w:tc>
          <w:tcPr>
            <w:tcW w:type="dxa" w:w="1440"/>
          </w:tcPr>
          <w:p>
            <w:r>
              <w:rPr>
                <w:sz w:val="18"/>
              </w:rPr>
            </w:r>
            <w:r>
              <w:rPr>
                <w:b w:val="0"/>
                <w:sz w:val="18"/>
              </w:rPr>
              <w:t>2</w:t>
            </w:r>
          </w:p>
        </w:tc>
        <w:tc>
          <w:tcPr>
            <w:tcW w:type="dxa" w:w="1440"/>
          </w:tcPr>
          <w:p>
            <w:r>
              <w:rPr>
                <w:sz w:val="18"/>
              </w:rPr>
            </w:r>
            <w:r>
              <w:rPr>
                <w:rFonts w:ascii="Consolas" w:hAnsi="Consolas"/>
                <w:sz w:val="18"/>
              </w:rPr>
              <w:t>f8 a7 73 44 ...</w:t>
            </w:r>
          </w:p>
        </w:tc>
        <w:tc>
          <w:tcPr>
            <w:tcW w:type="dxa" w:w="1440"/>
          </w:tcPr>
          <w:p>
            <w:r>
              <w:rPr>
                <w:sz w:val="18"/>
              </w:rPr>
            </w:r>
            <w:r>
              <w:rPr>
                <w:rFonts w:ascii="Consolas" w:hAnsi="Consolas"/>
                <w:sz w:val="18"/>
              </w:rPr>
              <w:t>8c c8 00 2b ...</w:t>
            </w:r>
          </w:p>
        </w:tc>
        <w:tc>
          <w:tcPr>
            <w:tcW w:type="dxa" w:w="1440"/>
          </w:tcPr>
          <w:p>
            <w:r>
              <w:rPr>
                <w:sz w:val="18"/>
              </w:rPr>
            </w:r>
            <w:r>
              <w:rPr>
                <w:rFonts w:ascii="Consolas" w:hAnsi="Consolas"/>
                <w:sz w:val="18"/>
              </w:rPr>
              <w:t>toso. Diagnosis:</w:t>
            </w:r>
          </w:p>
        </w:tc>
        <w:tc>
          <w:tcPr>
            <w:tcW w:type="dxa" w:w="1440"/>
          </w:tcPr>
          <w:p>
            <w:r>
              <w:rPr>
                <w:sz w:val="18"/>
              </w:rPr>
            </w:r>
          </w:p>
        </w:tc>
        <w:tc>
          <w:tcPr>
            <w:tcW w:type="dxa" w:w="1440"/>
          </w:tcPr>
          <w:p>
            <w:r>
              <w:rPr>
                <w:sz w:val="18"/>
              </w:rPr>
            </w:r>
          </w:p>
        </w:tc>
      </w:tr>
      <w:tr>
        <w:tc>
          <w:tcPr>
            <w:tcW w:type="dxa" w:w="1440"/>
          </w:tcPr>
          <w:p>
            <w:r>
              <w:rPr>
                <w:sz w:val="18"/>
              </w:rPr>
            </w:r>
            <w:r>
              <w:rPr>
                <w:b w:val="0"/>
                <w:sz w:val="18"/>
              </w:rPr>
              <w:t>3</w:t>
            </w:r>
          </w:p>
        </w:tc>
        <w:tc>
          <w:tcPr>
            <w:tcW w:type="dxa" w:w="1440"/>
          </w:tcPr>
          <w:p>
            <w:r>
              <w:rPr>
                <w:sz w:val="18"/>
              </w:rPr>
            </w:r>
            <w:r>
              <w:rPr>
                <w:rFonts w:ascii="Consolas" w:hAnsi="Consolas"/>
                <w:sz w:val="18"/>
              </w:rPr>
              <w:t>15 dd 57 b3 ...</w:t>
            </w:r>
          </w:p>
        </w:tc>
        <w:tc>
          <w:tcPr>
            <w:tcW w:type="dxa" w:w="1440"/>
          </w:tcPr>
          <w:p>
            <w:r>
              <w:rPr>
                <w:sz w:val="18"/>
              </w:rPr>
            </w:r>
            <w:r>
              <w:rPr>
                <w:rFonts w:ascii="Consolas" w:hAnsi="Consolas"/>
                <w:sz w:val="18"/>
              </w:rPr>
              <w:t>35 94 04 e3 ...</w:t>
            </w:r>
          </w:p>
        </w:tc>
        <w:tc>
          <w:tcPr>
            <w:tcW w:type="dxa" w:w="1440"/>
          </w:tcPr>
          <w:p>
            <w:r>
              <w:rPr>
                <w:sz w:val="18"/>
              </w:rPr>
            </w:r>
            <w:r>
              <w:rPr>
                <w:rFonts w:ascii="Consolas" w:hAnsi="Consolas"/>
                <w:sz w:val="18"/>
              </w:rPr>
              <w:t xml:space="preserve"> ISPA. Resep: Am</w:t>
            </w:r>
          </w:p>
        </w:tc>
        <w:tc>
          <w:tcPr>
            <w:tcW w:type="dxa" w:w="1440"/>
          </w:tcPr>
          <w:p>
            <w:r>
              <w:rPr>
                <w:sz w:val="18"/>
              </w:rPr>
            </w:r>
          </w:p>
        </w:tc>
        <w:tc>
          <w:tcPr>
            <w:tcW w:type="dxa" w:w="1440"/>
          </w:tcPr>
          <w:p>
            <w:r>
              <w:rPr>
                <w:sz w:val="18"/>
              </w:rPr>
            </w:r>
          </w:p>
        </w:tc>
      </w:tr>
      <w:tr>
        <w:tc>
          <w:tcPr>
            <w:tcW w:type="dxa" w:w="1440"/>
          </w:tcPr>
          <w:p>
            <w:r>
              <w:rPr>
                <w:sz w:val="18"/>
              </w:rPr>
            </w:r>
            <w:r>
              <w:rPr>
                <w:b w:val="0"/>
                <w:sz w:val="18"/>
              </w:rPr>
              <w:t>4</w:t>
            </w:r>
          </w:p>
        </w:tc>
        <w:tc>
          <w:tcPr>
            <w:tcW w:type="dxa" w:w="1440"/>
          </w:tcPr>
          <w:p>
            <w:r>
              <w:rPr>
                <w:sz w:val="18"/>
              </w:rPr>
            </w:r>
            <w:r>
              <w:rPr>
                <w:rFonts w:ascii="Consolas" w:hAnsi="Consolas"/>
                <w:sz w:val="18"/>
              </w:rPr>
              <w:t>53 82 56 50 ...</w:t>
            </w:r>
          </w:p>
        </w:tc>
        <w:tc>
          <w:tcPr>
            <w:tcW w:type="dxa" w:w="1440"/>
          </w:tcPr>
          <w:p>
            <w:r>
              <w:rPr>
                <w:sz w:val="18"/>
              </w:rPr>
            </w:r>
            <w:r>
              <w:rPr>
                <w:rFonts w:ascii="Consolas" w:hAnsi="Consolas"/>
                <w:sz w:val="18"/>
              </w:rPr>
              <w:t>3c fa 3f 33 ...</w:t>
            </w:r>
          </w:p>
        </w:tc>
        <w:tc>
          <w:tcPr>
            <w:tcW w:type="dxa" w:w="1440"/>
          </w:tcPr>
          <w:p>
            <w:r>
              <w:rPr>
                <w:sz w:val="18"/>
              </w:rPr>
            </w:r>
            <w:r>
              <w:rPr>
                <w:rFonts w:ascii="Consolas" w:hAnsi="Consolas"/>
                <w:sz w:val="18"/>
              </w:rPr>
              <w:t>oxicillin 500mg,</w:t>
            </w:r>
          </w:p>
        </w:tc>
        <w:tc>
          <w:tcPr>
            <w:tcW w:type="dxa" w:w="1440"/>
          </w:tcPr>
          <w:p>
            <w:r>
              <w:rPr>
                <w:sz w:val="18"/>
              </w:rPr>
            </w:r>
          </w:p>
        </w:tc>
        <w:tc>
          <w:tcPr>
            <w:tcW w:type="dxa" w:w="1440"/>
          </w:tcPr>
          <w:p>
            <w:r>
              <w:rPr>
                <w:sz w:val="18"/>
              </w:rPr>
            </w:r>
          </w:p>
        </w:tc>
      </w:tr>
      <w:tr>
        <w:tc>
          <w:tcPr>
            <w:tcW w:type="dxa" w:w="1440"/>
          </w:tcPr>
          <w:p>
            <w:r>
              <w:rPr>
                <w:sz w:val="18"/>
              </w:rPr>
            </w:r>
            <w:r>
              <w:rPr>
                <w:b w:val="0"/>
                <w:sz w:val="18"/>
              </w:rPr>
              <w:t>5</w:t>
            </w:r>
          </w:p>
        </w:tc>
        <w:tc>
          <w:tcPr>
            <w:tcW w:type="dxa" w:w="1440"/>
          </w:tcPr>
          <w:p>
            <w:r>
              <w:rPr>
                <w:sz w:val="18"/>
              </w:rPr>
            </w:r>
            <w:r>
              <w:rPr>
                <w:rFonts w:ascii="Consolas" w:hAnsi="Consolas"/>
                <w:sz w:val="18"/>
              </w:rPr>
              <w:t>0a bd 06 d6 ...</w:t>
            </w:r>
          </w:p>
        </w:tc>
        <w:tc>
          <w:tcPr>
            <w:tcW w:type="dxa" w:w="1440"/>
          </w:tcPr>
          <w:p>
            <w:r>
              <w:rPr>
                <w:sz w:val="18"/>
              </w:rPr>
            </w:r>
            <w:r>
              <w:rPr>
                <w:rFonts w:ascii="Consolas" w:hAnsi="Consolas"/>
                <w:sz w:val="18"/>
              </w:rPr>
              <w:t>2a 8e 7e e7 ...</w:t>
            </w:r>
          </w:p>
        </w:tc>
        <w:tc>
          <w:tcPr>
            <w:tcW w:type="dxa" w:w="1440"/>
          </w:tcPr>
          <w:p>
            <w:r>
              <w:rPr>
                <w:sz w:val="18"/>
              </w:rPr>
            </w:r>
            <w:r>
              <w:rPr>
                <w:b w:val="0"/>
                <w:sz w:val="18"/>
              </w:rPr>
              <w:t>` 3x1, 5 hari.\</w:t>
            </w:r>
          </w:p>
        </w:tc>
        <w:tc>
          <w:tcPr>
            <w:tcW w:type="dxa" w:w="1440"/>
          </w:tcPr>
          <w:p>
            <w:r>
              <w:rPr>
                <w:sz w:val="18"/>
              </w:rPr>
            </w:r>
            <w:r>
              <w:rPr>
                <w:b w:val="0"/>
                <w:sz w:val="18"/>
              </w:rPr>
              <w:t>\</w:t>
            </w:r>
          </w:p>
        </w:tc>
        <w:tc>
          <w:tcPr>
            <w:tcW w:type="dxa" w:w="1440"/>
          </w:tcPr>
          <w:p>
            <w:r>
              <w:rPr>
                <w:sz w:val="18"/>
              </w:rPr>
            </w:r>
            <w:r>
              <w:rPr>
                <w:b w:val="0"/>
                <w:sz w:val="18"/>
              </w:rPr>
              <w:t>H`</w:t>
            </w:r>
          </w:p>
        </w:tc>
      </w:tr>
      <w:tr>
        <w:tc>
          <w:tcPr>
            <w:tcW w:type="dxa" w:w="1440"/>
          </w:tcPr>
          <w:p>
            <w:r>
              <w:rPr>
                <w:sz w:val="18"/>
              </w:rPr>
            </w:r>
            <w:r>
              <w:rPr>
                <w:b w:val="0"/>
                <w:sz w:val="18"/>
              </w:rPr>
              <w:t>6</w:t>
            </w:r>
          </w:p>
        </w:tc>
        <w:tc>
          <w:tcPr>
            <w:tcW w:type="dxa" w:w="1440"/>
          </w:tcPr>
          <w:p>
            <w:r>
              <w:rPr>
                <w:sz w:val="18"/>
              </w:rPr>
            </w:r>
            <w:r>
              <w:rPr>
                <w:rFonts w:ascii="Consolas" w:hAnsi="Consolas"/>
                <w:sz w:val="18"/>
              </w:rPr>
              <w:t>6c 71 36 26 ...</w:t>
            </w:r>
          </w:p>
        </w:tc>
        <w:tc>
          <w:tcPr>
            <w:tcW w:type="dxa" w:w="1440"/>
          </w:tcPr>
          <w:p>
            <w:r>
              <w:rPr>
                <w:sz w:val="18"/>
              </w:rPr>
            </w:r>
            <w:r>
              <w:rPr>
                <w:rFonts w:ascii="Consolas" w:hAnsi="Consolas"/>
                <w:sz w:val="18"/>
              </w:rPr>
              <w:t>2d 22 7e 5a ...</w:t>
            </w:r>
          </w:p>
        </w:tc>
        <w:tc>
          <w:tcPr>
            <w:tcW w:type="dxa" w:w="1440"/>
          </w:tcPr>
          <w:p>
            <w:r>
              <w:rPr>
                <w:sz w:val="18"/>
              </w:rPr>
            </w:r>
            <w:r>
              <w:rPr>
                <w:b w:val="0"/>
                <w:sz w:val="18"/>
              </w:rPr>
              <w:t>`ASH\</w:t>
            </w:r>
          </w:p>
        </w:tc>
        <w:tc>
          <w:tcPr>
            <w:tcW w:type="dxa" w:w="1440"/>
          </w:tcPr>
          <w:p>
            <w:r>
              <w:rPr>
                <w:sz w:val="18"/>
              </w:rPr>
            </w:r>
            <w:r>
              <w:rPr>
                <w:b w:val="0"/>
                <w:sz w:val="18"/>
              </w:rPr>
              <w:t>\</w:t>
            </w:r>
          </w:p>
        </w:tc>
        <w:tc>
          <w:tcPr>
            <w:tcW w:type="dxa" w:w="1440"/>
          </w:tcPr>
          <w:p>
            <w:r>
              <w:rPr>
                <w:sz w:val="18"/>
              </w:rPr>
            </w:r>
            <w:r>
              <w:rPr>
                <w:b w:val="0"/>
                <w:sz w:val="18"/>
              </w:rPr>
              <w:t>5d83bd5fdde`</w:t>
            </w:r>
          </w:p>
        </w:tc>
      </w:tr>
      <w:tr>
        <w:tc>
          <w:tcPr>
            <w:tcW w:type="dxa" w:w="1440"/>
          </w:tcPr>
          <w:p>
            <w:r>
              <w:rPr>
                <w:sz w:val="18"/>
              </w:rPr>
            </w:r>
            <w:r>
              <w:rPr>
                <w:b w:val="0"/>
                <w:sz w:val="18"/>
              </w:rPr>
              <w:t>7</w:t>
            </w:r>
          </w:p>
        </w:tc>
        <w:tc>
          <w:tcPr>
            <w:tcW w:type="dxa" w:w="1440"/>
          </w:tcPr>
          <w:p>
            <w:r>
              <w:rPr>
                <w:sz w:val="18"/>
              </w:rPr>
            </w:r>
            <w:r>
              <w:rPr>
                <w:rFonts w:ascii="Consolas" w:hAnsi="Consolas"/>
                <w:sz w:val="18"/>
              </w:rPr>
              <w:t>de 6e 9f 06 ...</w:t>
            </w:r>
          </w:p>
        </w:tc>
        <w:tc>
          <w:tcPr>
            <w:tcW w:type="dxa" w:w="1440"/>
          </w:tcPr>
          <w:p>
            <w:r>
              <w:rPr>
                <w:sz w:val="18"/>
              </w:rPr>
            </w:r>
            <w:r>
              <w:rPr>
                <w:rFonts w:ascii="Consolas" w:hAnsi="Consolas"/>
                <w:sz w:val="18"/>
              </w:rPr>
              <w:t>e9 0b fe 63 ...</w:t>
            </w:r>
          </w:p>
        </w:tc>
        <w:tc>
          <w:tcPr>
            <w:tcW w:type="dxa" w:w="1440"/>
          </w:tcPr>
          <w:p>
            <w:r>
              <w:rPr>
                <w:sz w:val="18"/>
              </w:rPr>
            </w:r>
            <w:r>
              <w:rPr>
                <w:rFonts w:ascii="Consolas" w:hAnsi="Consolas"/>
                <w:sz w:val="18"/>
              </w:rPr>
              <w:t>7eae383536a48f0f</w:t>
            </w:r>
          </w:p>
        </w:tc>
        <w:tc>
          <w:tcPr>
            <w:tcW w:type="dxa" w:w="1440"/>
          </w:tcPr>
          <w:p>
            <w:r>
              <w:rPr>
                <w:sz w:val="18"/>
              </w:rPr>
            </w:r>
          </w:p>
        </w:tc>
        <w:tc>
          <w:tcPr>
            <w:tcW w:type="dxa" w:w="1440"/>
          </w:tcPr>
          <w:p>
            <w:r>
              <w:rPr>
                <w:sz w:val="18"/>
              </w:rPr>
            </w:r>
          </w:p>
        </w:tc>
      </w:tr>
      <w:tr>
        <w:tc>
          <w:tcPr>
            <w:tcW w:type="dxa" w:w="1440"/>
          </w:tcPr>
          <w:p>
            <w:r>
              <w:rPr>
                <w:sz w:val="18"/>
              </w:rPr>
            </w:r>
            <w:r>
              <w:rPr>
                <w:b w:val="0"/>
                <w:sz w:val="18"/>
              </w:rPr>
              <w:t>8</w:t>
            </w:r>
          </w:p>
        </w:tc>
        <w:tc>
          <w:tcPr>
            <w:tcW w:type="dxa" w:w="1440"/>
          </w:tcPr>
          <w:p>
            <w:r>
              <w:rPr>
                <w:sz w:val="18"/>
              </w:rPr>
            </w:r>
            <w:r>
              <w:rPr>
                <w:rFonts w:ascii="Consolas" w:hAnsi="Consolas"/>
                <w:sz w:val="18"/>
              </w:rPr>
              <w:t>fd d8 b3 79 ...</w:t>
            </w:r>
          </w:p>
        </w:tc>
        <w:tc>
          <w:tcPr>
            <w:tcW w:type="dxa" w:w="1440"/>
          </w:tcPr>
          <w:p>
            <w:r>
              <w:rPr>
                <w:sz w:val="18"/>
              </w:rPr>
            </w:r>
            <w:r>
              <w:rPr>
                <w:rFonts w:ascii="Consolas" w:hAnsi="Consolas"/>
                <w:sz w:val="18"/>
              </w:rPr>
              <w:t>9e ef d5 49 ...</w:t>
            </w:r>
          </w:p>
        </w:tc>
        <w:tc>
          <w:tcPr>
            <w:tcW w:type="dxa" w:w="1440"/>
          </w:tcPr>
          <w:p>
            <w:r>
              <w:rPr>
                <w:sz w:val="18"/>
              </w:rPr>
            </w:r>
            <w:r>
              <w:rPr>
                <w:rFonts w:ascii="Consolas" w:hAnsi="Consolas"/>
                <w:sz w:val="18"/>
              </w:rPr>
              <w:t>c7f0efa9718c5f3a</w:t>
            </w:r>
          </w:p>
        </w:tc>
        <w:tc>
          <w:tcPr>
            <w:tcW w:type="dxa" w:w="1440"/>
          </w:tcPr>
          <w:p>
            <w:r>
              <w:rPr>
                <w:sz w:val="18"/>
              </w:rPr>
            </w:r>
          </w:p>
        </w:tc>
        <w:tc>
          <w:tcPr>
            <w:tcW w:type="dxa" w:w="1440"/>
          </w:tcPr>
          <w:p>
            <w:r>
              <w:rPr>
                <w:sz w:val="18"/>
              </w:rPr>
            </w:r>
          </w:p>
        </w:tc>
      </w:tr>
      <w:tr>
        <w:tc>
          <w:tcPr>
            <w:tcW w:type="dxa" w:w="1440"/>
          </w:tcPr>
          <w:p>
            <w:r>
              <w:rPr>
                <w:sz w:val="18"/>
              </w:rPr>
            </w:r>
            <w:r>
              <w:rPr>
                <w:b w:val="0"/>
                <w:sz w:val="18"/>
              </w:rPr>
              <w:t>9</w:t>
            </w:r>
          </w:p>
        </w:tc>
        <w:tc>
          <w:tcPr>
            <w:tcW w:type="dxa" w:w="1440"/>
          </w:tcPr>
          <w:p>
            <w:r>
              <w:rPr>
                <w:sz w:val="18"/>
              </w:rPr>
            </w:r>
            <w:r>
              <w:rPr>
                <w:rFonts w:ascii="Consolas" w:hAnsi="Consolas"/>
                <w:sz w:val="18"/>
              </w:rPr>
              <w:t>d6 d3 46 ad ...</w:t>
            </w:r>
          </w:p>
        </w:tc>
        <w:tc>
          <w:tcPr>
            <w:tcW w:type="dxa" w:w="1440"/>
          </w:tcPr>
          <w:p>
            <w:r>
              <w:rPr>
                <w:sz w:val="18"/>
              </w:rPr>
            </w:r>
            <w:r>
              <w:rPr>
                <w:rFonts w:ascii="Consolas" w:hAnsi="Consolas"/>
                <w:sz w:val="18"/>
              </w:rPr>
              <w:t>b2 eb 22 95 ...</w:t>
            </w:r>
          </w:p>
        </w:tc>
        <w:tc>
          <w:tcPr>
            <w:tcW w:type="dxa" w:w="1440"/>
          </w:tcPr>
          <w:p>
            <w:r>
              <w:rPr>
                <w:sz w:val="18"/>
              </w:rPr>
            </w:r>
            <w:r>
              <w:rPr>
                <w:rFonts w:ascii="Consolas" w:hAnsi="Consolas"/>
                <w:sz w:val="18"/>
              </w:rPr>
              <w:t>d8d8564d8b8bdffe</w:t>
            </w:r>
          </w:p>
        </w:tc>
        <w:tc>
          <w:tcPr>
            <w:tcW w:type="dxa" w:w="1440"/>
          </w:tcPr>
          <w:p>
            <w:r>
              <w:rPr>
                <w:sz w:val="18"/>
              </w:rPr>
            </w:r>
          </w:p>
        </w:tc>
        <w:tc>
          <w:tcPr>
            <w:tcW w:type="dxa" w:w="1440"/>
          </w:tcPr>
          <w:p>
            <w:r>
              <w:rPr>
                <w:sz w:val="18"/>
              </w:rPr>
            </w:r>
          </w:p>
        </w:tc>
      </w:tr>
      <w:tr>
        <w:tc>
          <w:tcPr>
            <w:tcW w:type="dxa" w:w="1440"/>
          </w:tcPr>
          <w:p>
            <w:r>
              <w:rPr>
                <w:sz w:val="18"/>
              </w:rPr>
            </w:r>
            <w:r>
              <w:rPr>
                <w:b w:val="0"/>
                <w:sz w:val="18"/>
              </w:rPr>
              <w:t>10</w:t>
            </w:r>
          </w:p>
        </w:tc>
        <w:tc>
          <w:tcPr>
            <w:tcW w:type="dxa" w:w="1440"/>
          </w:tcPr>
          <w:p>
            <w:r>
              <w:rPr>
                <w:sz w:val="18"/>
              </w:rPr>
            </w:r>
            <w:r>
              <w:rPr>
                <w:rFonts w:ascii="Consolas" w:hAnsi="Consolas"/>
                <w:sz w:val="18"/>
              </w:rPr>
              <w:t>fa 10 d3 99 54</w:t>
            </w:r>
          </w:p>
        </w:tc>
        <w:tc>
          <w:tcPr>
            <w:tcW w:type="dxa" w:w="1440"/>
          </w:tcPr>
          <w:p>
            <w:r>
              <w:rPr>
                <w:sz w:val="18"/>
              </w:rPr>
            </w:r>
            <w:r>
              <w:rPr>
                <w:rFonts w:ascii="Consolas" w:hAnsi="Consolas"/>
                <w:sz w:val="18"/>
              </w:rPr>
              <w:t>99 75 b2 a0 37</w:t>
            </w:r>
          </w:p>
        </w:tc>
        <w:tc>
          <w:tcPr>
            <w:tcW w:type="dxa" w:w="1440"/>
          </w:tcPr>
          <w:p>
            <w:r>
              <w:rPr>
                <w:sz w:val="18"/>
              </w:rPr>
            </w:r>
            <w:r>
              <w:rPr>
                <w:rFonts w:ascii="Consolas" w:hAnsi="Consolas"/>
                <w:sz w:val="18"/>
              </w:rPr>
              <w:t>cea9c</w:t>
            </w:r>
          </w:p>
        </w:tc>
        <w:tc>
          <w:tcPr>
            <w:tcW w:type="dxa" w:w="1440"/>
          </w:tcPr>
          <w:p>
            <w:r>
              <w:rPr>
                <w:sz w:val="18"/>
              </w:rPr>
            </w:r>
          </w:p>
        </w:tc>
        <w:tc>
          <w:tcPr>
            <w:tcW w:type="dxa" w:w="1440"/>
          </w:tcPr>
          <w:p>
            <w:r>
              <w:rPr>
                <w:sz w:val="18"/>
              </w:rPr>
            </w:r>
          </w:p>
        </w:tc>
      </w:tr>
    </w:tbl>
    <w:p>
      <w:pPr>
        <w:spacing w:after="0"/>
      </w:pPr>
    </w:p>
    <w:p>
      <w:r>
        <w:rPr>
          <w:b/>
        </w:rPr>
        <w:t>Langkah 10 — Split Payload.</w:t>
      </w:r>
      <w:r>
        <w:rPr>
          <w:b w:val="0"/>
        </w:rPr>
        <w:t xml:space="preserve"> </w:t>
      </w:r>
      <w:r>
        <w:rPr>
          <w:rFonts w:ascii="Consolas" w:hAnsi="Consolas"/>
          <w:sz w:val="19"/>
        </w:rPr>
        <w:t>parts = payload_dec.split("||HASH||", 1)</w:t>
      </w:r>
      <w:r>
        <w:rPr>
          <w:b w:val="0"/>
        </w:rPr>
        <w:t xml:space="preserve"> → </w:t>
      </w:r>
      <w:r>
        <w:rPr>
          <w:rFonts w:ascii="Consolas" w:hAnsi="Consolas"/>
          <w:sz w:val="19"/>
        </w:rPr>
        <w:t>plaintext_dec</w:t>
      </w:r>
      <w:r>
        <w:rPr>
          <w:b w:val="0"/>
        </w:rPr>
        <w:t xml:space="preserve"> (77 byte pesan), </w:t>
      </w:r>
      <w:r>
        <w:rPr>
          <w:rFonts w:ascii="Consolas" w:hAnsi="Consolas"/>
          <w:sz w:val="19"/>
        </w:rPr>
        <w:t>hash_received</w:t>
      </w:r>
      <w:r>
        <w:rPr>
          <w:b w:val="0"/>
        </w:rPr>
        <w:t xml:space="preserve"> (64 hex digest).</w:t>
      </w:r>
    </w:p>
    <w:p>
      <w:r>
        <w:rPr>
          <w:b/>
        </w:rPr>
        <w:t>Langkah 11 — Gerbang 2: Verifikasi Integritas SHA-3-256.</w:t>
      </w:r>
      <w:r>
        <w:rPr>
          <w:b w:val="0"/>
        </w:rPr>
        <w:t xml:space="preserve"> </w:t>
      </w:r>
      <w:r>
        <w:rPr>
          <w:rFonts w:ascii="Consolas" w:hAnsi="Consolas"/>
          <w:sz w:val="19"/>
        </w:rPr>
        <w:t>hash_computed = SHA3-256(plaintext_dec)</w:t>
      </w:r>
      <w:r>
        <w:rPr>
          <w:b w:val="0"/>
        </w:rPr>
        <w:t xml:space="preserve">; </w:t>
      </w:r>
      <w:r>
        <w:rPr>
          <w:rFonts w:ascii="Consolas" w:hAnsi="Consolas"/>
          <w:sz w:val="19"/>
        </w:rPr>
        <w:t>is_valid = constant_time_compare(hash_computed, hash_received)</w:t>
      </w:r>
      <w:r>
        <w:rPr>
          <w:b w:val="0"/>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Variabel</w:t>
            </w:r>
          </w:p>
        </w:tc>
        <w:tc>
          <w:tcPr>
            <w:tcW w:type="dxa" w:w="4320"/>
            <w:shd w:val="clear" w:color="auto" w:fill="D9D9D9"/>
          </w:tcPr>
          <w:p>
            <w:r>
              <w:rPr>
                <w:sz w:val="18"/>
              </w:rPr>
            </w:r>
            <w:r>
              <w:rPr>
                <w:b/>
                <w:sz w:val="18"/>
              </w:rPr>
              <w:t>Nilai</w:t>
            </w:r>
          </w:p>
        </w:tc>
      </w:tr>
      <w:tr>
        <w:tc>
          <w:tcPr>
            <w:tcW w:type="dxa" w:w="4320"/>
          </w:tcPr>
          <w:p>
            <w:r>
              <w:rPr>
                <w:sz w:val="18"/>
              </w:rPr>
            </w:r>
            <w:r>
              <w:rPr>
                <w:b w:val="0"/>
                <w:sz w:val="18"/>
              </w:rPr>
              <w:t>hash_received</w:t>
            </w:r>
          </w:p>
        </w:tc>
        <w:tc>
          <w:tcPr>
            <w:tcW w:type="dxa" w:w="4320"/>
          </w:tcPr>
          <w:p>
            <w:r>
              <w:rPr>
                <w:sz w:val="18"/>
              </w:rPr>
            </w:r>
            <w:r>
              <w:rPr>
                <w:rFonts w:ascii="Consolas" w:hAnsi="Consolas"/>
                <w:sz w:val="18"/>
              </w:rPr>
              <w:t>5d83bd5fdde7eae383536a48f0fc7f0efa9718c5f3ad8d8564d8b8bdffecea9c</w:t>
            </w:r>
          </w:p>
        </w:tc>
      </w:tr>
      <w:tr>
        <w:tc>
          <w:tcPr>
            <w:tcW w:type="dxa" w:w="4320"/>
          </w:tcPr>
          <w:p>
            <w:r>
              <w:rPr>
                <w:sz w:val="18"/>
              </w:rPr>
            </w:r>
            <w:r>
              <w:rPr>
                <w:b w:val="0"/>
                <w:sz w:val="18"/>
              </w:rPr>
              <w:t>hash_computed</w:t>
            </w:r>
          </w:p>
        </w:tc>
        <w:tc>
          <w:tcPr>
            <w:tcW w:type="dxa" w:w="4320"/>
          </w:tcPr>
          <w:p>
            <w:r>
              <w:rPr>
                <w:sz w:val="18"/>
              </w:rPr>
            </w:r>
            <w:r>
              <w:rPr>
                <w:rFonts w:ascii="Consolas" w:hAnsi="Consolas"/>
                <w:sz w:val="18"/>
              </w:rPr>
              <w:t>5d83bd5fdde7eae383536a48f0fc7f0efa9718c5f3ad8d8564d8b8bdffecea9c</w:t>
            </w:r>
          </w:p>
        </w:tc>
      </w:tr>
      <w:tr>
        <w:tc>
          <w:tcPr>
            <w:tcW w:type="dxa" w:w="4320"/>
          </w:tcPr>
          <w:p>
            <w:r>
              <w:rPr>
                <w:sz w:val="18"/>
              </w:rPr>
            </w:r>
            <w:r>
              <w:rPr>
                <w:b/>
                <w:sz w:val="18"/>
              </w:rPr>
              <w:t>MATCH</w:t>
            </w:r>
          </w:p>
        </w:tc>
        <w:tc>
          <w:tcPr>
            <w:tcW w:type="dxa" w:w="4320"/>
          </w:tcPr>
          <w:p>
            <w:r>
              <w:rPr>
                <w:sz w:val="18"/>
              </w:rPr>
            </w:r>
            <w:r>
              <w:rPr>
                <w:b/>
                <w:sz w:val="18"/>
              </w:rPr>
              <w:t>True — SHA-3-256 VALID (Gerbang 2 LOLOS)</w:t>
            </w:r>
          </w:p>
        </w:tc>
      </w:tr>
    </w:tbl>
    <w:p>
      <w:pPr>
        <w:spacing w:after="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[PASIEN] Diterima : "Pasien: Budi Santoso. Diagnosis: ISPA. Resep: Amoxicillin 500mg, 3x1, 5 hari."</w:t>
            </w:r>
          </w:p>
          <w:p>
            <w:pPr>
              <w:spacing w:after="0" w:before="0"/>
            </w:pPr>
            <w:r>
              <w:rPr>
                <w:rFonts w:ascii="Consolas" w:hAnsi="Consolas"/>
                <w:sz w:val="17"/>
              </w:rPr>
              <w:t>[PASIEN] Status   : VALID (Gerbang 1: Auth Tag GCM | Gerbang 2: SHA-3-256)</w:t>
            </w:r>
          </w:p>
        </w:tc>
      </w:tr>
    </w:tbl>
    <w:p>
      <w:pPr>
        <w:spacing w:after="0"/>
      </w:pPr>
    </w:p>
    <w:p>
      <w:pPr>
        <w:pStyle w:val="Heading2"/>
      </w:pPr>
      <w:r>
        <w:rPr>
          <w:b w:val="0"/>
        </w:rPr>
        <w:t>3.5 Implementasi Core Functions (100% – Pure Python)</w:t>
      </w:r>
    </w:p>
    <w:p>
      <w:r>
        <w:rPr>
          <w:b w:val="0"/>
        </w:rPr>
        <w:t xml:space="preserve">Berbeda dari Progress 3 (yang memakai PyCryptodome + </w:t>
      </w:r>
      <w:r>
        <w:rPr>
          <w:rFonts w:ascii="Consolas" w:hAnsi="Consolas"/>
          <w:sz w:val="19"/>
        </w:rPr>
        <w:t>hashlib</w:t>
      </w:r>
      <w:r>
        <w:rPr>
          <w:b w:val="0"/>
        </w:rPr>
        <w:t xml:space="preserve">), pada tahap final </w:t>
      </w:r>
      <w:r>
        <w:rPr>
          <w:b/>
        </w:rPr>
        <w:t>seluruh primitif diimplementasikan murni dari rumus</w:t>
      </w:r>
      <w:r>
        <w:rPr>
          <w:b w:val="0"/>
        </w:rPr>
        <w:t>. Kode telah diuji dan berjalan pada Python 3.10–3.13.</w:t>
      </w:r>
    </w:p>
    <w:p>
      <w:pPr>
        <w:pStyle w:val="Heading3"/>
      </w:pPr>
      <w:r>
        <w:rPr>
          <w:b w:val="0"/>
        </w:rPr>
        <w:t>3.5.1 Struktur Proyek (Aktual)</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3way/                          &lt;- root proyek</w:t>
            </w:r>
          </w:p>
          <w:p>
            <w:pPr>
              <w:spacing w:after="0" w:before="0"/>
            </w:pPr>
            <w:r>
              <w:rPr>
                <w:rFonts w:ascii="Consolas" w:hAnsi="Consolas"/>
                <w:sz w:val="17"/>
              </w:rPr>
              <w:t>├─ crypto/                     &lt;- paket kriptografi MURNI</w:t>
            </w:r>
          </w:p>
          <w:p>
            <w:pPr>
              <w:spacing w:after="0" w:before="0"/>
            </w:pPr>
            <w:r>
              <w:rPr>
                <w:rFonts w:ascii="Consolas" w:hAnsi="Consolas"/>
                <w:sz w:val="17"/>
              </w:rPr>
              <w:t>│  ├─ __init__.py</w:t>
            </w:r>
          </w:p>
          <w:p>
            <w:pPr>
              <w:spacing w:after="0" w:before="0"/>
            </w:pPr>
            <w:r>
              <w:rPr>
                <w:rFonts w:ascii="Consolas" w:hAnsi="Consolas"/>
                <w:sz w:val="17"/>
              </w:rPr>
              <w:t>│  ├─ raw_aes.py               &lt;- AES-256-GCM (FIPS 197 + SP 800-38D) — pure  (SELESAI)</w:t>
            </w:r>
          </w:p>
          <w:p>
            <w:pPr>
              <w:spacing w:after="0" w:before="0"/>
            </w:pPr>
            <w:r>
              <w:rPr>
                <w:rFonts w:ascii="Consolas" w:hAnsi="Consolas"/>
                <w:sz w:val="17"/>
              </w:rPr>
              <w:t>│  ├─ raw_sha3.py              &lt;- SHA-3-256 Keccak (FIPS 202) — pure          (SELESAI)</w:t>
            </w:r>
          </w:p>
          <w:p>
            <w:pPr>
              <w:spacing w:after="0" w:before="0"/>
            </w:pPr>
            <w:r>
              <w:rPr>
                <w:rFonts w:ascii="Consolas" w:hAnsi="Consolas"/>
                <w:sz w:val="17"/>
              </w:rPr>
              <w:t>│  ├─ raw_pipeline.py          &lt;- secure_encrypt_raw / secure_decrypt_raw      (SELESAI)</w:t>
            </w:r>
          </w:p>
          <w:p>
            <w:pPr>
              <w:spacing w:after="0" w:before="0"/>
            </w:pPr>
            <w:r>
              <w:rPr>
                <w:rFonts w:ascii="Consolas" w:hAnsi="Consolas"/>
                <w:sz w:val="17"/>
              </w:rPr>
              <w:t>│  ├─ aes_gcm_utils.py         &lt;- wrapper AES (re-export raw_aes)              (SELESAI)</w:t>
            </w:r>
          </w:p>
          <w:p>
            <w:pPr>
              <w:spacing w:after="0" w:before="0"/>
            </w:pPr>
            <w:r>
              <w:rPr>
                <w:rFonts w:ascii="Consolas" w:hAnsi="Consolas"/>
                <w:sz w:val="17"/>
              </w:rPr>
              <w:t>│  ├─ sha3_utils.py            &lt;- wrapper SHA-3 (compute/verify/avalanche)     (SELESAI)</w:t>
            </w:r>
          </w:p>
          <w:p>
            <w:pPr>
              <w:spacing w:after="0" w:before="0"/>
            </w:pPr>
            <w:r>
              <w:rPr>
                <w:rFonts w:ascii="Consolas" w:hAnsi="Consolas"/>
                <w:sz w:val="17"/>
              </w:rPr>
              <w:t>│  ├─ crypto_pipeline.py       &lt;- pipeline gabungan (secure_encrypt/decrypt)   (SELESAI)</w:t>
            </w:r>
          </w:p>
          <w:p>
            <w:pPr>
              <w:spacing w:after="0" w:before="0"/>
            </w:pPr>
            <w:r>
              <w:rPr>
                <w:rFonts w:ascii="Consolas" w:hAnsi="Consolas"/>
                <w:sz w:val="17"/>
              </w:rPr>
              <w:t>│  └─ replay_guard.py          &lt;- ReplayGuard (IV cache TTL) — S5             (BARU)</w:t>
            </w:r>
          </w:p>
          <w:p>
            <w:pPr>
              <w:spacing w:after="0" w:before="0"/>
            </w:pPr>
            <w:r>
              <w:rPr>
                <w:rFonts w:ascii="Consolas" w:hAnsi="Consolas"/>
                <w:sz w:val="17"/>
              </w:rPr>
              <w:t>├─ app.py                      &lt;- Flask + 9 endpoint REST                     (SELESAI)</w:t>
            </w:r>
          </w:p>
          <w:p>
            <w:pPr>
              <w:spacing w:after="0" w:before="0"/>
            </w:pPr>
            <w:r>
              <w:rPr>
                <w:rFonts w:ascii="Consolas" w:hAnsi="Consolas"/>
                <w:sz w:val="17"/>
              </w:rPr>
              <w:t>├─ api/index.py                &lt;- entry point Vercel (WSGI bridge)            (BARU)</w:t>
            </w:r>
          </w:p>
          <w:p>
            <w:pPr>
              <w:spacing w:after="0" w:before="0"/>
            </w:pPr>
            <w:r>
              <w:rPr>
                <w:rFonts w:ascii="Consolas" w:hAnsi="Consolas"/>
                <w:sz w:val="17"/>
              </w:rPr>
              <w:t>├─ vercel.json                 &lt;- konfigurasi serverless (maxDuration 60s)    (BARU)</w:t>
            </w:r>
          </w:p>
          <w:p>
            <w:pPr>
              <w:spacing w:after="0" w:before="0"/>
            </w:pPr>
            <w:r>
              <w:rPr>
                <w:rFonts w:ascii="Consolas" w:hAnsi="Consolas"/>
                <w:sz w:val="17"/>
              </w:rPr>
              <w:t>├─ templates/index.html        &lt;- UI simulator e-health                       (SELESAI)</w:t>
            </w:r>
          </w:p>
          <w:p>
            <w:pPr>
              <w:spacing w:after="0" w:before="0"/>
            </w:pPr>
            <w:r>
              <w:rPr>
                <w:rFonts w:ascii="Consolas" w:hAnsi="Consolas"/>
                <w:sz w:val="17"/>
              </w:rPr>
              <w:t>├─ static/                     &lt;- css, js</w:t>
            </w:r>
          </w:p>
          <w:p>
            <w:pPr>
              <w:spacing w:after="0" w:before="0"/>
            </w:pPr>
            <w:r>
              <w:rPr>
                <w:rFonts w:ascii="Consolas" w:hAnsi="Consolas"/>
                <w:sz w:val="17"/>
              </w:rPr>
              <w:t>├─ Assets/                     &lt;- diagram &amp; ilustrasi laporan</w:t>
            </w:r>
          </w:p>
          <w:p>
            <w:pPr>
              <w:spacing w:after="0" w:before="0"/>
            </w:pPr>
            <w:r>
              <w:rPr>
                <w:rFonts w:ascii="Consolas" w:hAnsi="Consolas"/>
                <w:sz w:val="17"/>
              </w:rPr>
              <w:t>├─ tests/                      &lt;- 7 modul uji (22 skenario)</w:t>
            </w:r>
          </w:p>
          <w:p>
            <w:pPr>
              <w:spacing w:after="0" w:before="0"/>
            </w:pPr>
            <w:r>
              <w:rPr>
                <w:rFonts w:ascii="Consolas" w:hAnsi="Consolas"/>
                <w:sz w:val="17"/>
              </w:rPr>
              <w:t>│  ├─ test_sha3.py   test_aes.py   test_raw_crypto.py   test_avalanche.py</w:t>
            </w:r>
          </w:p>
          <w:p>
            <w:pPr>
              <w:spacing w:after="0" w:before="0"/>
            </w:pPr>
            <w:r>
              <w:rPr>
                <w:rFonts w:ascii="Consolas" w:hAnsi="Consolas"/>
                <w:sz w:val="17"/>
              </w:rPr>
              <w:t>│  └─ test_replay.py (S5)   test_concurrent.py (R5)   test_large_message.py (R2)</w:t>
            </w:r>
          </w:p>
          <w:p>
            <w:pPr>
              <w:spacing w:after="0" w:before="0"/>
            </w:pPr>
            <w:r>
              <w:rPr>
                <w:rFonts w:ascii="Consolas" w:hAnsi="Consolas"/>
                <w:sz w:val="17"/>
              </w:rPr>
              <w:t>└─ requirements.txt            &lt;- flask&gt;=3.0.0   (TIDAK ada library kripto)</w:t>
            </w:r>
          </w:p>
        </w:tc>
      </w:tr>
    </w:tbl>
    <w:p>
      <w:pPr>
        <w:spacing w:after="0"/>
      </w:pPr>
    </w:p>
    <w:p>
      <w:pPr>
        <w:pStyle w:val="Heading3"/>
      </w:pPr>
      <w:r>
        <w:rPr>
          <w:b w:val="0"/>
        </w:rPr>
        <w:t xml:space="preserve">3.5.2 Modul </w:t>
      </w:r>
      <w:r>
        <w:rPr>
          <w:rFonts w:ascii="Consolas" w:hAnsi="Consolas"/>
          <w:sz w:val="19"/>
        </w:rPr>
        <w:t>app.py</w:t>
      </w:r>
      <w:r>
        <w:rPr>
          <w:b w:val="0"/>
        </w:rPr>
        <w:t xml:space="preserve"> – Aplikasi Flask &amp; 9 Endpoint REST</w:t>
      </w:r>
    </w:p>
    <w:p>
      <w:r>
        <w:rPr>
          <w:rFonts w:ascii="Consolas" w:hAnsi="Consolas"/>
          <w:sz w:val="19"/>
        </w:rPr>
        <w:t>app.py</w:t>
      </w:r>
      <w:r>
        <w:rPr>
          <w:b w:val="0"/>
        </w:rPr>
        <w:t xml:space="preserve"> menjadi lapisan integrasi antara modul kriptografi murni, antarmuka pengguna, dan sistem pengujian otomatis.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sz w:val="18"/>
              </w:rPr>
            </w:r>
            <w:r>
              <w:rPr>
                <w:b/>
                <w:sz w:val="18"/>
              </w:rPr>
              <w:t>Endpoint</w:t>
            </w:r>
          </w:p>
        </w:tc>
        <w:tc>
          <w:tcPr>
            <w:tcW w:type="dxa" w:w="2160"/>
            <w:shd w:val="clear" w:color="auto" w:fill="D9D9D9"/>
          </w:tcPr>
          <w:p>
            <w:r>
              <w:rPr>
                <w:sz w:val="18"/>
              </w:rPr>
            </w:r>
            <w:r>
              <w:rPr>
                <w:b/>
                <w:sz w:val="18"/>
              </w:rPr>
              <w:t>Method</w:t>
            </w:r>
          </w:p>
        </w:tc>
        <w:tc>
          <w:tcPr>
            <w:tcW w:type="dxa" w:w="2160"/>
            <w:shd w:val="clear" w:color="auto" w:fill="D9D9D9"/>
          </w:tcPr>
          <w:p>
            <w:r>
              <w:rPr>
                <w:sz w:val="18"/>
              </w:rPr>
            </w:r>
            <w:r>
              <w:rPr>
                <w:b/>
                <w:sz w:val="18"/>
              </w:rPr>
              <w:t>Deskripsi</w:t>
            </w:r>
          </w:p>
        </w:tc>
        <w:tc>
          <w:tcPr>
            <w:tcW w:type="dxa" w:w="2160"/>
            <w:shd w:val="clear" w:color="auto" w:fill="D9D9D9"/>
          </w:tcPr>
          <w:p>
            <w:r>
              <w:rPr>
                <w:sz w:val="18"/>
              </w:rPr>
            </w:r>
            <w:r>
              <w:rPr>
                <w:b/>
                <w:sz w:val="18"/>
              </w:rPr>
              <w:t>Parameter</w:t>
            </w:r>
          </w:p>
        </w:tc>
      </w:tr>
      <w:tr>
        <w:tc>
          <w:tcPr>
            <w:tcW w:type="dxa" w:w="2160"/>
          </w:tcPr>
          <w:p>
            <w:r>
              <w:rPr>
                <w:sz w:val="18"/>
              </w:rPr>
            </w:r>
            <w:r>
              <w:rPr>
                <w:rFonts w:ascii="Consolas" w:hAnsi="Consolas"/>
                <w:sz w:val="18"/>
              </w:rPr>
              <w:t>/</w:t>
            </w:r>
          </w:p>
        </w:tc>
        <w:tc>
          <w:tcPr>
            <w:tcW w:type="dxa" w:w="2160"/>
          </w:tcPr>
          <w:p>
            <w:r>
              <w:rPr>
                <w:sz w:val="18"/>
              </w:rPr>
            </w:r>
            <w:r>
              <w:rPr>
                <w:b w:val="0"/>
                <w:sz w:val="18"/>
              </w:rPr>
              <w:t>GET</w:t>
            </w:r>
          </w:p>
        </w:tc>
        <w:tc>
          <w:tcPr>
            <w:tcW w:type="dxa" w:w="2160"/>
          </w:tcPr>
          <w:p>
            <w:r>
              <w:rPr>
                <w:sz w:val="18"/>
              </w:rPr>
            </w:r>
            <w:r>
              <w:rPr>
                <w:b w:val="0"/>
                <w:sz w:val="18"/>
              </w:rPr>
              <w:t>Halaman utama simulator (index.html)</w:t>
            </w:r>
          </w:p>
        </w:tc>
        <w:tc>
          <w:tcPr>
            <w:tcW w:type="dxa" w:w="2160"/>
          </w:tcPr>
          <w:p>
            <w:r>
              <w:rPr>
                <w:sz w:val="18"/>
              </w:rPr>
            </w:r>
            <w:r>
              <w:rPr>
                <w:b w:val="0"/>
                <w:sz w:val="18"/>
              </w:rPr>
              <w:t>—</w:t>
            </w:r>
          </w:p>
        </w:tc>
      </w:tr>
      <w:tr>
        <w:tc>
          <w:tcPr>
            <w:tcW w:type="dxa" w:w="2160"/>
          </w:tcPr>
          <w:p>
            <w:r>
              <w:rPr>
                <w:sz w:val="18"/>
              </w:rPr>
            </w:r>
            <w:r>
              <w:rPr>
                <w:rFonts w:ascii="Consolas" w:hAnsi="Consolas"/>
                <w:sz w:val="18"/>
              </w:rPr>
              <w:t>/api/reset_key</w:t>
            </w:r>
          </w:p>
        </w:tc>
        <w:tc>
          <w:tcPr>
            <w:tcW w:type="dxa" w:w="2160"/>
          </w:tcPr>
          <w:p>
            <w:r>
              <w:rPr>
                <w:sz w:val="18"/>
              </w:rPr>
            </w:r>
            <w:r>
              <w:rPr>
                <w:b w:val="0"/>
                <w:sz w:val="18"/>
              </w:rPr>
              <w:t>POST</w:t>
            </w:r>
          </w:p>
        </w:tc>
        <w:tc>
          <w:tcPr>
            <w:tcW w:type="dxa" w:w="2160"/>
          </w:tcPr>
          <w:p>
            <w:r>
              <w:rPr>
                <w:sz w:val="18"/>
              </w:rPr>
            </w:r>
            <w:r>
              <w:rPr>
                <w:b w:val="0"/>
                <w:sz w:val="18"/>
              </w:rPr>
              <w:t>Membangkitkan ulang SERVER_KEY AES-256 (CSPRNG)</w:t>
            </w:r>
          </w:p>
        </w:tc>
        <w:tc>
          <w:tcPr>
            <w:tcW w:type="dxa" w:w="2160"/>
          </w:tcPr>
          <w:p>
            <w:r>
              <w:rPr>
                <w:sz w:val="18"/>
              </w:rPr>
            </w:r>
            <w:r>
              <w:rPr>
                <w:b w:val="0"/>
                <w:sz w:val="18"/>
              </w:rPr>
              <w:t>—</w:t>
            </w:r>
          </w:p>
        </w:tc>
      </w:tr>
      <w:tr>
        <w:tc>
          <w:tcPr>
            <w:tcW w:type="dxa" w:w="2160"/>
          </w:tcPr>
          <w:p>
            <w:r>
              <w:rPr>
                <w:sz w:val="18"/>
              </w:rPr>
            </w:r>
            <w:r>
              <w:rPr>
                <w:rFonts w:ascii="Consolas" w:hAnsi="Consolas"/>
                <w:sz w:val="18"/>
              </w:rPr>
              <w:t>/api/key_preview</w:t>
            </w:r>
          </w:p>
        </w:tc>
        <w:tc>
          <w:tcPr>
            <w:tcW w:type="dxa" w:w="2160"/>
          </w:tcPr>
          <w:p>
            <w:r>
              <w:rPr>
                <w:sz w:val="18"/>
              </w:rPr>
            </w:r>
            <w:r>
              <w:rPr>
                <w:b w:val="0"/>
                <w:sz w:val="18"/>
              </w:rPr>
              <w:t>GET</w:t>
            </w:r>
          </w:p>
        </w:tc>
        <w:tc>
          <w:tcPr>
            <w:tcW w:type="dxa" w:w="2160"/>
          </w:tcPr>
          <w:p>
            <w:r>
              <w:rPr>
                <w:sz w:val="18"/>
              </w:rPr>
            </w:r>
            <w:r>
              <w:rPr>
                <w:b w:val="0"/>
                <w:sz w:val="18"/>
              </w:rPr>
              <w:t>5 karakter terakhir hex kunci aktif</w:t>
            </w:r>
          </w:p>
        </w:tc>
        <w:tc>
          <w:tcPr>
            <w:tcW w:type="dxa" w:w="2160"/>
          </w:tcPr>
          <w:p>
            <w:r>
              <w:rPr>
                <w:sz w:val="18"/>
              </w:rPr>
            </w:r>
            <w:r>
              <w:rPr>
                <w:b w:val="0"/>
                <w:sz w:val="18"/>
              </w:rPr>
              <w:t>—</w:t>
            </w:r>
          </w:p>
        </w:tc>
      </w:tr>
      <w:tr>
        <w:tc>
          <w:tcPr>
            <w:tcW w:type="dxa" w:w="2160"/>
          </w:tcPr>
          <w:p>
            <w:r>
              <w:rPr>
                <w:sz w:val="18"/>
              </w:rPr>
            </w:r>
            <w:r>
              <w:rPr>
                <w:rFonts w:ascii="Consolas" w:hAnsi="Consolas"/>
                <w:sz w:val="18"/>
              </w:rPr>
              <w:t>/process</w:t>
            </w:r>
          </w:p>
        </w:tc>
        <w:tc>
          <w:tcPr>
            <w:tcW w:type="dxa" w:w="2160"/>
          </w:tcPr>
          <w:p>
            <w:r>
              <w:rPr>
                <w:sz w:val="18"/>
              </w:rPr>
            </w:r>
            <w:r>
              <w:rPr>
                <w:b w:val="0"/>
                <w:sz w:val="18"/>
              </w:rPr>
              <w:t>POST</w:t>
            </w:r>
          </w:p>
        </w:tc>
        <w:tc>
          <w:tcPr>
            <w:tcW w:type="dxa" w:w="2160"/>
          </w:tcPr>
          <w:p>
            <w:r>
              <w:rPr>
                <w:sz w:val="18"/>
              </w:rPr>
            </w:r>
            <w:r>
              <w:rPr>
                <w:b w:val="0"/>
                <w:sz w:val="18"/>
              </w:rPr>
              <w:t>Pipeline enkripsi + dekripsi lengkap dengan simulasi MITM &amp; hash tampering</w:t>
            </w:r>
          </w:p>
        </w:tc>
        <w:tc>
          <w:tcPr>
            <w:tcW w:type="dxa" w:w="2160"/>
          </w:tcPr>
          <w:p>
            <w:r>
              <w:rPr>
                <w:sz w:val="18"/>
              </w:rPr>
            </w:r>
            <w:r>
              <w:rPr>
                <w:rFonts w:ascii="Consolas" w:hAnsi="Consolas"/>
                <w:sz w:val="18"/>
              </w:rPr>
              <w:t>message, mitm_enabled, mitm_byte_pos, tamper_hash</w:t>
            </w:r>
          </w:p>
        </w:tc>
      </w:tr>
      <w:tr>
        <w:tc>
          <w:tcPr>
            <w:tcW w:type="dxa" w:w="2160"/>
          </w:tcPr>
          <w:p>
            <w:r>
              <w:rPr>
                <w:sz w:val="18"/>
              </w:rPr>
            </w:r>
            <w:r>
              <w:rPr>
                <w:rFonts w:ascii="Consolas" w:hAnsi="Consolas"/>
                <w:sz w:val="18"/>
              </w:rPr>
              <w:t>/api/test/avalanche_sha3</w:t>
            </w:r>
          </w:p>
        </w:tc>
        <w:tc>
          <w:tcPr>
            <w:tcW w:type="dxa" w:w="2160"/>
          </w:tcPr>
          <w:p>
            <w:r>
              <w:rPr>
                <w:sz w:val="18"/>
              </w:rPr>
            </w:r>
            <w:r>
              <w:rPr>
                <w:b w:val="0"/>
                <w:sz w:val="18"/>
              </w:rPr>
              <w:t>POST</w:t>
            </w:r>
          </w:p>
        </w:tc>
        <w:tc>
          <w:tcPr>
            <w:tcW w:type="dxa" w:w="2160"/>
          </w:tcPr>
          <w:p>
            <w:r>
              <w:rPr>
                <w:sz w:val="18"/>
              </w:rPr>
            </w:r>
            <w:r>
              <w:rPr>
                <w:b w:val="0"/>
                <w:sz w:val="18"/>
              </w:rPr>
              <w:t>Avalanche SHA-3-256 (1-bit flip, 10–300 iterasi)</w:t>
            </w:r>
          </w:p>
        </w:tc>
        <w:tc>
          <w:tcPr>
            <w:tcW w:type="dxa" w:w="2160"/>
          </w:tcPr>
          <w:p>
            <w:r>
              <w:rPr>
                <w:sz w:val="18"/>
              </w:rPr>
            </w:r>
            <w:r>
              <w:rPr>
                <w:rFonts w:ascii="Consolas" w:hAnsi="Consolas"/>
                <w:sz w:val="18"/>
              </w:rPr>
              <w:t>iterations, message</w:t>
            </w:r>
          </w:p>
        </w:tc>
      </w:tr>
      <w:tr>
        <w:tc>
          <w:tcPr>
            <w:tcW w:type="dxa" w:w="2160"/>
          </w:tcPr>
          <w:p>
            <w:r>
              <w:rPr>
                <w:sz w:val="18"/>
              </w:rPr>
            </w:r>
            <w:r>
              <w:rPr>
                <w:rFonts w:ascii="Consolas" w:hAnsi="Consolas"/>
                <w:sz w:val="18"/>
              </w:rPr>
              <w:t>/api/test/avalanche_aes</w:t>
            </w:r>
          </w:p>
        </w:tc>
        <w:tc>
          <w:tcPr>
            <w:tcW w:type="dxa" w:w="2160"/>
          </w:tcPr>
          <w:p>
            <w:r>
              <w:rPr>
                <w:sz w:val="18"/>
              </w:rPr>
            </w:r>
            <w:r>
              <w:rPr>
                <w:b w:val="0"/>
                <w:sz w:val="18"/>
              </w:rPr>
              <w:t>POST</w:t>
            </w:r>
          </w:p>
        </w:tc>
        <w:tc>
          <w:tcPr>
            <w:tcW w:type="dxa" w:w="2160"/>
          </w:tcPr>
          <w:p>
            <w:r>
              <w:rPr>
                <w:sz w:val="18"/>
              </w:rPr>
            </w:r>
            <w:r>
              <w:rPr>
                <w:b w:val="0"/>
                <w:sz w:val="18"/>
              </w:rPr>
              <w:t>Avalanche AES-256-GCM (key sensitivity, 10–150 iterasi)</w:t>
            </w:r>
          </w:p>
        </w:tc>
        <w:tc>
          <w:tcPr>
            <w:tcW w:type="dxa" w:w="2160"/>
          </w:tcPr>
          <w:p>
            <w:r>
              <w:rPr>
                <w:sz w:val="18"/>
              </w:rPr>
            </w:r>
            <w:r>
              <w:rPr>
                <w:rFonts w:ascii="Consolas" w:hAnsi="Consolas"/>
                <w:sz w:val="18"/>
              </w:rPr>
              <w:t>iterations, message</w:t>
            </w:r>
          </w:p>
        </w:tc>
      </w:tr>
      <w:tr>
        <w:tc>
          <w:tcPr>
            <w:tcW w:type="dxa" w:w="2160"/>
          </w:tcPr>
          <w:p>
            <w:r>
              <w:rPr>
                <w:sz w:val="18"/>
              </w:rPr>
            </w:r>
            <w:r>
              <w:rPr>
                <w:rFonts w:ascii="Consolas" w:hAnsi="Consolas"/>
                <w:sz w:val="18"/>
              </w:rPr>
              <w:t>/api/test/collision</w:t>
            </w:r>
          </w:p>
        </w:tc>
        <w:tc>
          <w:tcPr>
            <w:tcW w:type="dxa" w:w="2160"/>
          </w:tcPr>
          <w:p>
            <w:r>
              <w:rPr>
                <w:sz w:val="18"/>
              </w:rPr>
            </w:r>
            <w:r>
              <w:rPr>
                <w:b w:val="0"/>
                <w:sz w:val="18"/>
              </w:rPr>
              <w:t>POST</w:t>
            </w:r>
          </w:p>
        </w:tc>
        <w:tc>
          <w:tcPr>
            <w:tcW w:type="dxa" w:w="2160"/>
          </w:tcPr>
          <w:p>
            <w:r>
              <w:rPr>
                <w:sz w:val="18"/>
              </w:rPr>
            </w:r>
            <w:r>
              <w:rPr>
                <w:b w:val="0"/>
                <w:sz w:val="18"/>
              </w:rPr>
              <w:t>Collision Resistance SHA-3 (birthday attack sim)</w:t>
            </w:r>
          </w:p>
        </w:tc>
        <w:tc>
          <w:tcPr>
            <w:tcW w:type="dxa" w:w="2160"/>
          </w:tcPr>
          <w:p>
            <w:r>
              <w:rPr>
                <w:sz w:val="18"/>
              </w:rPr>
            </w:r>
            <w:r>
              <w:rPr>
                <w:rFonts w:ascii="Consolas" w:hAnsi="Consolas"/>
                <w:sz w:val="18"/>
              </w:rPr>
              <w:t>pairs</w:t>
            </w:r>
          </w:p>
        </w:tc>
      </w:tr>
      <w:tr>
        <w:tc>
          <w:tcPr>
            <w:tcW w:type="dxa" w:w="2160"/>
          </w:tcPr>
          <w:p>
            <w:r>
              <w:rPr>
                <w:sz w:val="18"/>
              </w:rPr>
            </w:r>
            <w:r>
              <w:rPr>
                <w:rFonts w:ascii="Consolas" w:hAnsi="Consolas"/>
                <w:sz w:val="18"/>
              </w:rPr>
              <w:t>/api/test/performance</w:t>
            </w:r>
          </w:p>
        </w:tc>
        <w:tc>
          <w:tcPr>
            <w:tcW w:type="dxa" w:w="2160"/>
          </w:tcPr>
          <w:p>
            <w:r>
              <w:rPr>
                <w:sz w:val="18"/>
              </w:rPr>
            </w:r>
            <w:r>
              <w:rPr>
                <w:b w:val="0"/>
                <w:sz w:val="18"/>
              </w:rPr>
              <w:t>POST</w:t>
            </w:r>
          </w:p>
        </w:tc>
        <w:tc>
          <w:tcPr>
            <w:tcW w:type="dxa" w:w="2160"/>
          </w:tcPr>
          <w:p>
            <w:r>
              <w:rPr>
                <w:sz w:val="18"/>
              </w:rPr>
            </w:r>
            <w:r>
              <w:rPr>
                <w:b w:val="0"/>
                <w:sz w:val="18"/>
              </w:rPr>
              <w:t>Benchmark waktu enkripsi/dekripsi 5 ukuran</w:t>
            </w:r>
          </w:p>
        </w:tc>
        <w:tc>
          <w:tcPr>
            <w:tcW w:type="dxa" w:w="2160"/>
          </w:tcPr>
          <w:p>
            <w:r>
              <w:rPr>
                <w:sz w:val="18"/>
              </w:rPr>
            </w:r>
            <w:r>
              <w:rPr>
                <w:rFonts w:ascii="Consolas" w:hAnsi="Consolas"/>
                <w:sz w:val="18"/>
              </w:rPr>
              <w:t>repeats</w:t>
            </w:r>
          </w:p>
        </w:tc>
      </w:tr>
      <w:tr>
        <w:tc>
          <w:tcPr>
            <w:tcW w:type="dxa" w:w="2160"/>
          </w:tcPr>
          <w:p>
            <w:r>
              <w:rPr>
                <w:sz w:val="18"/>
              </w:rPr>
            </w:r>
            <w:r>
              <w:rPr>
                <w:rFonts w:ascii="Consolas" w:hAnsi="Consolas"/>
                <w:sz w:val="18"/>
              </w:rPr>
              <w:t>/api/test/hash_throughput</w:t>
            </w:r>
          </w:p>
        </w:tc>
        <w:tc>
          <w:tcPr>
            <w:tcW w:type="dxa" w:w="2160"/>
          </w:tcPr>
          <w:p>
            <w:r>
              <w:rPr>
                <w:sz w:val="18"/>
              </w:rPr>
            </w:r>
            <w:r>
              <w:rPr>
                <w:b w:val="0"/>
                <w:sz w:val="18"/>
              </w:rPr>
              <w:t>POST</w:t>
            </w:r>
          </w:p>
        </w:tc>
        <w:tc>
          <w:tcPr>
            <w:tcW w:type="dxa" w:w="2160"/>
          </w:tcPr>
          <w:p>
            <w:r>
              <w:rPr>
                <w:sz w:val="18"/>
              </w:rPr>
            </w:r>
            <w:r>
              <w:rPr>
                <w:b w:val="0"/>
                <w:sz w:val="18"/>
              </w:rPr>
              <w:t>Benchmark throughput SHA-3 (1–100 KB)</w:t>
            </w:r>
          </w:p>
        </w:tc>
        <w:tc>
          <w:tcPr>
            <w:tcW w:type="dxa" w:w="2160"/>
          </w:tcPr>
          <w:p>
            <w:r>
              <w:rPr>
                <w:sz w:val="18"/>
              </w:rPr>
            </w:r>
            <w:r>
              <w:rPr>
                <w:rFonts w:ascii="Consolas" w:hAnsi="Consolas"/>
                <w:sz w:val="18"/>
              </w:rPr>
              <w:t>repeats</w:t>
            </w:r>
          </w:p>
        </w:tc>
      </w:tr>
    </w:tbl>
    <w:p>
      <w:pPr>
        <w:spacing w:after="0"/>
      </w:pPr>
    </w:p>
    <w:p>
      <w:pPr>
        <w:pStyle w:val="Heading3"/>
      </w:pPr>
      <w:r>
        <w:rPr>
          <w:b w:val="0"/>
        </w:rPr>
        <w:t>3.5.3 Potongan Kode Inti (Pure Python)</w:t>
      </w:r>
    </w:p>
    <w:p>
      <w:r>
        <w:rPr>
          <w:b/>
        </w:rPr>
        <w:t>a) Enkripsi AES-256-GCM murni</w:t>
      </w:r>
      <w:r>
        <w:rPr>
          <w:b w:val="0"/>
        </w:rPr>
        <w:t xml:space="preserve"> — </w:t>
      </w:r>
      <w:r>
        <w:rPr>
          <w:rFonts w:ascii="Consolas" w:hAnsi="Consolas"/>
          <w:sz w:val="19"/>
        </w:rPr>
        <w:t>crypto/raw_aes.py</w:t>
      </w:r>
      <w:r>
        <w:rPr>
          <w:b w:val="0"/>
        </w:rPr>
        <w: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encrypt_aes_gcm_raw(key, plaintext, aad=b''):</w:t>
            </w:r>
          </w:p>
          <w:p>
            <w:pPr>
              <w:spacing w:after="0" w:before="0"/>
            </w:pPr>
            <w:r>
              <w:rPr>
                <w:rFonts w:ascii="Consolas" w:hAnsi="Consolas"/>
                <w:sz w:val="17"/>
              </w:rPr>
              <w:t xml:space="preserve">    pt = plaintext.encode('utf-8'); iv = os.urandom(IV_SIZE)   # IV 96-bit CSPRNG</w:t>
            </w:r>
          </w:p>
          <w:p>
            <w:pPr>
              <w:spacing w:after="0" w:before="0"/>
            </w:pPr>
            <w:r>
              <w:rPr>
                <w:rFonts w:ascii="Consolas" w:hAnsi="Consolas"/>
                <w:sz w:val="17"/>
              </w:rPr>
              <w:t xml:space="preserve">    rk = _key_expansion_256(key)</w:t>
            </w:r>
          </w:p>
          <w:p>
            <w:pPr>
              <w:spacing w:after="0" w:before="0"/>
            </w:pPr>
            <w:r>
              <w:rPr>
                <w:rFonts w:ascii="Consolas" w:hAnsi="Consolas"/>
                <w:sz w:val="17"/>
              </w:rPr>
              <w:t xml:space="preserve">    H  = _bytes_to_int128(_aes_encrypt_block(b'\x00'*16, rk))   # hash subkey H = E_K(0^128)</w:t>
            </w:r>
          </w:p>
          <w:p>
            <w:pPr>
              <w:spacing w:after="0" w:before="0"/>
            </w:pPr>
            <w:r>
              <w:rPr>
                <w:rFonts w:ascii="Consolas" w:hAnsi="Consolas"/>
                <w:sz w:val="17"/>
              </w:rPr>
              <w:t xml:space="preserve">    ks = _aes_ctr_keystream(key, iv, 2, len(pt), rk)            # GCTR (counter mulai 2)</w:t>
            </w:r>
          </w:p>
          <w:p>
            <w:pPr>
              <w:spacing w:after="0" w:before="0"/>
            </w:pPr>
            <w:r>
              <w:rPr>
                <w:rFonts w:ascii="Consolas" w:hAnsi="Consolas"/>
                <w:sz w:val="17"/>
              </w:rPr>
              <w:t xml:space="preserve">    ct = _xor_bytes(pt, ks)</w:t>
            </w:r>
          </w:p>
          <w:p>
            <w:pPr>
              <w:spacing w:after="0" w:before="0"/>
            </w:pPr>
            <w:r>
              <w:rPr>
                <w:rFonts w:ascii="Consolas" w:hAnsi="Consolas"/>
                <w:sz w:val="17"/>
              </w:rPr>
              <w:t xml:space="preserve">    S  = _ghash(H, aad, ct)                                     # GHASH GF(2^128)</w:t>
            </w:r>
          </w:p>
          <w:p>
            <w:pPr>
              <w:spacing w:after="0" w:before="0"/>
            </w:pPr>
            <w:r>
              <w:rPr>
                <w:rFonts w:ascii="Consolas" w:hAnsi="Consolas"/>
                <w:sz w:val="17"/>
              </w:rPr>
              <w:t xml:space="preserve">    tag = _xor_bytes(_aes_ctr_keystream(key, iv, 1, 16, rk), S) # Tag = E_K(J0) XOR S</w:t>
            </w:r>
          </w:p>
          <w:p>
            <w:pPr>
              <w:spacing w:after="0" w:before="0"/>
            </w:pPr>
            <w:r>
              <w:rPr>
                <w:rFonts w:ascii="Consolas" w:hAnsi="Consolas"/>
                <w:sz w:val="17"/>
              </w:rPr>
              <w:t xml:space="preserve">    return iv, ct, tag</w:t>
            </w:r>
          </w:p>
        </w:tc>
      </w:tr>
    </w:tbl>
    <w:p>
      <w:pPr>
        <w:spacing w:after="0"/>
      </w:pPr>
    </w:p>
    <w:p>
      <w:r>
        <w:rPr>
          <w:b/>
        </w:rPr>
        <w:t>b) Endpoint Benchmark Performa</w:t>
      </w:r>
      <w:r>
        <w:rPr>
          <w:b w:val="0"/>
        </w:rPr>
        <w:t xml:space="preserve"> — </w:t>
      </w:r>
      <w:r>
        <w:rPr>
          <w:rFonts w:ascii="Consolas" w:hAnsi="Consolas"/>
          <w:sz w:val="19"/>
        </w:rPr>
        <w:t>app.py</w:t>
      </w:r>
      <w:r>
        <w:rPr>
          <w:b w:val="0"/>
        </w:rPr>
        <w: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@app.route('/api/test/performance', methods=['POST'])</w:t>
            </w:r>
          </w:p>
          <w:p>
            <w:pPr>
              <w:spacing w:after="0" w:before="0"/>
            </w:pPr>
            <w:r>
              <w:rPr>
                <w:rFonts w:ascii="Consolas" w:hAnsi="Consolas"/>
                <w:sz w:val="17"/>
              </w:rPr>
              <w:t>def api_performance():</w:t>
            </w:r>
          </w:p>
          <w:p>
            <w:pPr>
              <w:spacing w:after="0" w:before="0"/>
            </w:pPr>
            <w:r>
              <w:rPr>
                <w:rFonts w:ascii="Consolas" w:hAnsi="Consolas"/>
                <w:sz w:val="17"/>
              </w:rPr>
              <w:t xml:space="preserve">    repeats = max(5, min(int(request.json.get('repeats', PERF_REPEATS_DEF)), PERF_REPEATS_MAX))</w:t>
            </w:r>
          </w:p>
          <w:p>
            <w:pPr>
              <w:spacing w:after="0" w:before="0"/>
            </w:pPr>
            <w:r>
              <w:rPr>
                <w:rFonts w:ascii="Consolas" w:hAnsi="Consolas"/>
                <w:sz w:val="17"/>
              </w:rPr>
              <w:t xml:space="preserve">    rows = []; key = generate_key()</w:t>
            </w:r>
          </w:p>
          <w:p>
            <w:pPr>
              <w:spacing w:after="0" w:before="0"/>
            </w:pPr>
            <w:r>
              <w:rPr>
                <w:rFonts w:ascii="Consolas" w:hAnsi="Consolas"/>
                <w:sz w:val="17"/>
              </w:rPr>
              <w:t xml:space="preserve">    for size in [50, 100, 500, 1000, 5000]:</w:t>
            </w:r>
          </w:p>
          <w:p>
            <w:pPr>
              <w:spacing w:after="0" w:before="0"/>
            </w:pPr>
            <w:r>
              <w:rPr>
                <w:rFonts w:ascii="Consolas" w:hAnsi="Consolas"/>
                <w:sz w:val="17"/>
              </w:rPr>
              <w:t xml:space="preserve">        msg = 'P'*size; enc_times, dec_times = [], []</w:t>
            </w:r>
          </w:p>
          <w:p>
            <w:pPr>
              <w:spacing w:after="0" w:before="0"/>
            </w:pPr>
            <w:r>
              <w:rPr>
                <w:rFonts w:ascii="Consolas" w:hAnsi="Consolas"/>
                <w:sz w:val="17"/>
              </w:rPr>
              <w:t xml:space="preserve">        for _ in range(repeats):</w:t>
            </w:r>
          </w:p>
          <w:p>
            <w:pPr>
              <w:spacing w:after="0" w:before="0"/>
            </w:pPr>
            <w:r>
              <w:rPr>
                <w:rFonts w:ascii="Consolas" w:hAnsi="Consolas"/>
                <w:sz w:val="17"/>
              </w:rPr>
              <w:t xml:space="preserve">            t0 = time.perf_counter(); iv, ct, tag = encrypt_aes_gcm(key, msg)</w:t>
            </w:r>
          </w:p>
          <w:p>
            <w:pPr>
              <w:spacing w:after="0" w:before="0"/>
            </w:pPr>
            <w:r>
              <w:rPr>
                <w:rFonts w:ascii="Consolas" w:hAnsi="Consolas"/>
                <w:sz w:val="17"/>
              </w:rPr>
              <w:t xml:space="preserve">            enc_times.append((time.perf_counter()-t0)*1000)</w:t>
            </w:r>
          </w:p>
          <w:p>
            <w:pPr>
              <w:spacing w:after="0" w:before="0"/>
            </w:pPr>
            <w:r>
              <w:rPr>
                <w:rFonts w:ascii="Consolas" w:hAnsi="Consolas"/>
                <w:sz w:val="17"/>
              </w:rPr>
              <w:t xml:space="preserve">            t0 = time.perf_counter(); decrypt_aes_gcm(key, iv, ct, tag)</w:t>
            </w:r>
          </w:p>
          <w:p>
            <w:pPr>
              <w:spacing w:after="0" w:before="0"/>
            </w:pPr>
            <w:r>
              <w:rPr>
                <w:rFonts w:ascii="Consolas" w:hAnsi="Consolas"/>
                <w:sz w:val="17"/>
              </w:rPr>
              <w:t xml:space="preserve">            dec_times.append((time.perf_counter()-t0)*1000)</w:t>
            </w:r>
          </w:p>
          <w:p>
            <w:pPr>
              <w:spacing w:after="0" w:before="0"/>
            </w:pPr>
            <w:r>
              <w:rPr>
                <w:rFonts w:ascii="Consolas" w:hAnsi="Consolas"/>
                <w:sz w:val="17"/>
              </w:rPr>
              <w:t xml:space="preserve">        enc_mean = sum(enc_times)/len(enc_times); dec_mean = sum(dec_times)/len(dec_times)</w:t>
            </w:r>
          </w:p>
          <w:p>
            <w:pPr>
              <w:spacing w:after="0" w:before="0"/>
            </w:pPr>
            <w:r>
              <w:rPr>
                <w:rFonts w:ascii="Consolas" w:hAnsi="Consolas"/>
                <w:sz w:val="17"/>
              </w:rPr>
              <w:t xml:space="preserve">        rows.append({'size': size, 'enc_ms': round(enc_mean,4), 'dec_ms': round(dec_mean,4),</w:t>
            </w:r>
          </w:p>
          <w:p>
            <w:pPr>
              <w:spacing w:after="0" w:before="0"/>
            </w:pPr>
            <w:r>
              <w:rPr>
                <w:rFonts w:ascii="Consolas" w:hAnsi="Consolas"/>
                <w:sz w:val="17"/>
              </w:rPr>
              <w:t xml:space="preserve">                     'pass_enc': enc_mean &lt; ENC_THRESHOLD_MS, 'pass_dec': dec_mean &lt; DEC_THRESHOLD_MS})</w:t>
            </w:r>
          </w:p>
          <w:p>
            <w:pPr>
              <w:spacing w:after="0" w:before="0"/>
            </w:pPr>
            <w:r>
              <w:rPr>
                <w:rFonts w:ascii="Consolas" w:hAnsi="Consolas"/>
                <w:sz w:val="17"/>
              </w:rPr>
              <w:t xml:space="preserve">    return jsonify({'results': rows, 'enc_threshold_ms': ENC_THRESHOLD_MS, 'on_vercel': ON_VERCEL})</w:t>
            </w:r>
          </w:p>
        </w:tc>
      </w:tr>
    </w:tbl>
    <w:p>
      <w:pPr>
        <w:spacing w:after="0"/>
      </w:pPr>
    </w:p>
    <w:p>
      <w:r>
        <w:rPr>
          <w:b w:val="0"/>
        </w:rPr>
        <w:t xml:space="preserve">(Potongan kode lengkap — </w:t>
      </w:r>
      <w:r>
        <w:rPr>
          <w:b w:val="0"/>
          <w:i/>
        </w:rPr>
        <w:t>key expansion</w:t>
      </w:r>
      <w:r>
        <w:rPr>
          <w:b w:val="0"/>
        </w:rPr>
        <w:t xml:space="preserve">, T-table block, GHASH tabel-nibble, Keccak-f, ReplayGuard — disertakan pada </w:t>
      </w:r>
      <w:r>
        <w:rPr>
          <w:b/>
        </w:rPr>
        <w:t>Lampiran A</w:t>
      </w:r>
      <w:r>
        <w:rPr>
          <w:b w:val="0"/>
        </w:rPr>
        <w:t>.)</w:t>
      </w:r>
    </w:p>
    <w:p>
      <w:pPr>
        <w:pStyle w:val="Heading3"/>
      </w:pPr>
      <w:r>
        <w:rPr>
          <w:b w:val="0"/>
        </w:rPr>
        <w:t>3.5.4 Pengujian Otomatis (tests/)</w:t>
      </w:r>
    </w:p>
    <w:p>
      <w:r>
        <w:rPr>
          <w:b w:val="0"/>
        </w:rPr>
        <w:t xml:space="preserve">Tujuh modul </w:t>
      </w:r>
      <w:r>
        <w:rPr>
          <w:b w:val="0"/>
          <w:i/>
        </w:rPr>
        <w:t>test</w:t>
      </w:r>
      <w:r>
        <w:rPr>
          <w:b w:val="0"/>
        </w:rPr>
        <w:t xml:space="preserve"> berbasis CLI memanggil package </w:t>
      </w:r>
      <w:r>
        <w:rPr>
          <w:rFonts w:ascii="Consolas" w:hAnsi="Consolas"/>
          <w:sz w:val="19"/>
        </w:rPr>
        <w:t>crypto/</w:t>
      </w:r>
      <w:r>
        <w:rPr>
          <w:b w:val="0"/>
        </w:rPr>
        <w:t xml:space="preserve"> yang sama dengan </w:t>
      </w:r>
      <w:r>
        <w:rPr>
          <w:rFonts w:ascii="Consolas" w:hAnsi="Consolas"/>
          <w:sz w:val="19"/>
        </w:rPr>
        <w:t>app.py</w:t>
      </w:r>
      <w:r>
        <w:rPr>
          <w:b w:val="0"/>
        </w:rPr>
        <w:t>, tanpa bergantung pada server Flask: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Modul Test</w:t>
            </w:r>
          </w:p>
        </w:tc>
        <w:tc>
          <w:tcPr>
            <w:tcW w:type="dxa" w:w="2880"/>
            <w:shd w:val="clear" w:color="auto" w:fill="D9D9D9"/>
          </w:tcPr>
          <w:p>
            <w:r>
              <w:rPr>
                <w:sz w:val="18"/>
              </w:rPr>
            </w:r>
            <w:r>
              <w:rPr>
                <w:b/>
                <w:sz w:val="18"/>
              </w:rPr>
              <w:t>Jumlah</w:t>
            </w:r>
          </w:p>
        </w:tc>
        <w:tc>
          <w:tcPr>
            <w:tcW w:type="dxa" w:w="2880"/>
            <w:shd w:val="clear" w:color="auto" w:fill="D9D9D9"/>
          </w:tcPr>
          <w:p>
            <w:r>
              <w:rPr>
                <w:sz w:val="18"/>
              </w:rPr>
            </w:r>
            <w:r>
              <w:rPr>
                <w:b/>
                <w:sz w:val="18"/>
              </w:rPr>
              <w:t>Cakupan</w:t>
            </w:r>
          </w:p>
        </w:tc>
      </w:tr>
      <w:tr>
        <w:tc>
          <w:tcPr>
            <w:tcW w:type="dxa" w:w="2880"/>
          </w:tcPr>
          <w:p>
            <w:r>
              <w:rPr>
                <w:sz w:val="18"/>
              </w:rPr>
            </w:r>
            <w:r>
              <w:rPr>
                <w:rFonts w:ascii="Consolas" w:hAnsi="Consolas"/>
                <w:sz w:val="18"/>
              </w:rPr>
              <w:t>tests/test_sha3.py</w:t>
            </w:r>
          </w:p>
        </w:tc>
        <w:tc>
          <w:tcPr>
            <w:tcW w:type="dxa" w:w="2880"/>
          </w:tcPr>
          <w:p>
            <w:r>
              <w:rPr>
                <w:sz w:val="18"/>
              </w:rPr>
            </w:r>
            <w:r>
              <w:rPr>
                <w:b w:val="0"/>
                <w:sz w:val="18"/>
              </w:rPr>
              <w:t>7 skenario</w:t>
            </w:r>
          </w:p>
        </w:tc>
        <w:tc>
          <w:tcPr>
            <w:tcW w:type="dxa" w:w="2880"/>
          </w:tcPr>
          <w:p>
            <w:r>
              <w:rPr>
                <w:sz w:val="18"/>
              </w:rPr>
            </w:r>
            <w:r>
              <w:rPr>
                <w:b w:val="0"/>
                <w:sz w:val="18"/>
              </w:rPr>
              <w:t>Determinisme, format output, sensitivitas, verify, pre-image, avalanche, throughput, collision</w:t>
            </w:r>
          </w:p>
        </w:tc>
      </w:tr>
      <w:tr>
        <w:tc>
          <w:tcPr>
            <w:tcW w:type="dxa" w:w="2880"/>
          </w:tcPr>
          <w:p>
            <w:r>
              <w:rPr>
                <w:sz w:val="18"/>
              </w:rPr>
            </w:r>
            <w:r>
              <w:rPr>
                <w:rFonts w:ascii="Consolas" w:hAnsi="Consolas"/>
                <w:sz w:val="18"/>
              </w:rPr>
              <w:t>tests/test_aes.py</w:t>
            </w:r>
          </w:p>
        </w:tc>
        <w:tc>
          <w:tcPr>
            <w:tcW w:type="dxa" w:w="2880"/>
          </w:tcPr>
          <w:p>
            <w:r>
              <w:rPr>
                <w:sz w:val="18"/>
              </w:rPr>
            </w:r>
            <w:r>
              <w:rPr>
                <w:b w:val="0"/>
                <w:sz w:val="18"/>
              </w:rPr>
              <w:t>7 skenario</w:t>
            </w:r>
          </w:p>
        </w:tc>
        <w:tc>
          <w:tcPr>
            <w:tcW w:type="dxa" w:w="2880"/>
          </w:tcPr>
          <w:p>
            <w:r>
              <w:rPr>
                <w:sz w:val="18"/>
              </w:rPr>
            </w:r>
            <w:r>
              <w:rPr>
                <w:b w:val="0"/>
                <w:sz w:val="18"/>
              </w:rPr>
              <w:t>Round-trip, validasi kunci, integritas Auth Tag/MITM, avalanche AES, performa, format payload, S-Box FIPS 197</w:t>
            </w:r>
          </w:p>
        </w:tc>
      </w:tr>
      <w:tr>
        <w:tc>
          <w:tcPr>
            <w:tcW w:type="dxa" w:w="2880"/>
          </w:tcPr>
          <w:p>
            <w:r>
              <w:rPr>
                <w:sz w:val="18"/>
              </w:rPr>
            </w:r>
            <w:r>
              <w:rPr>
                <w:rFonts w:ascii="Consolas" w:hAnsi="Consolas"/>
                <w:sz w:val="18"/>
              </w:rPr>
              <w:t>tests/test_raw_crypto.py</w:t>
            </w:r>
          </w:p>
        </w:tc>
        <w:tc>
          <w:tcPr>
            <w:tcW w:type="dxa" w:w="2880"/>
          </w:tcPr>
          <w:p>
            <w:r>
              <w:rPr>
                <w:sz w:val="18"/>
              </w:rPr>
            </w:r>
            <w:r>
              <w:rPr>
                <w:b w:val="0"/>
                <w:sz w:val="18"/>
              </w:rPr>
              <w:t>13 skenario</w:t>
            </w:r>
          </w:p>
        </w:tc>
        <w:tc>
          <w:tcPr>
            <w:tcW w:type="dxa" w:w="2880"/>
          </w:tcPr>
          <w:p>
            <w:r>
              <w:rPr>
                <w:sz w:val="18"/>
              </w:rPr>
            </w:r>
            <w:r>
              <w:rPr>
                <w:b w:val="0"/>
                <w:sz w:val="18"/>
              </w:rPr>
              <w:t xml:space="preserve">Verifikasi komponen raw (GF, S-Box, key expansion, </w:t>
            </w:r>
            <w:r>
              <w:rPr>
                <w:b/>
                <w:sz w:val="18"/>
              </w:rPr>
              <w:t>NIST Vector Verify</w:t>
            </w:r>
            <w:r>
              <w:rPr>
                <w:b w:val="0"/>
                <w:sz w:val="18"/>
              </w:rPr>
              <w:t>), pipeline E2E</w:t>
            </w:r>
          </w:p>
        </w:tc>
      </w:tr>
      <w:tr>
        <w:tc>
          <w:tcPr>
            <w:tcW w:type="dxa" w:w="2880"/>
          </w:tcPr>
          <w:p>
            <w:r>
              <w:rPr>
                <w:sz w:val="18"/>
              </w:rPr>
            </w:r>
            <w:r>
              <w:rPr>
                <w:rFonts w:ascii="Consolas" w:hAnsi="Consolas"/>
                <w:sz w:val="18"/>
              </w:rPr>
              <w:t>tests/test_avalanche.py</w:t>
            </w:r>
          </w:p>
        </w:tc>
        <w:tc>
          <w:tcPr>
            <w:tcW w:type="dxa" w:w="2880"/>
          </w:tcPr>
          <w:p>
            <w:r>
              <w:rPr>
                <w:sz w:val="18"/>
              </w:rPr>
            </w:r>
            <w:r>
              <w:rPr>
                <w:b w:val="0"/>
                <w:sz w:val="18"/>
              </w:rPr>
              <w:t>5 skenario</w:t>
            </w:r>
          </w:p>
        </w:tc>
        <w:tc>
          <w:tcPr>
            <w:tcW w:type="dxa" w:w="2880"/>
          </w:tcPr>
          <w:p>
            <w:r>
              <w:rPr>
                <w:sz w:val="18"/>
              </w:rPr>
            </w:r>
            <w:r>
              <w:rPr>
                <w:b w:val="0"/>
                <w:sz w:val="18"/>
              </w:rPr>
              <w:t xml:space="preserve">Versi CLI dari endpoint web </w:t>
            </w:r>
            <w:r>
              <w:rPr>
                <w:rFonts w:ascii="Consolas" w:hAnsi="Consolas"/>
                <w:sz w:val="18"/>
              </w:rPr>
              <w:t>/api/test/*</w:t>
            </w:r>
            <w:r>
              <w:rPr>
                <w:b w:val="0"/>
                <w:sz w:val="18"/>
              </w:rPr>
              <w:t xml:space="preserve"> (E4, E1, H2, E5, E2/E3)</w:t>
            </w:r>
          </w:p>
        </w:tc>
      </w:tr>
      <w:tr>
        <w:tc>
          <w:tcPr>
            <w:tcW w:type="dxa" w:w="2880"/>
          </w:tcPr>
          <w:p>
            <w:r>
              <w:rPr>
                <w:sz w:val="18"/>
              </w:rPr>
            </w:r>
            <w:r>
              <w:rPr>
                <w:rFonts w:ascii="Consolas" w:hAnsi="Consolas"/>
                <w:sz w:val="18"/>
              </w:rPr>
              <w:t>tests/test_replay.py</w:t>
            </w:r>
          </w:p>
        </w:tc>
        <w:tc>
          <w:tcPr>
            <w:tcW w:type="dxa" w:w="2880"/>
          </w:tcPr>
          <w:p>
            <w:r>
              <w:rPr>
                <w:sz w:val="18"/>
              </w:rPr>
            </w:r>
            <w:r>
              <w:rPr>
                <w:b w:val="0"/>
                <w:sz w:val="18"/>
              </w:rPr>
              <w:t>5 skenario</w:t>
            </w:r>
          </w:p>
        </w:tc>
        <w:tc>
          <w:tcPr>
            <w:tcW w:type="dxa" w:w="2880"/>
          </w:tcPr>
          <w:p>
            <w:r>
              <w:rPr>
                <w:sz w:val="18"/>
              </w:rPr>
            </w:r>
            <w:r>
              <w:rPr>
                <w:b/>
                <w:sz w:val="18"/>
              </w:rPr>
              <w:t>S5</w:t>
            </w:r>
            <w:r>
              <w:rPr>
                <w:b w:val="0"/>
                <w:sz w:val="18"/>
              </w:rPr>
              <w:t xml:space="preserve"> — Replay Attack Resistance (ReplayGuard)</w:t>
            </w:r>
          </w:p>
        </w:tc>
      </w:tr>
      <w:tr>
        <w:tc>
          <w:tcPr>
            <w:tcW w:type="dxa" w:w="2880"/>
          </w:tcPr>
          <w:p>
            <w:r>
              <w:rPr>
                <w:sz w:val="18"/>
              </w:rPr>
            </w:r>
            <w:r>
              <w:rPr>
                <w:rFonts w:ascii="Consolas" w:hAnsi="Consolas"/>
                <w:sz w:val="18"/>
              </w:rPr>
              <w:t>tests/test_concurrent.py</w:t>
            </w:r>
          </w:p>
        </w:tc>
        <w:tc>
          <w:tcPr>
            <w:tcW w:type="dxa" w:w="2880"/>
          </w:tcPr>
          <w:p>
            <w:r>
              <w:rPr>
                <w:sz w:val="18"/>
              </w:rPr>
            </w:r>
            <w:r>
              <w:rPr>
                <w:b w:val="0"/>
                <w:sz w:val="18"/>
              </w:rPr>
              <w:t>5 skenario</w:t>
            </w:r>
          </w:p>
        </w:tc>
        <w:tc>
          <w:tcPr>
            <w:tcW w:type="dxa" w:w="2880"/>
          </w:tcPr>
          <w:p>
            <w:r>
              <w:rPr>
                <w:sz w:val="18"/>
              </w:rPr>
            </w:r>
            <w:r>
              <w:rPr>
                <w:b/>
                <w:sz w:val="18"/>
              </w:rPr>
              <w:t>R5</w:t>
            </w:r>
            <w:r>
              <w:rPr>
                <w:b w:val="0"/>
                <w:sz w:val="18"/>
              </w:rPr>
              <w:t xml:space="preserve"> — Concurrent Encryption (ThreadPoolExecutor)</w:t>
            </w:r>
          </w:p>
        </w:tc>
      </w:tr>
      <w:tr>
        <w:tc>
          <w:tcPr>
            <w:tcW w:type="dxa" w:w="2880"/>
          </w:tcPr>
          <w:p>
            <w:r>
              <w:rPr>
                <w:sz w:val="18"/>
              </w:rPr>
            </w:r>
            <w:r>
              <w:rPr>
                <w:rFonts w:ascii="Consolas" w:hAnsi="Consolas"/>
                <w:sz w:val="18"/>
              </w:rPr>
              <w:t>tests/test_large_message.py</w:t>
            </w:r>
          </w:p>
        </w:tc>
        <w:tc>
          <w:tcPr>
            <w:tcW w:type="dxa" w:w="2880"/>
          </w:tcPr>
          <w:p>
            <w:r>
              <w:rPr>
                <w:sz w:val="18"/>
              </w:rPr>
            </w:r>
            <w:r>
              <w:rPr>
                <w:b w:val="0"/>
                <w:sz w:val="18"/>
              </w:rPr>
              <w:t>5 skenario</w:t>
            </w:r>
          </w:p>
        </w:tc>
        <w:tc>
          <w:tcPr>
            <w:tcW w:type="dxa" w:w="2880"/>
          </w:tcPr>
          <w:p>
            <w:r>
              <w:rPr>
                <w:sz w:val="18"/>
              </w:rPr>
            </w:r>
            <w:r>
              <w:rPr>
                <w:b/>
                <w:sz w:val="18"/>
              </w:rPr>
              <w:t>R2</w:t>
            </w:r>
            <w:r>
              <w:rPr>
                <w:b w:val="0"/>
                <w:sz w:val="18"/>
              </w:rPr>
              <w:t xml:space="preserve"> — Large Message Handling (1–10 MB)</w:t>
            </w:r>
          </w:p>
        </w:tc>
      </w:tr>
    </w:tbl>
    <w:p>
      <w:pPr>
        <w:spacing w:after="0"/>
      </w:pPr>
    </w:p>
    <w:p>
      <w:pPr>
        <w:pStyle w:val="Heading2"/>
      </w:pPr>
      <w:r>
        <w:rPr>
          <w:b w:val="0"/>
        </w:rPr>
        <w:t>3.6 Rancangan Pengujian Sistematis</w:t>
      </w:r>
    </w:p>
    <w:p>
      <w:r>
        <w:rPr>
          <w:b w:val="0"/>
        </w:rPr>
        <w:t xml:space="preserve">Bagian ini menyajikan rancangan pengujian sistematis: Pengujian Keamanan, Integritas, Efisiensi, dan Robustness. </w:t>
      </w:r>
      <w:r>
        <w:rPr>
          <w:b w:val="0"/>
          <w:i/>
        </w:rPr>
        <w:t>Avalanche Effect</w:t>
      </w:r>
      <w:r>
        <w:rPr>
          <w:b w:val="0"/>
        </w:rPr>
        <w:t xml:space="preserve"> (rumus 3.1) dan </w:t>
      </w:r>
      <w:r>
        <w:rPr>
          <w:b w:val="0"/>
          <w:i/>
        </w:rPr>
        <w:t>Throughput</w:t>
      </w:r>
      <w:r>
        <w:rPr>
          <w:b w:val="0"/>
        </w:rPr>
        <w:t xml:space="preserve"> (rumus 3.2):</w:t>
      </w:r>
    </w:p>
    <w:p>
      <w:r>
        <w:rPr>
          <w:b w:val="0"/>
        </w:rPr>
        <w:t>p = \frac{\text{HammingDistance}(H(m), H(m'))}{n}\times 100\% \tag{3.1}\qquad T = \frac{\text{size}_{MB}}{t_{\text{mean}}} \tag{3.2}</w:t>
      </w:r>
    </w:p>
    <w:p>
      <w:pPr>
        <w:pStyle w:val="Heading3"/>
      </w:pPr>
      <w:r>
        <w:rPr>
          <w:b w:val="0"/>
        </w:rPr>
        <w:t>3.6.1 Pengujian Keamanan – Properti Kriptografis SHA-3-256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ID</w:t>
            </w:r>
          </w:p>
        </w:tc>
        <w:tc>
          <w:tcPr>
            <w:tcW w:type="dxa" w:w="1728"/>
            <w:shd w:val="clear" w:color="auto" w:fill="D9D9D9"/>
          </w:tcPr>
          <w:p>
            <w:r>
              <w:rPr>
                <w:sz w:val="18"/>
              </w:rPr>
            </w:r>
            <w:r>
              <w:rPr>
                <w:b/>
                <w:sz w:val="18"/>
              </w:rPr>
              <w:t>Skenario</w:t>
            </w:r>
          </w:p>
        </w:tc>
        <w:tc>
          <w:tcPr>
            <w:tcW w:type="dxa" w:w="1728"/>
            <w:shd w:val="clear" w:color="auto" w:fill="D9D9D9"/>
          </w:tcPr>
          <w:p>
            <w:r>
              <w:rPr>
                <w:sz w:val="18"/>
              </w:rPr>
            </w:r>
            <w:r>
              <w:rPr>
                <w:b/>
                <w:sz w:val="18"/>
              </w:rPr>
              <w:t>Parameter Diukur</w:t>
            </w:r>
          </w:p>
        </w:tc>
        <w:tc>
          <w:tcPr>
            <w:tcW w:type="dxa" w:w="1728"/>
            <w:shd w:val="clear" w:color="auto" w:fill="D9D9D9"/>
          </w:tcPr>
          <w:p>
            <w:r>
              <w:rPr>
                <w:sz w:val="18"/>
              </w:rPr>
            </w:r>
            <w:r>
              <w:rPr>
                <w:b/>
                <w:sz w:val="18"/>
              </w:rPr>
              <w:t>Expected Results</w:t>
            </w:r>
          </w:p>
        </w:tc>
        <w:tc>
          <w:tcPr>
            <w:tcW w:type="dxa" w:w="1728"/>
            <w:shd w:val="clear" w:color="auto" w:fill="D9D9D9"/>
          </w:tcPr>
          <w:p>
            <w:r>
              <w:rPr>
                <w:sz w:val="18"/>
              </w:rPr>
            </w:r>
            <w:r>
              <w:rPr>
                <w:b/>
                <w:sz w:val="18"/>
              </w:rPr>
              <w:t>Metode</w:t>
            </w:r>
          </w:p>
        </w:tc>
      </w:tr>
      <w:tr>
        <w:tc>
          <w:tcPr>
            <w:tcW w:type="dxa" w:w="1728"/>
          </w:tcPr>
          <w:p>
            <w:r>
              <w:rPr>
                <w:sz w:val="18"/>
              </w:rPr>
            </w:r>
            <w:r>
              <w:rPr>
                <w:b w:val="0"/>
                <w:sz w:val="18"/>
              </w:rPr>
              <w:t>H1</w:t>
            </w:r>
          </w:p>
        </w:tc>
        <w:tc>
          <w:tcPr>
            <w:tcW w:type="dxa" w:w="1728"/>
          </w:tcPr>
          <w:p>
            <w:r>
              <w:rPr>
                <w:sz w:val="18"/>
              </w:rPr>
            </w:r>
            <w:r>
              <w:rPr>
                <w:b w:val="0"/>
                <w:sz w:val="18"/>
              </w:rPr>
              <w:t>Determinisme (input identik → digest identik)</w:t>
            </w:r>
          </w:p>
        </w:tc>
        <w:tc>
          <w:tcPr>
            <w:tcW w:type="dxa" w:w="1728"/>
          </w:tcPr>
          <w:p>
            <w:r>
              <w:rPr>
                <w:sz w:val="18"/>
              </w:rPr>
            </w:r>
            <w:r>
              <w:rPr>
                <w:b w:val="0"/>
                <w:sz w:val="18"/>
              </w:rPr>
              <w:t>5 test case (string medis, kosong, 1 char, panjang 1000); 2× per case; bit-perfect</w:t>
            </w:r>
          </w:p>
        </w:tc>
        <w:tc>
          <w:tcPr>
            <w:tcW w:type="dxa" w:w="1728"/>
          </w:tcPr>
          <w:p>
            <w:r>
              <w:rPr>
                <w:sz w:val="18"/>
              </w:rPr>
            </w:r>
            <w:r>
              <w:rPr>
                <w:b w:val="0"/>
                <w:sz w:val="18"/>
              </w:rPr>
              <w:t>5/5 digest IDENTIK; determinisme penuh</w:t>
            </w:r>
          </w:p>
        </w:tc>
        <w:tc>
          <w:tcPr>
            <w:tcW w:type="dxa" w:w="1728"/>
          </w:tcPr>
          <w:p>
            <w:r>
              <w:rPr>
                <w:sz w:val="18"/>
              </w:rPr>
            </w:r>
            <w:r>
              <w:rPr>
                <w:rFonts w:ascii="Consolas" w:hAnsi="Consolas"/>
                <w:sz w:val="18"/>
              </w:rPr>
              <w:t>test_sha3.py [T1]</w:t>
            </w:r>
          </w:p>
        </w:tc>
      </w:tr>
      <w:tr>
        <w:tc>
          <w:tcPr>
            <w:tcW w:type="dxa" w:w="1728"/>
          </w:tcPr>
          <w:p>
            <w:r>
              <w:rPr>
                <w:sz w:val="18"/>
              </w:rPr>
            </w:r>
            <w:r>
              <w:rPr>
                <w:b w:val="0"/>
                <w:sz w:val="18"/>
              </w:rPr>
              <w:t>H2</w:t>
            </w:r>
          </w:p>
        </w:tc>
        <w:tc>
          <w:tcPr>
            <w:tcW w:type="dxa" w:w="1728"/>
          </w:tcPr>
          <w:p>
            <w:r>
              <w:rPr>
                <w:sz w:val="18"/>
              </w:rPr>
            </w:r>
            <w:r>
              <w:rPr>
                <w:b w:val="0"/>
                <w:sz w:val="18"/>
              </w:rPr>
              <w:t>Collision Resistance (birthday sim)</w:t>
            </w:r>
          </w:p>
        </w:tc>
        <w:tc>
          <w:tcPr>
            <w:tcW w:type="dxa" w:w="1728"/>
          </w:tcPr>
          <w:p>
            <w:r>
              <w:rPr>
                <w:sz w:val="18"/>
              </w:rPr>
            </w:r>
            <w:r>
              <w:rPr>
                <w:b w:val="0"/>
                <w:sz w:val="18"/>
              </w:rPr>
              <w:t>≥10.000 pasang; panjang 16–64 byte acak; storage dict</w:t>
            </w:r>
          </w:p>
        </w:tc>
        <w:tc>
          <w:tcPr>
            <w:tcW w:type="dxa" w:w="1728"/>
          </w:tcPr>
          <w:p>
            <w:r>
              <w:rPr>
                <w:sz w:val="18"/>
              </w:rPr>
            </w:r>
            <w:r>
              <w:rPr>
                <w:b w:val="0"/>
                <w:sz w:val="18"/>
              </w:rPr>
              <w:t>0 kolisi; semua digest unik; prob ≈ 2⁻¹²⁸; 128-bit</w:t>
            </w:r>
          </w:p>
        </w:tc>
        <w:tc>
          <w:tcPr>
            <w:tcW w:type="dxa" w:w="1728"/>
          </w:tcPr>
          <w:p>
            <w:r>
              <w:rPr>
                <w:sz w:val="18"/>
              </w:rPr>
            </w:r>
            <w:r>
              <w:rPr>
                <w:rFonts w:ascii="Consolas" w:hAnsi="Consolas"/>
                <w:sz w:val="18"/>
              </w:rPr>
              <w:t>api_collision()</w:t>
            </w:r>
            <w:r>
              <w:rPr>
                <w:b w:val="0"/>
                <w:sz w:val="18"/>
              </w:rPr>
              <w:t xml:space="preserve"> / </w:t>
            </w:r>
            <w:r>
              <w:rPr>
                <w:rFonts w:ascii="Consolas" w:hAnsi="Consolas"/>
                <w:sz w:val="18"/>
              </w:rPr>
              <w:t>test_sha3.py [H2]</w:t>
            </w:r>
          </w:p>
        </w:tc>
      </w:tr>
      <w:tr>
        <w:tc>
          <w:tcPr>
            <w:tcW w:type="dxa" w:w="1728"/>
          </w:tcPr>
          <w:p>
            <w:r>
              <w:rPr>
                <w:sz w:val="18"/>
              </w:rPr>
            </w:r>
            <w:r>
              <w:rPr>
                <w:b w:val="0"/>
                <w:sz w:val="18"/>
              </w:rPr>
              <w:t>H3</w:t>
            </w:r>
          </w:p>
        </w:tc>
        <w:tc>
          <w:tcPr>
            <w:tcW w:type="dxa" w:w="1728"/>
          </w:tcPr>
          <w:p>
            <w:r>
              <w:rPr>
                <w:sz w:val="18"/>
              </w:rPr>
            </w:r>
            <w:r>
              <w:rPr>
                <w:b w:val="0"/>
                <w:sz w:val="18"/>
              </w:rPr>
              <w:t>Pre-image Resistance</w:t>
            </w:r>
          </w:p>
        </w:tc>
        <w:tc>
          <w:tcPr>
            <w:tcW w:type="dxa" w:w="1728"/>
          </w:tcPr>
          <w:p>
            <w:r>
              <w:rPr>
                <w:sz w:val="18"/>
              </w:rPr>
            </w:r>
            <w:r>
              <w:rPr>
                <w:b w:val="0"/>
                <w:sz w:val="18"/>
              </w:rPr>
              <w:t xml:space="preserve">10.000 brute force; target digest tetap; </w:t>
            </w:r>
            <w:r>
              <w:rPr>
                <w:rFonts w:ascii="Consolas" w:hAnsi="Consolas"/>
                <w:sz w:val="18"/>
              </w:rPr>
              <w:t>secrets.token_hex()</w:t>
            </w:r>
          </w:p>
        </w:tc>
        <w:tc>
          <w:tcPr>
            <w:tcW w:type="dxa" w:w="1728"/>
          </w:tcPr>
          <w:p>
            <w:r>
              <w:rPr>
                <w:sz w:val="18"/>
              </w:rPr>
            </w:r>
            <w:r>
              <w:rPr>
                <w:b w:val="0"/>
                <w:sz w:val="18"/>
              </w:rPr>
              <w:t>0 pre-image; O(2²⁵⁶); tidak feasible</w:t>
            </w:r>
          </w:p>
        </w:tc>
        <w:tc>
          <w:tcPr>
            <w:tcW w:type="dxa" w:w="1728"/>
          </w:tcPr>
          <w:p>
            <w:r>
              <w:rPr>
                <w:sz w:val="18"/>
              </w:rPr>
            </w:r>
            <w:r>
              <w:rPr>
                <w:rFonts w:ascii="Consolas" w:hAnsi="Consolas"/>
                <w:sz w:val="18"/>
              </w:rPr>
              <w:t>test_sha3.py [H3]</w:t>
            </w:r>
          </w:p>
        </w:tc>
      </w:tr>
      <w:tr>
        <w:tc>
          <w:tcPr>
            <w:tcW w:type="dxa" w:w="1728"/>
          </w:tcPr>
          <w:p>
            <w:r>
              <w:rPr>
                <w:sz w:val="18"/>
              </w:rPr>
            </w:r>
            <w:r>
              <w:rPr>
                <w:b w:val="0"/>
                <w:sz w:val="18"/>
              </w:rPr>
              <w:t>H4</w:t>
            </w:r>
          </w:p>
        </w:tc>
        <w:tc>
          <w:tcPr>
            <w:tcW w:type="dxa" w:w="1728"/>
          </w:tcPr>
          <w:p>
            <w:r>
              <w:rPr>
                <w:sz w:val="18"/>
              </w:rPr>
            </w:r>
            <w:r>
              <w:rPr>
                <w:b w:val="0"/>
                <w:sz w:val="18"/>
              </w:rPr>
              <w:t>Avalanche Effect SHA-3</w:t>
            </w:r>
          </w:p>
        </w:tc>
        <w:tc>
          <w:tcPr>
            <w:tcW w:type="dxa" w:w="1728"/>
          </w:tcPr>
          <w:p>
            <w:r>
              <w:rPr>
                <w:sz w:val="18"/>
              </w:rPr>
            </w:r>
            <w:r>
              <w:rPr>
                <w:b w:val="0"/>
                <w:sz w:val="18"/>
              </w:rPr>
              <w:t>1-bit flip; 100–300 iterasi; posisi berbeda</w:t>
            </w:r>
          </w:p>
        </w:tc>
        <w:tc>
          <w:tcPr>
            <w:tcW w:type="dxa" w:w="1728"/>
          </w:tcPr>
          <w:p>
            <w:r>
              <w:rPr>
                <w:sz w:val="18"/>
              </w:rPr>
            </w:r>
            <w:r>
              <w:rPr>
                <w:b w:val="0"/>
                <w:sz w:val="18"/>
              </w:rPr>
              <w:t>Rata-rata 45–55%, std rendah; memenuhi SAC</w:t>
            </w:r>
          </w:p>
        </w:tc>
        <w:tc>
          <w:tcPr>
            <w:tcW w:type="dxa" w:w="1728"/>
          </w:tcPr>
          <w:p>
            <w:r>
              <w:rPr>
                <w:sz w:val="18"/>
              </w:rPr>
            </w:r>
            <w:r>
              <w:rPr>
                <w:rFonts w:ascii="Consolas" w:hAnsi="Consolas"/>
                <w:sz w:val="18"/>
              </w:rPr>
              <w:t>api_avalanche_sha3()</w:t>
            </w:r>
          </w:p>
        </w:tc>
      </w:tr>
      <w:tr>
        <w:tc>
          <w:tcPr>
            <w:tcW w:type="dxa" w:w="1728"/>
          </w:tcPr>
          <w:p>
            <w:r>
              <w:rPr>
                <w:sz w:val="18"/>
              </w:rPr>
            </w:r>
            <w:r>
              <w:rPr>
                <w:b w:val="0"/>
                <w:sz w:val="18"/>
              </w:rPr>
              <w:t>H5</w:t>
            </w:r>
          </w:p>
        </w:tc>
        <w:tc>
          <w:tcPr>
            <w:tcW w:type="dxa" w:w="1728"/>
          </w:tcPr>
          <w:p>
            <w:r>
              <w:rPr>
                <w:sz w:val="18"/>
              </w:rPr>
            </w:r>
            <w:r>
              <w:rPr>
                <w:b w:val="0"/>
                <w:sz w:val="18"/>
              </w:rPr>
              <w:t>Throughput Hashing</w:t>
            </w:r>
          </w:p>
        </w:tc>
        <w:tc>
          <w:tcPr>
            <w:tcW w:type="dxa" w:w="1728"/>
          </w:tcPr>
          <w:p>
            <w:r>
              <w:rPr>
                <w:sz w:val="18"/>
              </w:rPr>
            </w:r>
            <w:r>
              <w:rPr>
                <w:b w:val="0"/>
                <w:sz w:val="18"/>
              </w:rPr>
              <w:t xml:space="preserve">1/10/100 KB; string </w:t>
            </w:r>
            <w:r>
              <w:rPr>
                <w:rFonts w:ascii="Consolas" w:hAnsi="Consolas"/>
                <w:sz w:val="18"/>
              </w:rPr>
              <w:t>'H'×ukuran</w:t>
            </w:r>
          </w:p>
        </w:tc>
        <w:tc>
          <w:tcPr>
            <w:tcW w:type="dxa" w:w="1728"/>
          </w:tcPr>
          <w:p>
            <w:r>
              <w:rPr>
                <w:sz w:val="18"/>
              </w:rPr>
            </w:r>
            <w:r>
              <w:rPr>
                <w:b/>
                <w:sz w:val="18"/>
              </w:rPr>
              <w:t>&gt; 0,1 MB/s</w:t>
            </w:r>
            <w:r>
              <w:rPr>
                <w:b w:val="0"/>
                <w:sz w:val="18"/>
              </w:rPr>
              <w:t xml:space="preserve"> (pure-Python); skalabilitas linear</w:t>
            </w:r>
          </w:p>
        </w:tc>
        <w:tc>
          <w:tcPr>
            <w:tcW w:type="dxa" w:w="1728"/>
          </w:tcPr>
          <w:p>
            <w:r>
              <w:rPr>
                <w:sz w:val="18"/>
              </w:rPr>
            </w:r>
            <w:r>
              <w:rPr>
                <w:rFonts w:ascii="Consolas" w:hAnsi="Consolas"/>
                <w:sz w:val="18"/>
              </w:rPr>
              <w:t>api_hash_throughput()</w:t>
            </w:r>
          </w:p>
        </w:tc>
      </w:tr>
    </w:tbl>
    <w:p>
      <w:pPr>
        <w:spacing w:after="0"/>
      </w:pPr>
    </w:p>
    <w:p>
      <w:pPr>
        <w:pStyle w:val="Heading3"/>
      </w:pPr>
      <w:r>
        <w:rPr>
          <w:b w:val="0"/>
        </w:rPr>
        <w:t>3.6.2 Pengujian Keamanan – Deteksi Serangan AES-256-GCM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ID</w:t>
            </w:r>
          </w:p>
        </w:tc>
        <w:tc>
          <w:tcPr>
            <w:tcW w:type="dxa" w:w="1728"/>
            <w:shd w:val="clear" w:color="auto" w:fill="D9D9D9"/>
          </w:tcPr>
          <w:p>
            <w:r>
              <w:rPr>
                <w:sz w:val="18"/>
              </w:rPr>
            </w:r>
            <w:r>
              <w:rPr>
                <w:b/>
                <w:sz w:val="18"/>
              </w:rPr>
              <w:t>Skenario</w:t>
            </w:r>
          </w:p>
        </w:tc>
        <w:tc>
          <w:tcPr>
            <w:tcW w:type="dxa" w:w="1728"/>
            <w:shd w:val="clear" w:color="auto" w:fill="D9D9D9"/>
          </w:tcPr>
          <w:p>
            <w:r>
              <w:rPr>
                <w:sz w:val="18"/>
              </w:rPr>
            </w:r>
            <w:r>
              <w:rPr>
                <w:b/>
                <w:sz w:val="18"/>
              </w:rPr>
              <w:t>Parameter Diukur</w:t>
            </w:r>
          </w:p>
        </w:tc>
        <w:tc>
          <w:tcPr>
            <w:tcW w:type="dxa" w:w="1728"/>
            <w:shd w:val="clear" w:color="auto" w:fill="D9D9D9"/>
          </w:tcPr>
          <w:p>
            <w:r>
              <w:rPr>
                <w:sz w:val="18"/>
              </w:rPr>
            </w:r>
            <w:r>
              <w:rPr>
                <w:b/>
                <w:sz w:val="18"/>
              </w:rPr>
              <w:t>Expected Results</w:t>
            </w:r>
          </w:p>
        </w:tc>
        <w:tc>
          <w:tcPr>
            <w:tcW w:type="dxa" w:w="1728"/>
            <w:shd w:val="clear" w:color="auto" w:fill="D9D9D9"/>
          </w:tcPr>
          <w:p>
            <w:r>
              <w:rPr>
                <w:sz w:val="18"/>
              </w:rPr>
            </w:r>
            <w:r>
              <w:rPr>
                <w:b/>
                <w:sz w:val="18"/>
              </w:rPr>
              <w:t>Metode</w:t>
            </w:r>
          </w:p>
        </w:tc>
      </w:tr>
      <w:tr>
        <w:tc>
          <w:tcPr>
            <w:tcW w:type="dxa" w:w="1728"/>
          </w:tcPr>
          <w:p>
            <w:r>
              <w:rPr>
                <w:sz w:val="18"/>
              </w:rPr>
            </w:r>
            <w:r>
              <w:rPr>
                <w:b w:val="0"/>
                <w:sz w:val="18"/>
              </w:rPr>
              <w:t>S1</w:t>
            </w:r>
          </w:p>
        </w:tc>
        <w:tc>
          <w:tcPr>
            <w:tcW w:type="dxa" w:w="1728"/>
          </w:tcPr>
          <w:p>
            <w:r>
              <w:rPr>
                <w:sz w:val="18"/>
              </w:rPr>
            </w:r>
            <w:r>
              <w:rPr>
                <w:b w:val="0"/>
                <w:sz w:val="18"/>
              </w:rPr>
              <w:t>MITM Attack Detection (bit-flip CT, XOR 0xFF)</w:t>
            </w:r>
          </w:p>
        </w:tc>
        <w:tc>
          <w:tcPr>
            <w:tcW w:type="dxa" w:w="1728"/>
          </w:tcPr>
          <w:p>
            <w:r>
              <w:rPr>
                <w:sz w:val="18"/>
              </w:rPr>
            </w:r>
            <w:r>
              <w:rPr>
                <w:b w:val="0"/>
                <w:sz w:val="18"/>
              </w:rPr>
              <w:t>detection rate</w:t>
            </w:r>
          </w:p>
        </w:tc>
        <w:tc>
          <w:tcPr>
            <w:tcW w:type="dxa" w:w="1728"/>
          </w:tcPr>
          <w:p>
            <w:r>
              <w:rPr>
                <w:sz w:val="18"/>
              </w:rPr>
            </w:r>
            <w:r>
              <w:rPr>
                <w:b w:val="0"/>
                <w:sz w:val="18"/>
              </w:rPr>
              <w:t xml:space="preserve">100% terdeteksi; </w:t>
            </w:r>
            <w:r>
              <w:rPr>
                <w:rFonts w:ascii="Consolas" w:hAnsi="Consolas"/>
                <w:sz w:val="18"/>
              </w:rPr>
              <w:t>ValueError</w:t>
            </w:r>
            <w:r>
              <w:rPr>
                <w:b w:val="0"/>
                <w:sz w:val="18"/>
              </w:rPr>
              <w:t xml:space="preserve"> (MAC fail); ditolak sebelum dekripsi</w:t>
            </w:r>
          </w:p>
        </w:tc>
        <w:tc>
          <w:tcPr>
            <w:tcW w:type="dxa" w:w="1728"/>
          </w:tcPr>
          <w:p>
            <w:r>
              <w:rPr>
                <w:sz w:val="18"/>
              </w:rPr>
            </w:r>
            <w:r>
              <w:rPr>
                <w:rFonts w:ascii="Consolas" w:hAnsi="Consolas"/>
                <w:sz w:val="18"/>
              </w:rPr>
              <w:t>test_aes.py [T8/S1]</w:t>
            </w:r>
          </w:p>
        </w:tc>
      </w:tr>
      <w:tr>
        <w:tc>
          <w:tcPr>
            <w:tcW w:type="dxa" w:w="1728"/>
          </w:tcPr>
          <w:p>
            <w:r>
              <w:rPr>
                <w:sz w:val="18"/>
              </w:rPr>
            </w:r>
            <w:r>
              <w:rPr>
                <w:b w:val="0"/>
                <w:sz w:val="18"/>
              </w:rPr>
              <w:t>S2</w:t>
            </w:r>
          </w:p>
        </w:tc>
        <w:tc>
          <w:tcPr>
            <w:tcW w:type="dxa" w:w="1728"/>
          </w:tcPr>
          <w:p>
            <w:r>
              <w:rPr>
                <w:sz w:val="18"/>
              </w:rPr>
            </w:r>
            <w:r>
              <w:rPr>
                <w:b w:val="0"/>
                <w:sz w:val="18"/>
              </w:rPr>
              <w:t>Wrong Key Detection (kunci berbeda)</w:t>
            </w:r>
          </w:p>
        </w:tc>
        <w:tc>
          <w:tcPr>
            <w:tcW w:type="dxa" w:w="1728"/>
          </w:tcPr>
          <w:p>
            <w:r>
              <w:rPr>
                <w:sz w:val="18"/>
              </w:rPr>
            </w:r>
            <w:r>
              <w:rPr>
                <w:b w:val="0"/>
                <w:sz w:val="18"/>
              </w:rPr>
              <w:t>rejection rate, waktu deteksi</w:t>
            </w:r>
          </w:p>
        </w:tc>
        <w:tc>
          <w:tcPr>
            <w:tcW w:type="dxa" w:w="1728"/>
          </w:tcPr>
          <w:p>
            <w:r>
              <w:rPr>
                <w:sz w:val="18"/>
              </w:rPr>
            </w:r>
            <w:r>
              <w:rPr>
                <w:b w:val="0"/>
                <w:sz w:val="18"/>
              </w:rPr>
              <w:t>100% ditolak; no plaintext leak; deteksi cepat</w:t>
            </w:r>
          </w:p>
        </w:tc>
        <w:tc>
          <w:tcPr>
            <w:tcW w:type="dxa" w:w="1728"/>
          </w:tcPr>
          <w:p>
            <w:r>
              <w:rPr>
                <w:sz w:val="18"/>
              </w:rPr>
            </w:r>
            <w:r>
              <w:rPr>
                <w:rFonts w:ascii="Consolas" w:hAnsi="Consolas"/>
                <w:sz w:val="18"/>
              </w:rPr>
              <w:t>test_aes.py [T8/S2]</w:t>
            </w:r>
          </w:p>
        </w:tc>
      </w:tr>
      <w:tr>
        <w:tc>
          <w:tcPr>
            <w:tcW w:type="dxa" w:w="1728"/>
          </w:tcPr>
          <w:p>
            <w:r>
              <w:rPr>
                <w:sz w:val="18"/>
              </w:rPr>
            </w:r>
            <w:r>
              <w:rPr>
                <w:b w:val="0"/>
                <w:sz w:val="18"/>
              </w:rPr>
              <w:t>S3</w:t>
            </w:r>
          </w:p>
        </w:tc>
        <w:tc>
          <w:tcPr>
            <w:tcW w:type="dxa" w:w="1728"/>
          </w:tcPr>
          <w:p>
            <w:r>
              <w:rPr>
                <w:sz w:val="18"/>
              </w:rPr>
            </w:r>
            <w:r>
              <w:rPr>
                <w:b w:val="0"/>
                <w:sz w:val="18"/>
              </w:rPr>
              <w:t>Hash Tampering Detection (storage attack)</w:t>
            </w:r>
          </w:p>
        </w:tc>
        <w:tc>
          <w:tcPr>
            <w:tcW w:type="dxa" w:w="1728"/>
          </w:tcPr>
          <w:p>
            <w:r>
              <w:rPr>
                <w:sz w:val="18"/>
              </w:rPr>
            </w:r>
            <w:r>
              <w:rPr>
                <w:b w:val="0"/>
                <w:sz w:val="18"/>
              </w:rPr>
              <w:t>integrity verification</w:t>
            </w:r>
          </w:p>
        </w:tc>
        <w:tc>
          <w:tcPr>
            <w:tcW w:type="dxa" w:w="1728"/>
          </w:tcPr>
          <w:p>
            <w:r>
              <w:rPr>
                <w:sz w:val="18"/>
              </w:rPr>
            </w:r>
            <w:r>
              <w:rPr>
                <w:b w:val="0"/>
                <w:sz w:val="18"/>
              </w:rPr>
              <w:t>Hash mismatch terdeteksi; ditolak pasca AES decrypt (defense-in-depth)</w:t>
            </w:r>
          </w:p>
        </w:tc>
        <w:tc>
          <w:tcPr>
            <w:tcW w:type="dxa" w:w="1728"/>
          </w:tcPr>
          <w:p>
            <w:r>
              <w:rPr>
                <w:sz w:val="18"/>
              </w:rPr>
            </w:r>
            <w:r>
              <w:rPr>
                <w:rFonts w:ascii="Consolas" w:hAnsi="Consolas"/>
                <w:sz w:val="18"/>
              </w:rPr>
              <w:t>test_aes.py [S3]</w:t>
            </w:r>
          </w:p>
        </w:tc>
      </w:tr>
      <w:tr>
        <w:tc>
          <w:tcPr>
            <w:tcW w:type="dxa" w:w="1728"/>
          </w:tcPr>
          <w:p>
            <w:r>
              <w:rPr>
                <w:sz w:val="18"/>
              </w:rPr>
            </w:r>
            <w:r>
              <w:rPr>
                <w:b w:val="0"/>
                <w:sz w:val="18"/>
              </w:rPr>
              <w:t>S4</w:t>
            </w:r>
          </w:p>
        </w:tc>
        <w:tc>
          <w:tcPr>
            <w:tcW w:type="dxa" w:w="1728"/>
          </w:tcPr>
          <w:p>
            <w:r>
              <w:rPr>
                <w:sz w:val="18"/>
              </w:rPr>
            </w:r>
            <w:r>
              <w:rPr>
                <w:b w:val="0"/>
                <w:sz w:val="18"/>
              </w:rPr>
              <w:t>IV Uniqueness (nonce reuse prevention)</w:t>
            </w:r>
          </w:p>
        </w:tc>
        <w:tc>
          <w:tcPr>
            <w:tcW w:type="dxa" w:w="1728"/>
          </w:tcPr>
          <w:p>
            <w:r>
              <w:rPr>
                <w:sz w:val="18"/>
              </w:rPr>
            </w:r>
            <w:r>
              <w:rPr>
                <w:b w:val="0"/>
                <w:sz w:val="18"/>
              </w:rPr>
              <w:t>jumlah IV unik dari 10.000 enkripsi</w:t>
            </w:r>
          </w:p>
        </w:tc>
        <w:tc>
          <w:tcPr>
            <w:tcW w:type="dxa" w:w="1728"/>
          </w:tcPr>
          <w:p>
            <w:r>
              <w:rPr>
                <w:sz w:val="18"/>
              </w:rPr>
            </w:r>
            <w:r>
              <w:rPr>
                <w:b w:val="0"/>
                <w:sz w:val="18"/>
              </w:rPr>
              <w:t xml:space="preserve">10.000/10.000 unik; 0 nonce reuse; CSPRNG </w:t>
            </w:r>
            <w:r>
              <w:rPr>
                <w:rFonts w:ascii="Consolas" w:hAnsi="Consolas"/>
                <w:sz w:val="18"/>
              </w:rPr>
              <w:t>os.urandom(12)</w:t>
            </w:r>
          </w:p>
        </w:tc>
        <w:tc>
          <w:tcPr>
            <w:tcW w:type="dxa" w:w="1728"/>
          </w:tcPr>
          <w:p>
            <w:r>
              <w:rPr>
                <w:sz w:val="18"/>
              </w:rPr>
            </w:r>
            <w:r>
              <w:rPr>
                <w:rFonts w:ascii="Consolas" w:hAnsi="Consolas"/>
                <w:sz w:val="18"/>
              </w:rPr>
              <w:t>test_aes.py [S4]</w:t>
            </w:r>
          </w:p>
        </w:tc>
      </w:tr>
      <w:tr>
        <w:tc>
          <w:tcPr>
            <w:tcW w:type="dxa" w:w="1728"/>
          </w:tcPr>
          <w:p>
            <w:r>
              <w:rPr>
                <w:sz w:val="18"/>
              </w:rPr>
            </w:r>
            <w:r>
              <w:rPr>
                <w:b/>
                <w:sz w:val="18"/>
              </w:rPr>
              <w:t>S5</w:t>
            </w:r>
          </w:p>
        </w:tc>
        <w:tc>
          <w:tcPr>
            <w:tcW w:type="dxa" w:w="1728"/>
          </w:tcPr>
          <w:p>
            <w:r>
              <w:rPr>
                <w:sz w:val="18"/>
              </w:rPr>
            </w:r>
            <w:r>
              <w:rPr>
                <w:b/>
                <w:sz w:val="18"/>
              </w:rPr>
              <w:t>Replay Attack Resistance</w:t>
            </w:r>
          </w:p>
        </w:tc>
        <w:tc>
          <w:tcPr>
            <w:tcW w:type="dxa" w:w="1728"/>
          </w:tcPr>
          <w:p>
            <w:r>
              <w:rPr>
                <w:sz w:val="18"/>
              </w:rPr>
            </w:r>
            <w:r>
              <w:rPr>
                <w:b w:val="0"/>
                <w:sz w:val="18"/>
              </w:rPr>
              <w:t>paket identik dikirim ulang; IV tracking (</w:t>
            </w:r>
            <w:r>
              <w:rPr>
                <w:rFonts w:ascii="Consolas" w:hAnsi="Consolas"/>
                <w:sz w:val="18"/>
              </w:rPr>
              <w:t>ReplayGuard</w:t>
            </w:r>
            <w:r>
              <w:rPr>
                <w:b w:val="0"/>
                <w:sz w:val="18"/>
              </w:rPr>
              <w:t>, TTL 600 s)</w:t>
            </w:r>
          </w:p>
        </w:tc>
        <w:tc>
          <w:tcPr>
            <w:tcW w:type="dxa" w:w="1728"/>
          </w:tcPr>
          <w:p>
            <w:r>
              <w:rPr>
                <w:sz w:val="18"/>
              </w:rPr>
            </w:r>
            <w:r>
              <w:rPr>
                <w:b w:val="0"/>
                <w:sz w:val="18"/>
              </w:rPr>
              <w:t xml:space="preserve">Paket pertama diterima; paket ulang </w:t>
            </w:r>
            <w:r>
              <w:rPr>
                <w:b/>
                <w:sz w:val="18"/>
              </w:rPr>
              <w:t>ditolak</w:t>
            </w:r>
            <w:r>
              <w:rPr>
                <w:b w:val="0"/>
                <w:sz w:val="18"/>
              </w:rPr>
              <w:t>; 100% detection; IV expired boleh dipakai lagi</w:t>
            </w:r>
          </w:p>
        </w:tc>
        <w:tc>
          <w:tcPr>
            <w:tcW w:type="dxa" w:w="1728"/>
          </w:tcPr>
          <w:p>
            <w:r>
              <w:rPr>
                <w:sz w:val="18"/>
              </w:rPr>
            </w:r>
            <w:r>
              <w:rPr>
                <w:rFonts w:ascii="Consolas" w:hAnsi="Consolas"/>
                <w:sz w:val="18"/>
              </w:rPr>
              <w:t>test_replay.py [S5]</w:t>
            </w:r>
          </w:p>
        </w:tc>
      </w:tr>
      <w:tr>
        <w:tc>
          <w:tcPr>
            <w:tcW w:type="dxa" w:w="1728"/>
          </w:tcPr>
          <w:p>
            <w:r>
              <w:rPr>
                <w:sz w:val="18"/>
              </w:rPr>
            </w:r>
            <w:r>
              <w:rPr>
                <w:b w:val="0"/>
                <w:sz w:val="18"/>
              </w:rPr>
              <w:t>S6</w:t>
            </w:r>
          </w:p>
        </w:tc>
        <w:tc>
          <w:tcPr>
            <w:tcW w:type="dxa" w:w="1728"/>
          </w:tcPr>
          <w:p>
            <w:r>
              <w:rPr>
                <w:sz w:val="18"/>
              </w:rPr>
            </w:r>
            <w:r>
              <w:rPr>
                <w:b w:val="0"/>
                <w:sz w:val="18"/>
              </w:rPr>
              <w:t>Key Strength Validation</w:t>
            </w:r>
          </w:p>
        </w:tc>
        <w:tc>
          <w:tcPr>
            <w:tcW w:type="dxa" w:w="1728"/>
          </w:tcPr>
          <w:p>
            <w:r>
              <w:rPr>
                <w:sz w:val="18"/>
              </w:rPr>
            </w:r>
            <w:r>
              <w:rPr>
                <w:b w:val="0"/>
                <w:sz w:val="18"/>
              </w:rPr>
              <w:t>panjang &amp; keunikan kunci</w:t>
            </w:r>
          </w:p>
        </w:tc>
        <w:tc>
          <w:tcPr>
            <w:tcW w:type="dxa" w:w="1728"/>
          </w:tcPr>
          <w:p>
            <w:r>
              <w:rPr>
                <w:sz w:val="18"/>
              </w:rPr>
            </w:r>
            <w:r>
              <w:rPr>
                <w:b w:val="0"/>
                <w:sz w:val="18"/>
              </w:rPr>
              <w:t>Semua 32 byte; bukan weak key; 100/100 unik; CSPRNG</w:t>
            </w:r>
          </w:p>
        </w:tc>
        <w:tc>
          <w:tcPr>
            <w:tcW w:type="dxa" w:w="1728"/>
          </w:tcPr>
          <w:p>
            <w:r>
              <w:rPr>
                <w:sz w:val="18"/>
              </w:rPr>
            </w:r>
            <w:r>
              <w:rPr>
                <w:rFonts w:ascii="Consolas" w:hAnsi="Consolas"/>
                <w:sz w:val="18"/>
              </w:rPr>
              <w:t>test_aes.py [S6]</w:t>
            </w:r>
          </w:p>
        </w:tc>
      </w:tr>
    </w:tbl>
    <w:p>
      <w:pPr>
        <w:spacing w:after="0"/>
      </w:pPr>
    </w:p>
    <w:p>
      <w:pPr>
        <w:pStyle w:val="Heading3"/>
      </w:pPr>
      <w:r>
        <w:rPr>
          <w:b w:val="0"/>
        </w:rPr>
        <w:t>3.6.3 Pengujian Efisiensi – Waktu Komputasi AES-256-GCM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ID</w:t>
            </w:r>
          </w:p>
        </w:tc>
        <w:tc>
          <w:tcPr>
            <w:tcW w:type="dxa" w:w="1728"/>
            <w:shd w:val="clear" w:color="auto" w:fill="D9D9D9"/>
          </w:tcPr>
          <w:p>
            <w:r>
              <w:rPr>
                <w:sz w:val="18"/>
              </w:rPr>
            </w:r>
            <w:r>
              <w:rPr>
                <w:b/>
                <w:sz w:val="18"/>
              </w:rPr>
              <w:t>Skenario</w:t>
            </w:r>
          </w:p>
        </w:tc>
        <w:tc>
          <w:tcPr>
            <w:tcW w:type="dxa" w:w="1728"/>
            <w:shd w:val="clear" w:color="auto" w:fill="D9D9D9"/>
          </w:tcPr>
          <w:p>
            <w:r>
              <w:rPr>
                <w:sz w:val="18"/>
              </w:rPr>
            </w:r>
            <w:r>
              <w:rPr>
                <w:b/>
                <w:sz w:val="18"/>
              </w:rPr>
              <w:t>Parameter Diukur</w:t>
            </w:r>
          </w:p>
        </w:tc>
        <w:tc>
          <w:tcPr>
            <w:tcW w:type="dxa" w:w="1728"/>
            <w:shd w:val="clear" w:color="auto" w:fill="D9D9D9"/>
          </w:tcPr>
          <w:p>
            <w:r>
              <w:rPr>
                <w:sz w:val="18"/>
              </w:rPr>
            </w:r>
            <w:r>
              <w:rPr>
                <w:b/>
                <w:sz w:val="18"/>
              </w:rPr>
              <w:t>Expected Results</w:t>
            </w:r>
          </w:p>
        </w:tc>
        <w:tc>
          <w:tcPr>
            <w:tcW w:type="dxa" w:w="1728"/>
            <w:shd w:val="clear" w:color="auto" w:fill="D9D9D9"/>
          </w:tcPr>
          <w:p>
            <w:r>
              <w:rPr>
                <w:sz w:val="18"/>
              </w:rPr>
            </w:r>
            <w:r>
              <w:rPr>
                <w:b/>
                <w:sz w:val="18"/>
              </w:rPr>
              <w:t>Metode</w:t>
            </w:r>
          </w:p>
        </w:tc>
      </w:tr>
      <w:tr>
        <w:tc>
          <w:tcPr>
            <w:tcW w:type="dxa" w:w="1728"/>
          </w:tcPr>
          <w:p>
            <w:r>
              <w:rPr>
                <w:sz w:val="18"/>
              </w:rPr>
            </w:r>
            <w:r>
              <w:rPr>
                <w:b w:val="0"/>
                <w:sz w:val="18"/>
              </w:rPr>
              <w:t>E2</w:t>
            </w:r>
          </w:p>
        </w:tc>
        <w:tc>
          <w:tcPr>
            <w:tcW w:type="dxa" w:w="1728"/>
          </w:tcPr>
          <w:p>
            <w:r>
              <w:rPr>
                <w:sz w:val="18"/>
              </w:rPr>
            </w:r>
            <w:r>
              <w:rPr>
                <w:b w:val="0"/>
                <w:sz w:val="18"/>
              </w:rPr>
              <w:t>Waktu Komputasi Enkripsi</w:t>
            </w:r>
          </w:p>
        </w:tc>
        <w:tc>
          <w:tcPr>
            <w:tcW w:type="dxa" w:w="1728"/>
          </w:tcPr>
          <w:p>
            <w:r>
              <w:rPr>
                <w:sz w:val="18"/>
              </w:rPr>
            </w:r>
            <w:r>
              <w:rPr>
                <w:b w:val="0"/>
                <w:sz w:val="18"/>
              </w:rPr>
              <w:t xml:space="preserve">ukuran 50/100/500/1000/5000 char; kunci baru/sesi; IV </w:t>
            </w:r>
            <w:r>
              <w:rPr>
                <w:rFonts w:ascii="Consolas" w:hAnsi="Consolas"/>
                <w:sz w:val="18"/>
              </w:rPr>
              <w:t>os.urandom(12)</w:t>
            </w:r>
            <w:r>
              <w:rPr>
                <w:b w:val="0"/>
                <w:sz w:val="18"/>
              </w:rPr>
              <w:t xml:space="preserve">; </w:t>
            </w:r>
            <w:r>
              <w:rPr>
                <w:rFonts w:ascii="Consolas" w:hAnsi="Consolas"/>
                <w:sz w:val="18"/>
              </w:rPr>
              <w:t>time.perf_counter()</w:t>
            </w:r>
          </w:p>
        </w:tc>
        <w:tc>
          <w:tcPr>
            <w:tcW w:type="dxa" w:w="1728"/>
          </w:tcPr>
          <w:p>
            <w:r>
              <w:rPr>
                <w:sz w:val="18"/>
              </w:rPr>
            </w:r>
            <w:r>
              <w:rPr>
                <w:b w:val="0"/>
                <w:sz w:val="18"/>
              </w:rPr>
              <w:t xml:space="preserve">Semua ukuran </w:t>
            </w:r>
            <w:r>
              <w:rPr>
                <w:b/>
                <w:sz w:val="18"/>
              </w:rPr>
              <w:t>&lt; 50 ms</w:t>
            </w:r>
            <w:r>
              <w:rPr>
                <w:b w:val="0"/>
                <w:sz w:val="18"/>
              </w:rPr>
              <w:t>; 5000 char &lt; 50 ms; kompleksitas O(n)</w:t>
            </w:r>
          </w:p>
        </w:tc>
        <w:tc>
          <w:tcPr>
            <w:tcW w:type="dxa" w:w="1728"/>
          </w:tcPr>
          <w:p>
            <w:r>
              <w:rPr>
                <w:sz w:val="18"/>
              </w:rPr>
            </w:r>
            <w:r>
              <w:rPr>
                <w:rFonts w:ascii="Consolas" w:hAnsi="Consolas"/>
                <w:sz w:val="18"/>
              </w:rPr>
              <w:t>api_performance()</w:t>
            </w:r>
            <w:r>
              <w:rPr>
                <w:b w:val="0"/>
                <w:sz w:val="18"/>
              </w:rPr>
              <w:t xml:space="preserve"> (enc_ms)</w:t>
            </w:r>
          </w:p>
        </w:tc>
      </w:tr>
      <w:tr>
        <w:tc>
          <w:tcPr>
            <w:tcW w:type="dxa" w:w="1728"/>
          </w:tcPr>
          <w:p>
            <w:r>
              <w:rPr>
                <w:sz w:val="18"/>
              </w:rPr>
            </w:r>
            <w:r>
              <w:rPr>
                <w:b w:val="0"/>
                <w:sz w:val="18"/>
              </w:rPr>
              <w:t>E3</w:t>
            </w:r>
          </w:p>
        </w:tc>
        <w:tc>
          <w:tcPr>
            <w:tcW w:type="dxa" w:w="1728"/>
          </w:tcPr>
          <w:p>
            <w:r>
              <w:rPr>
                <w:sz w:val="18"/>
              </w:rPr>
            </w:r>
            <w:r>
              <w:rPr>
                <w:b w:val="0"/>
                <w:sz w:val="18"/>
              </w:rPr>
              <w:t>Waktu Komputasi Dekripsi</w:t>
            </w:r>
          </w:p>
        </w:tc>
        <w:tc>
          <w:tcPr>
            <w:tcW w:type="dxa" w:w="1728"/>
          </w:tcPr>
          <w:p>
            <w:r>
              <w:rPr>
                <w:sz w:val="18"/>
              </w:rPr>
            </w:r>
            <w:r>
              <w:rPr>
                <w:b w:val="0"/>
                <w:sz w:val="18"/>
              </w:rPr>
              <w:t>ukuran CT 50–5000 byte; termasuk verifikasi GHASH</w:t>
            </w:r>
          </w:p>
        </w:tc>
        <w:tc>
          <w:tcPr>
            <w:tcW w:type="dxa" w:w="1728"/>
          </w:tcPr>
          <w:p>
            <w:r>
              <w:rPr>
                <w:sz w:val="18"/>
              </w:rPr>
            </w:r>
            <w:r>
              <w:rPr>
                <w:b w:val="0"/>
                <w:sz w:val="18"/>
              </w:rPr>
              <w:t xml:space="preserve">Dekripsi ≈ enkripsi; 5000 char </w:t>
            </w:r>
            <w:r>
              <w:rPr>
                <w:b/>
                <w:sz w:val="18"/>
              </w:rPr>
              <w:t>&lt; 50 ms</w:t>
            </w:r>
            <w:r>
              <w:rPr>
                <w:b w:val="0"/>
                <w:sz w:val="18"/>
              </w:rPr>
              <w:t>; konsisten semua ukuran</w:t>
            </w:r>
          </w:p>
        </w:tc>
        <w:tc>
          <w:tcPr>
            <w:tcW w:type="dxa" w:w="1728"/>
          </w:tcPr>
          <w:p>
            <w:r>
              <w:rPr>
                <w:sz w:val="18"/>
              </w:rPr>
            </w:r>
            <w:r>
              <w:rPr>
                <w:rFonts w:ascii="Consolas" w:hAnsi="Consolas"/>
                <w:sz w:val="18"/>
              </w:rPr>
              <w:t>api_performance()</w:t>
            </w:r>
            <w:r>
              <w:rPr>
                <w:b w:val="0"/>
                <w:sz w:val="18"/>
              </w:rPr>
              <w:t xml:space="preserve"> (dec_ms)</w:t>
            </w:r>
          </w:p>
        </w:tc>
      </w:tr>
    </w:tbl>
    <w:p>
      <w:pPr>
        <w:spacing w:after="0"/>
      </w:pPr>
    </w:p>
    <w:p>
      <w:pPr>
        <w:pStyle w:val="Heading3"/>
      </w:pPr>
      <w:r>
        <w:rPr>
          <w:b w:val="0"/>
        </w:rPr>
        <w:t>3.6.4 Pengujian Efisiensi – Throughput SHA-3-256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ID</w:t>
            </w:r>
          </w:p>
        </w:tc>
        <w:tc>
          <w:tcPr>
            <w:tcW w:type="dxa" w:w="1728"/>
            <w:shd w:val="clear" w:color="auto" w:fill="D9D9D9"/>
          </w:tcPr>
          <w:p>
            <w:r>
              <w:rPr>
                <w:sz w:val="18"/>
              </w:rPr>
            </w:r>
            <w:r>
              <w:rPr>
                <w:b/>
                <w:sz w:val="18"/>
              </w:rPr>
              <w:t>Skenario</w:t>
            </w:r>
          </w:p>
        </w:tc>
        <w:tc>
          <w:tcPr>
            <w:tcW w:type="dxa" w:w="1728"/>
            <w:shd w:val="clear" w:color="auto" w:fill="D9D9D9"/>
          </w:tcPr>
          <w:p>
            <w:r>
              <w:rPr>
                <w:sz w:val="18"/>
              </w:rPr>
            </w:r>
            <w:r>
              <w:rPr>
                <w:b/>
                <w:sz w:val="18"/>
              </w:rPr>
              <w:t>Parameter Diukur</w:t>
            </w:r>
          </w:p>
        </w:tc>
        <w:tc>
          <w:tcPr>
            <w:tcW w:type="dxa" w:w="1728"/>
            <w:shd w:val="clear" w:color="auto" w:fill="D9D9D9"/>
          </w:tcPr>
          <w:p>
            <w:r>
              <w:rPr>
                <w:sz w:val="18"/>
              </w:rPr>
            </w:r>
            <w:r>
              <w:rPr>
                <w:b/>
                <w:sz w:val="18"/>
              </w:rPr>
              <w:t>Expected Results</w:t>
            </w:r>
          </w:p>
        </w:tc>
        <w:tc>
          <w:tcPr>
            <w:tcW w:type="dxa" w:w="1728"/>
            <w:shd w:val="clear" w:color="auto" w:fill="D9D9D9"/>
          </w:tcPr>
          <w:p>
            <w:r>
              <w:rPr>
                <w:sz w:val="18"/>
              </w:rPr>
            </w:r>
            <w:r>
              <w:rPr>
                <w:b/>
                <w:sz w:val="18"/>
              </w:rPr>
              <w:t>Metode</w:t>
            </w:r>
          </w:p>
        </w:tc>
      </w:tr>
      <w:tr>
        <w:tc>
          <w:tcPr>
            <w:tcW w:type="dxa" w:w="1728"/>
          </w:tcPr>
          <w:p>
            <w:r>
              <w:rPr>
                <w:sz w:val="18"/>
              </w:rPr>
            </w:r>
            <w:r>
              <w:rPr>
                <w:b w:val="0"/>
                <w:sz w:val="18"/>
              </w:rPr>
              <w:t>E5/H5</w:t>
            </w:r>
          </w:p>
        </w:tc>
        <w:tc>
          <w:tcPr>
            <w:tcW w:type="dxa" w:w="1728"/>
          </w:tcPr>
          <w:p>
            <w:r>
              <w:rPr>
                <w:sz w:val="18"/>
              </w:rPr>
            </w:r>
            <w:r>
              <w:rPr>
                <w:b w:val="0"/>
                <w:sz w:val="18"/>
              </w:rPr>
              <w:t>Throughput Hashing</w:t>
            </w:r>
          </w:p>
        </w:tc>
        <w:tc>
          <w:tcPr>
            <w:tcW w:type="dxa" w:w="1728"/>
          </w:tcPr>
          <w:p>
            <w:r>
              <w:rPr>
                <w:sz w:val="18"/>
              </w:rPr>
            </w:r>
            <w:r>
              <w:rPr>
                <w:b w:val="0"/>
                <w:sz w:val="18"/>
              </w:rPr>
              <w:t xml:space="preserve">1/10/50/100 KB; </w:t>
            </w:r>
            <w:r>
              <w:rPr>
                <w:rFonts w:ascii="Consolas" w:hAnsi="Consolas"/>
                <w:sz w:val="18"/>
              </w:rPr>
              <w:t>'H'×ukuran</w:t>
            </w:r>
            <w:r>
              <w:rPr>
                <w:b w:val="0"/>
                <w:sz w:val="18"/>
              </w:rPr>
              <w:t>; throughput (MB/s)</w:t>
            </w:r>
          </w:p>
        </w:tc>
        <w:tc>
          <w:tcPr>
            <w:tcW w:type="dxa" w:w="1728"/>
          </w:tcPr>
          <w:p>
            <w:r>
              <w:rPr>
                <w:sz w:val="18"/>
              </w:rPr>
            </w:r>
            <w:r>
              <w:rPr>
                <w:b/>
                <w:sz w:val="18"/>
              </w:rPr>
              <w:t>&gt; 0,1 MB/s</w:t>
            </w:r>
            <w:r>
              <w:rPr>
                <w:b w:val="0"/>
                <w:sz w:val="18"/>
              </w:rPr>
              <w:t xml:space="preserve"> untuk semua ukuran (pure-Python)</w:t>
            </w:r>
          </w:p>
        </w:tc>
        <w:tc>
          <w:tcPr>
            <w:tcW w:type="dxa" w:w="1728"/>
          </w:tcPr>
          <w:p>
            <w:r>
              <w:rPr>
                <w:sz w:val="18"/>
              </w:rPr>
            </w:r>
            <w:r>
              <w:rPr>
                <w:rFonts w:ascii="Consolas" w:hAnsi="Consolas"/>
                <w:sz w:val="18"/>
              </w:rPr>
              <w:t>api_hash_throughput()</w:t>
            </w:r>
          </w:p>
        </w:tc>
      </w:tr>
    </w:tbl>
    <w:p>
      <w:pPr>
        <w:spacing w:after="0"/>
      </w:pPr>
    </w:p>
    <w:p>
      <w:pPr>
        <w:pStyle w:val="Heading3"/>
      </w:pPr>
      <w:r>
        <w:rPr>
          <w:b w:val="0"/>
        </w:rPr>
        <w:t>3.6.5 Pengujian Integritas &amp; Robustness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D9D9"/>
          </w:tcPr>
          <w:p>
            <w:r>
              <w:rPr>
                <w:sz w:val="18"/>
              </w:rPr>
            </w:r>
            <w:r>
              <w:rPr>
                <w:b/>
                <w:sz w:val="18"/>
              </w:rPr>
              <w:t>ID</w:t>
            </w:r>
          </w:p>
        </w:tc>
        <w:tc>
          <w:tcPr>
            <w:tcW w:type="dxa" w:w="960"/>
            <w:shd w:val="clear" w:color="auto" w:fill="D9D9D9"/>
          </w:tcPr>
          <w:p>
            <w:r>
              <w:rPr>
                <w:sz w:val="18"/>
              </w:rPr>
            </w:r>
            <w:r>
              <w:rPr>
                <w:b/>
                <w:sz w:val="18"/>
              </w:rPr>
              <w:t>Skenario</w:t>
            </w:r>
          </w:p>
        </w:tc>
        <w:tc>
          <w:tcPr>
            <w:tcW w:type="dxa" w:w="960"/>
            <w:shd w:val="clear" w:color="auto" w:fill="D9D9D9"/>
          </w:tcPr>
          <w:p>
            <w:r>
              <w:rPr>
                <w:sz w:val="18"/>
              </w:rPr>
            </w:r>
            <w:r>
              <w:rPr>
                <w:b/>
                <w:sz w:val="18"/>
              </w:rPr>
              <w:t>Parameter Diukur</w:t>
            </w:r>
          </w:p>
        </w:tc>
        <w:tc>
          <w:tcPr>
            <w:tcW w:type="dxa" w:w="960"/>
            <w:shd w:val="clear" w:color="auto" w:fill="D9D9D9"/>
          </w:tcPr>
          <w:p>
            <w:r>
              <w:rPr>
                <w:sz w:val="18"/>
              </w:rPr>
            </w:r>
            <w:r>
              <w:rPr>
                <w:b/>
                <w:sz w:val="18"/>
              </w:rPr>
              <w:t>Expected Results</w:t>
            </w:r>
          </w:p>
        </w:tc>
        <w:tc>
          <w:tcPr>
            <w:tcW w:type="dxa" w:w="960"/>
            <w:shd w:val="clear" w:color="auto" w:fill="D9D9D9"/>
          </w:tcPr>
          <w:p>
            <w:r>
              <w:rPr>
                <w:sz w:val="18"/>
              </w:rPr>
            </w:r>
            <w:r>
              <w:rPr>
                <w:b/>
                <w:sz w:val="18"/>
              </w:rPr>
              <w:t>Metode</w:t>
            </w:r>
          </w:p>
        </w:tc>
        <w:tc>
          <w:tcPr>
            <w:tcW w:type="dxa" w:w="960"/>
            <w:shd w:val="clear" w:color="auto" w:fill="D9D9D9"/>
          </w:tcPr>
          <w:p>
            <w:r>
              <w:rPr>
                <w:sz w:val="18"/>
              </w:rPr>
            </w:r>
          </w:p>
        </w:tc>
        <w:tc>
          <w:tcPr>
            <w:tcW w:type="dxa" w:w="960"/>
            <w:shd w:val="clear" w:color="auto" w:fill="D9D9D9"/>
          </w:tcPr>
          <w:p>
            <w:r>
              <w:rPr>
                <w:sz w:val="18"/>
              </w:rPr>
            </w:r>
          </w:p>
        </w:tc>
        <w:tc>
          <w:tcPr>
            <w:tcW w:type="dxa" w:w="960"/>
            <w:shd w:val="clear" w:color="auto" w:fill="D9D9D9"/>
          </w:tcPr>
          <w:p>
            <w:r>
              <w:rPr>
                <w:sz w:val="18"/>
              </w:rPr>
            </w:r>
          </w:p>
        </w:tc>
        <w:tc>
          <w:tcPr>
            <w:tcW w:type="dxa" w:w="960"/>
            <w:shd w:val="clear" w:color="auto" w:fill="D9D9D9"/>
          </w:tcPr>
          <w:p>
            <w:r>
              <w:rPr>
                <w:sz w:val="18"/>
              </w:rPr>
            </w:r>
          </w:p>
        </w:tc>
      </w:tr>
      <w:tr>
        <w:tc>
          <w:tcPr>
            <w:tcW w:type="dxa" w:w="960"/>
          </w:tcPr>
          <w:p>
            <w:r>
              <w:rPr>
                <w:sz w:val="18"/>
              </w:rPr>
            </w:r>
            <w:r>
              <w:rPr>
                <w:b w:val="0"/>
                <w:sz w:val="18"/>
              </w:rPr>
              <w:t>I1</w:t>
            </w:r>
          </w:p>
        </w:tc>
        <w:tc>
          <w:tcPr>
            <w:tcW w:type="dxa" w:w="960"/>
          </w:tcPr>
          <w:p>
            <w:r>
              <w:rPr>
                <w:sz w:val="18"/>
              </w:rPr>
            </w:r>
            <w:r>
              <w:rPr>
                <w:b w:val="0"/>
                <w:sz w:val="18"/>
              </w:rPr>
              <w:t>Transmisi Pesan Valid E2E</w:t>
            </w:r>
          </w:p>
        </w:tc>
        <w:tc>
          <w:tcPr>
            <w:tcW w:type="dxa" w:w="960"/>
          </w:tcPr>
          <w:p>
            <w:r>
              <w:rPr>
                <w:sz w:val="18"/>
              </w:rPr>
            </w:r>
            <w:r>
              <w:rPr>
                <w:b w:val="0"/>
                <w:sz w:val="18"/>
              </w:rPr>
              <w:t>6 test case; pipeline SHA-3 + AES-GCM; equality plaintext</w:t>
            </w:r>
          </w:p>
        </w:tc>
        <w:tc>
          <w:tcPr>
            <w:tcW w:type="dxa" w:w="960"/>
          </w:tcPr>
          <w:p>
            <w:r>
              <w:rPr>
                <w:sz w:val="18"/>
              </w:rPr>
            </w:r>
            <w:r>
              <w:rPr>
                <w:b w:val="0"/>
                <w:sz w:val="18"/>
              </w:rPr>
              <w:t>100% success; byte-perfect; Auth Tag &amp; Hash verify</w:t>
            </w:r>
          </w:p>
        </w:tc>
        <w:tc>
          <w:tcPr>
            <w:tcW w:type="dxa" w:w="960"/>
          </w:tcPr>
          <w:p>
            <w:r>
              <w:rPr>
                <w:sz w:val="18"/>
              </w:rPr>
            </w:r>
            <w:r>
              <w:rPr>
                <w:rFonts w:ascii="Consolas" w:hAnsi="Consolas"/>
                <w:sz w:val="18"/>
              </w:rPr>
              <w:t>test_aes.py [T9/I1]</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I2</w:t>
            </w:r>
          </w:p>
        </w:tc>
        <w:tc>
          <w:tcPr>
            <w:tcW w:type="dxa" w:w="960"/>
          </w:tcPr>
          <w:p>
            <w:r>
              <w:rPr>
                <w:sz w:val="18"/>
              </w:rPr>
            </w:r>
            <w:r>
              <w:rPr>
                <w:b w:val="0"/>
                <w:sz w:val="18"/>
              </w:rPr>
              <w:t>Format Payload</w:t>
            </w:r>
          </w:p>
        </w:tc>
        <w:tc>
          <w:tcPr>
            <w:tcW w:type="dxa" w:w="960"/>
          </w:tcPr>
          <w:p>
            <w:r>
              <w:rPr>
                <w:sz w:val="18"/>
              </w:rPr>
            </w:r>
            <w:r>
              <w:rPr>
                <w:b w:val="0"/>
                <w:sz w:val="18"/>
              </w:rPr>
              <w:t>IV=12B, Tag=16B, overhead=28B; parse</w:t>
            </w:r>
          </w:p>
        </w:tc>
        <w:tc>
          <w:tcPr>
            <w:tcW w:type="dxa" w:w="960"/>
          </w:tcPr>
          <w:p>
            <w:r>
              <w:rPr>
                <w:sz w:val="18"/>
              </w:rPr>
            </w:r>
            <w:r>
              <w:rPr>
                <w:b w:val="0"/>
                <w:sz w:val="18"/>
              </w:rPr>
              <w:t>Struktur konsisten; overhead 28 byte; parsing akurat</w:t>
            </w:r>
          </w:p>
        </w:tc>
        <w:tc>
          <w:tcPr>
            <w:tcW w:type="dxa" w:w="960"/>
          </w:tcPr>
          <w:p>
            <w:r>
              <w:rPr>
                <w:sz w:val="18"/>
              </w:rPr>
            </w:r>
            <w:r>
              <w:rPr>
                <w:rFonts w:ascii="Consolas" w:hAnsi="Consolas"/>
                <w:sz w:val="18"/>
              </w:rPr>
              <w:t>test_aes.py [I2]</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I3</w:t>
            </w:r>
          </w:p>
        </w:tc>
        <w:tc>
          <w:tcPr>
            <w:tcW w:type="dxa" w:w="960"/>
          </w:tcPr>
          <w:p>
            <w:r>
              <w:rPr>
                <w:sz w:val="18"/>
              </w:rPr>
            </w:r>
            <w:r>
              <w:rPr>
                <w:b w:val="0"/>
                <w:sz w:val="18"/>
              </w:rPr>
              <w:t>Separator `</w:t>
            </w:r>
          </w:p>
        </w:tc>
        <w:tc>
          <w:tcPr>
            <w:tcW w:type="dxa" w:w="960"/>
          </w:tcPr>
          <w:p>
            <w:r>
              <w:rPr>
                <w:sz w:val="18"/>
              </w:rPr>
            </w:r>
          </w:p>
        </w:tc>
        <w:tc>
          <w:tcPr>
            <w:tcW w:type="dxa" w:w="960"/>
          </w:tcPr>
          <w:p>
            <w:r>
              <w:rPr>
                <w:sz w:val="18"/>
              </w:rPr>
            </w:r>
            <w:r>
              <w:rPr>
                <w:b w:val="0"/>
                <w:sz w:val="18"/>
              </w:rPr>
              <w:t>HASH</w:t>
            </w:r>
          </w:p>
        </w:tc>
        <w:tc>
          <w:tcPr>
            <w:tcW w:type="dxa" w:w="960"/>
          </w:tcPr>
          <w:p>
            <w:r>
              <w:rPr>
                <w:sz w:val="18"/>
              </w:rPr>
            </w:r>
          </w:p>
        </w:tc>
        <w:tc>
          <w:tcPr>
            <w:tcW w:type="dxa" w:w="960"/>
          </w:tcPr>
          <w:p>
            <w:r>
              <w:rPr>
                <w:sz w:val="18"/>
              </w:rPr>
            </w:r>
            <w:r>
              <w:rPr>
                <w:b w:val="0"/>
                <w:sz w:val="18"/>
              </w:rPr>
              <w:t>`</w:t>
            </w:r>
          </w:p>
        </w:tc>
        <w:tc>
          <w:tcPr>
            <w:tcW w:type="dxa" w:w="960"/>
          </w:tcPr>
          <w:p>
            <w:r>
              <w:rPr>
                <w:sz w:val="18"/>
              </w:rPr>
            </w:r>
            <w:r>
              <w:rPr>
                <w:b w:val="0"/>
                <w:sz w:val="18"/>
              </w:rPr>
              <w:t>split payload; hash 64 hex</w:t>
            </w:r>
          </w:p>
        </w:tc>
        <w:tc>
          <w:tcPr>
            <w:tcW w:type="dxa" w:w="960"/>
          </w:tcPr>
          <w:p>
            <w:r>
              <w:rPr>
                <w:sz w:val="18"/>
              </w:rPr>
            </w:r>
            <w:r>
              <w:rPr>
                <w:b w:val="0"/>
                <w:sz w:val="18"/>
              </w:rPr>
              <w:t>Split berhasil; hash 64 char; plaintext utuh</w:t>
            </w:r>
          </w:p>
        </w:tc>
        <w:tc>
          <w:tcPr>
            <w:tcW w:type="dxa" w:w="960"/>
          </w:tcPr>
          <w:p>
            <w:r>
              <w:rPr>
                <w:sz w:val="18"/>
              </w:rPr>
            </w:r>
            <w:r>
              <w:rPr>
                <w:rFonts w:ascii="Consolas" w:hAnsi="Consolas"/>
                <w:sz w:val="18"/>
              </w:rPr>
              <w:t>test_aes.py [I3]</w:t>
            </w:r>
          </w:p>
        </w:tc>
      </w:tr>
      <w:tr>
        <w:tc>
          <w:tcPr>
            <w:tcW w:type="dxa" w:w="960"/>
          </w:tcPr>
          <w:p>
            <w:r>
              <w:rPr>
                <w:sz w:val="18"/>
              </w:rPr>
            </w:r>
            <w:r>
              <w:rPr>
                <w:b w:val="0"/>
                <w:sz w:val="18"/>
              </w:rPr>
              <w:t>R1</w:t>
            </w:r>
          </w:p>
        </w:tc>
        <w:tc>
          <w:tcPr>
            <w:tcW w:type="dxa" w:w="960"/>
          </w:tcPr>
          <w:p>
            <w:r>
              <w:rPr>
                <w:sz w:val="18"/>
              </w:rPr>
            </w:r>
            <w:r>
              <w:rPr>
                <w:b w:val="0"/>
                <w:sz w:val="18"/>
              </w:rPr>
              <w:t>Empty Message (0 byte)</w:t>
            </w:r>
          </w:p>
        </w:tc>
        <w:tc>
          <w:tcPr>
            <w:tcW w:type="dxa" w:w="960"/>
          </w:tcPr>
          <w:p>
            <w:r>
              <w:rPr>
                <w:sz w:val="18"/>
              </w:rPr>
            </w:r>
            <w:r>
              <w:rPr>
                <w:b w:val="0"/>
                <w:sz w:val="18"/>
              </w:rPr>
              <w:t>CT, Tag, hash string kosong</w:t>
            </w:r>
          </w:p>
        </w:tc>
        <w:tc>
          <w:tcPr>
            <w:tcW w:type="dxa" w:w="960"/>
          </w:tcPr>
          <w:p>
            <w:r>
              <w:rPr>
                <w:sz w:val="18"/>
              </w:rPr>
            </w:r>
            <w:r>
              <w:rPr>
                <w:b w:val="0"/>
                <w:sz w:val="18"/>
              </w:rPr>
              <w:t xml:space="preserve">CT=0B; Tag=16B; hash = </w:t>
            </w:r>
            <w:r>
              <w:rPr>
                <w:rFonts w:ascii="Consolas" w:hAnsi="Consolas"/>
                <w:sz w:val="18"/>
              </w:rPr>
              <w:t>a7ffc6f8...8434a</w:t>
            </w:r>
            <w:r>
              <w:rPr>
                <w:b w:val="0"/>
                <w:sz w:val="18"/>
              </w:rPr>
              <w:t>; round-trip → ""</w:t>
            </w:r>
          </w:p>
        </w:tc>
        <w:tc>
          <w:tcPr>
            <w:tcW w:type="dxa" w:w="960"/>
          </w:tcPr>
          <w:p>
            <w:r>
              <w:rPr>
                <w:sz w:val="18"/>
              </w:rPr>
            </w:r>
            <w:r>
              <w:rPr>
                <w:rFonts w:ascii="Consolas" w:hAnsi="Consolas"/>
                <w:sz w:val="18"/>
              </w:rPr>
              <w:t>test_aes.py [R1]</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sz w:val="18"/>
              </w:rPr>
              <w:t>R2</w:t>
            </w:r>
          </w:p>
        </w:tc>
        <w:tc>
          <w:tcPr>
            <w:tcW w:type="dxa" w:w="960"/>
          </w:tcPr>
          <w:p>
            <w:r>
              <w:rPr>
                <w:sz w:val="18"/>
              </w:rPr>
            </w:r>
            <w:r>
              <w:rPr>
                <w:b/>
                <w:sz w:val="18"/>
              </w:rPr>
              <w:t>Large Message (1–10 MB)</w:t>
            </w:r>
          </w:p>
        </w:tc>
        <w:tc>
          <w:tcPr>
            <w:tcW w:type="dxa" w:w="960"/>
          </w:tcPr>
          <w:p>
            <w:r>
              <w:rPr>
                <w:sz w:val="18"/>
              </w:rPr>
            </w:r>
            <w:r>
              <w:rPr>
                <w:b w:val="0"/>
                <w:sz w:val="18"/>
              </w:rPr>
              <w:t>ukuran, memory, waktu, integritas</w:t>
            </w:r>
          </w:p>
        </w:tc>
        <w:tc>
          <w:tcPr>
            <w:tcW w:type="dxa" w:w="960"/>
          </w:tcPr>
          <w:p>
            <w:r>
              <w:rPr>
                <w:sz w:val="18"/>
              </w:rPr>
            </w:r>
            <w:r>
              <w:rPr>
                <w:b w:val="0"/>
                <w:sz w:val="18"/>
              </w:rPr>
              <w:t>1/5/10 MB byte-perfect; memory &lt; 5× (Python overhead); O(n); overhead 28 byte</w:t>
            </w:r>
          </w:p>
        </w:tc>
        <w:tc>
          <w:tcPr>
            <w:tcW w:type="dxa" w:w="960"/>
          </w:tcPr>
          <w:p>
            <w:r>
              <w:rPr>
                <w:sz w:val="18"/>
              </w:rPr>
            </w:r>
            <w:r>
              <w:rPr>
                <w:rFonts w:ascii="Consolas" w:hAnsi="Consolas"/>
                <w:sz w:val="18"/>
              </w:rPr>
              <w:t>test_large_message.py [R2]</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R3</w:t>
            </w:r>
          </w:p>
        </w:tc>
        <w:tc>
          <w:tcPr>
            <w:tcW w:type="dxa" w:w="960"/>
          </w:tcPr>
          <w:p>
            <w:r>
              <w:rPr>
                <w:sz w:val="18"/>
              </w:rPr>
            </w:r>
            <w:r>
              <w:rPr>
                <w:b w:val="0"/>
                <w:sz w:val="18"/>
              </w:rPr>
              <w:t>Special Characters/Unicode</w:t>
            </w:r>
          </w:p>
        </w:tc>
        <w:tc>
          <w:tcPr>
            <w:tcW w:type="dxa" w:w="960"/>
          </w:tcPr>
          <w:p>
            <w:r>
              <w:rPr>
                <w:sz w:val="18"/>
              </w:rPr>
            </w:r>
            <w:r>
              <w:rPr>
                <w:b w:val="0"/>
                <w:sz w:val="18"/>
              </w:rPr>
              <w:t>emoji, CJK, simbol; byte-perfect</w:t>
            </w:r>
          </w:p>
        </w:tc>
        <w:tc>
          <w:tcPr>
            <w:tcW w:type="dxa" w:w="960"/>
          </w:tcPr>
          <w:p>
            <w:r>
              <w:rPr>
                <w:sz w:val="18"/>
              </w:rPr>
            </w:r>
            <w:r>
              <w:rPr>
                <w:b w:val="0"/>
                <w:sz w:val="18"/>
              </w:rPr>
              <w:t>100% data integrity; UTF-8 preserved; rekonstruksi byte-perfect</w:t>
            </w:r>
          </w:p>
        </w:tc>
        <w:tc>
          <w:tcPr>
            <w:tcW w:type="dxa" w:w="960"/>
          </w:tcPr>
          <w:p>
            <w:r>
              <w:rPr>
                <w:sz w:val="18"/>
              </w:rPr>
            </w:r>
            <w:r>
              <w:rPr>
                <w:rFonts w:ascii="Consolas" w:hAnsi="Consolas"/>
                <w:sz w:val="18"/>
              </w:rPr>
              <w:t>test_aes.py [R3]</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R4</w:t>
            </w:r>
          </w:p>
        </w:tc>
        <w:tc>
          <w:tcPr>
            <w:tcW w:type="dxa" w:w="960"/>
          </w:tcPr>
          <w:p>
            <w:r>
              <w:rPr>
                <w:sz w:val="18"/>
              </w:rPr>
            </w:r>
            <w:r>
              <w:rPr>
                <w:b w:val="0"/>
                <w:sz w:val="18"/>
              </w:rPr>
              <w:t>Malformed Packet</w:t>
            </w:r>
          </w:p>
        </w:tc>
        <w:tc>
          <w:tcPr>
            <w:tcW w:type="dxa" w:w="960"/>
          </w:tcPr>
          <w:p>
            <w:r>
              <w:rPr>
                <w:sz w:val="18"/>
              </w:rPr>
            </w:r>
            <w:r>
              <w:rPr>
                <w:b w:val="0"/>
                <w:sz w:val="18"/>
              </w:rPr>
              <w:t>paket 0/5/27 byte; 28 byte</w:t>
            </w:r>
          </w:p>
        </w:tc>
        <w:tc>
          <w:tcPr>
            <w:tcW w:type="dxa" w:w="960"/>
          </w:tcPr>
          <w:p>
            <w:r>
              <w:rPr>
                <w:sz w:val="18"/>
              </w:rPr>
            </w:r>
            <w:r>
              <w:rPr>
                <w:rFonts w:ascii="Consolas" w:hAnsi="Consolas"/>
                <w:sz w:val="18"/>
              </w:rPr>
              <w:t>ValueError</w:t>
            </w:r>
            <w:r>
              <w:rPr>
                <w:b w:val="0"/>
                <w:sz w:val="18"/>
              </w:rPr>
              <w:t xml:space="preserve"> untuk &lt; 28 byte; parse OK untuk = 28 byte; no crash</w:t>
            </w:r>
          </w:p>
        </w:tc>
        <w:tc>
          <w:tcPr>
            <w:tcW w:type="dxa" w:w="960"/>
          </w:tcPr>
          <w:p>
            <w:r>
              <w:rPr>
                <w:sz w:val="18"/>
              </w:rPr>
            </w:r>
            <w:r>
              <w:rPr>
                <w:rFonts w:ascii="Consolas" w:hAnsi="Consolas"/>
                <w:sz w:val="18"/>
              </w:rPr>
              <w:t>test_aes.py [R4]</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sz w:val="18"/>
              </w:rPr>
              <w:t>R5</w:t>
            </w:r>
          </w:p>
        </w:tc>
        <w:tc>
          <w:tcPr>
            <w:tcW w:type="dxa" w:w="960"/>
          </w:tcPr>
          <w:p>
            <w:r>
              <w:rPr>
                <w:sz w:val="18"/>
              </w:rPr>
            </w:r>
            <w:r>
              <w:rPr>
                <w:b/>
                <w:sz w:val="18"/>
              </w:rPr>
              <w:t>Concurrent Encryption</w:t>
            </w:r>
          </w:p>
        </w:tc>
        <w:tc>
          <w:tcPr>
            <w:tcW w:type="dxa" w:w="960"/>
          </w:tcPr>
          <w:p>
            <w:r>
              <w:rPr>
                <w:sz w:val="18"/>
              </w:rPr>
            </w:r>
            <w:r>
              <w:rPr>
                <w:b w:val="0"/>
                <w:sz w:val="18"/>
              </w:rPr>
              <w:t>10–100 thread × 100 enkripsi; IV collision</w:t>
            </w:r>
          </w:p>
        </w:tc>
        <w:tc>
          <w:tcPr>
            <w:tcW w:type="dxa" w:w="960"/>
          </w:tcPr>
          <w:p>
            <w:r>
              <w:rPr>
                <w:sz w:val="18"/>
              </w:rPr>
            </w:r>
            <w:r>
              <w:rPr>
                <w:b w:val="0"/>
                <w:sz w:val="18"/>
              </w:rPr>
              <w:t>0 IV collision; semua enkripsi sukses; thread-safe CSPRNG; consistent</w:t>
            </w:r>
          </w:p>
        </w:tc>
        <w:tc>
          <w:tcPr>
            <w:tcW w:type="dxa" w:w="960"/>
          </w:tcPr>
          <w:p>
            <w:r>
              <w:rPr>
                <w:sz w:val="18"/>
              </w:rPr>
            </w:r>
            <w:r>
              <w:rPr>
                <w:rFonts w:ascii="Consolas" w:hAnsi="Consolas"/>
                <w:sz w:val="18"/>
              </w:rPr>
              <w:t>test_concurrent.py [R5]</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pPr>
        <w:spacing w:after="0"/>
      </w:pPr>
    </w:p>
    <w:p>
      <w:pPr>
        <w:pStyle w:val="Heading3"/>
      </w:pPr>
      <w:r>
        <w:rPr>
          <w:b w:val="0"/>
        </w:rPr>
        <w:t>3.6.6 Ringkasan Target Keberhasilan (Expected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sz w:val="18"/>
              </w:rPr>
            </w:r>
            <w:r>
              <w:rPr>
                <w:b/>
                <w:sz w:val="18"/>
              </w:rPr>
              <w:t>Kategori</w:t>
            </w:r>
          </w:p>
        </w:tc>
        <w:tc>
          <w:tcPr>
            <w:tcW w:type="dxa" w:w="2880"/>
            <w:shd w:val="clear" w:color="auto" w:fill="D9D9D9"/>
          </w:tcPr>
          <w:p>
            <w:r>
              <w:rPr>
                <w:sz w:val="18"/>
              </w:rPr>
            </w:r>
            <w:r>
              <w:rPr>
                <w:b/>
                <w:sz w:val="18"/>
              </w:rPr>
              <w:t>Metrik Utama</w:t>
            </w:r>
          </w:p>
        </w:tc>
        <w:tc>
          <w:tcPr>
            <w:tcW w:type="dxa" w:w="2880"/>
            <w:shd w:val="clear" w:color="auto" w:fill="D9D9D9"/>
          </w:tcPr>
          <w:p>
            <w:r>
              <w:rPr>
                <w:sz w:val="18"/>
              </w:rPr>
            </w:r>
            <w:r>
              <w:rPr>
                <w:b/>
                <w:sz w:val="18"/>
              </w:rPr>
              <w:t>Target Keberhasilan</w:t>
            </w:r>
          </w:p>
        </w:tc>
      </w:tr>
      <w:tr>
        <w:tc>
          <w:tcPr>
            <w:tcW w:type="dxa" w:w="2880"/>
          </w:tcPr>
          <w:p>
            <w:r>
              <w:rPr>
                <w:sz w:val="18"/>
              </w:rPr>
            </w:r>
            <w:r>
              <w:rPr>
                <w:b w:val="0"/>
                <w:sz w:val="18"/>
              </w:rPr>
              <w:t>Keamanan</w:t>
            </w:r>
          </w:p>
        </w:tc>
        <w:tc>
          <w:tcPr>
            <w:tcW w:type="dxa" w:w="2880"/>
          </w:tcPr>
          <w:p>
            <w:r>
              <w:rPr>
                <w:sz w:val="18"/>
              </w:rPr>
            </w:r>
            <w:r>
              <w:rPr>
                <w:b w:val="0"/>
                <w:sz w:val="18"/>
              </w:rPr>
              <w:t xml:space="preserve">Avalanche AES &amp; SHA-3 (mean); collision; pre-image; MITM; wrong-key; </w:t>
            </w:r>
            <w:r>
              <w:rPr>
                <w:b/>
                <w:sz w:val="18"/>
              </w:rPr>
              <w:t>replay</w:t>
            </w:r>
            <w:r>
              <w:rPr>
                <w:b w:val="0"/>
                <w:sz w:val="18"/>
              </w:rPr>
              <w:t>; IV uniqueness</w:t>
            </w:r>
          </w:p>
        </w:tc>
        <w:tc>
          <w:tcPr>
            <w:tcW w:type="dxa" w:w="2880"/>
          </w:tcPr>
          <w:p>
            <w:r>
              <w:rPr>
                <w:sz w:val="18"/>
              </w:rPr>
            </w:r>
            <w:r>
              <w:rPr>
                <w:b w:val="0"/>
                <w:sz w:val="18"/>
              </w:rPr>
              <w:t xml:space="preserve">45–55% (SAC); 0 kolisi; 0 pre-image; 100% detection/rejection; </w:t>
            </w:r>
            <w:r>
              <w:rPr>
                <w:b/>
                <w:sz w:val="18"/>
              </w:rPr>
              <w:t>replay ditolak</w:t>
            </w:r>
            <w:r>
              <w:rPr>
                <w:b w:val="0"/>
                <w:sz w:val="18"/>
              </w:rPr>
              <w:t>; 10.000/10.000 IV unik</w:t>
            </w:r>
          </w:p>
        </w:tc>
      </w:tr>
      <w:tr>
        <w:tc>
          <w:tcPr>
            <w:tcW w:type="dxa" w:w="2880"/>
          </w:tcPr>
          <w:p>
            <w:r>
              <w:rPr>
                <w:sz w:val="18"/>
              </w:rPr>
            </w:r>
            <w:r>
              <w:rPr>
                <w:b w:val="0"/>
                <w:sz w:val="18"/>
              </w:rPr>
              <w:t>Integritas</w:t>
            </w:r>
          </w:p>
        </w:tc>
        <w:tc>
          <w:tcPr>
            <w:tcW w:type="dxa" w:w="2880"/>
          </w:tcPr>
          <w:p>
            <w:r>
              <w:rPr>
                <w:sz w:val="18"/>
              </w:rPr>
            </w:r>
            <w:r>
              <w:rPr>
                <w:b w:val="0"/>
                <w:sz w:val="18"/>
              </w:rPr>
              <w:t>Plaintext reconstruction; hash verify; Auth Tag validation</w:t>
            </w:r>
          </w:p>
        </w:tc>
        <w:tc>
          <w:tcPr>
            <w:tcW w:type="dxa" w:w="2880"/>
          </w:tcPr>
          <w:p>
            <w:r>
              <w:rPr>
                <w:sz w:val="18"/>
              </w:rPr>
            </w:r>
            <w:r>
              <w:rPr>
                <w:b w:val="0"/>
                <w:sz w:val="18"/>
              </w:rPr>
              <w:t>100% match; 100% hash verify; 100% Auth Tag; byte-perfect</w:t>
            </w:r>
          </w:p>
        </w:tc>
      </w:tr>
      <w:tr>
        <w:tc>
          <w:tcPr>
            <w:tcW w:type="dxa" w:w="2880"/>
          </w:tcPr>
          <w:p>
            <w:r>
              <w:rPr>
                <w:sz w:val="18"/>
              </w:rPr>
            </w:r>
            <w:r>
              <w:rPr>
                <w:b w:val="0"/>
                <w:sz w:val="18"/>
              </w:rPr>
              <w:t>Performa</w:t>
            </w:r>
          </w:p>
        </w:tc>
        <w:tc>
          <w:tcPr>
            <w:tcW w:type="dxa" w:w="2880"/>
          </w:tcPr>
          <w:p>
            <w:r>
              <w:rPr>
                <w:sz w:val="18"/>
              </w:rPr>
            </w:r>
            <w:r>
              <w:rPr>
                <w:b w:val="0"/>
                <w:sz w:val="18"/>
              </w:rPr>
              <w:t>Enkripsi &amp; dekripsi (5000 char); throughput SHA-3</w:t>
            </w:r>
          </w:p>
        </w:tc>
        <w:tc>
          <w:tcPr>
            <w:tcW w:type="dxa" w:w="2880"/>
          </w:tcPr>
          <w:p>
            <w:r>
              <w:rPr>
                <w:sz w:val="18"/>
              </w:rPr>
            </w:r>
            <w:r>
              <w:rPr>
                <w:b/>
                <w:sz w:val="18"/>
              </w:rPr>
              <w:t>&lt; 50 ms</w:t>
            </w:r>
            <w:r>
              <w:rPr>
                <w:b w:val="0"/>
                <w:sz w:val="18"/>
              </w:rPr>
              <w:t xml:space="preserve"> per operasi; throughput SHA-3 </w:t>
            </w:r>
            <w:r>
              <w:rPr>
                <w:b/>
                <w:sz w:val="18"/>
              </w:rPr>
              <w:t>&gt; 0,1 MB/s</w:t>
            </w:r>
          </w:p>
        </w:tc>
      </w:tr>
      <w:tr>
        <w:tc>
          <w:tcPr>
            <w:tcW w:type="dxa" w:w="2880"/>
          </w:tcPr>
          <w:p>
            <w:r>
              <w:rPr>
                <w:sz w:val="18"/>
              </w:rPr>
            </w:r>
            <w:r>
              <w:rPr>
                <w:b w:val="0"/>
                <w:sz w:val="18"/>
              </w:rPr>
              <w:t>Robustness</w:t>
            </w:r>
          </w:p>
        </w:tc>
        <w:tc>
          <w:tcPr>
            <w:tcW w:type="dxa" w:w="2880"/>
          </w:tcPr>
          <w:p>
            <w:r>
              <w:rPr>
                <w:sz w:val="18"/>
              </w:rPr>
            </w:r>
            <w:r>
              <w:rPr>
                <w:b w:val="0"/>
                <w:sz w:val="18"/>
              </w:rPr>
              <w:t xml:space="preserve">empty; </w:t>
            </w:r>
            <w:r>
              <w:rPr>
                <w:b/>
                <w:sz w:val="18"/>
              </w:rPr>
              <w:t>large (≤10 MB)</w:t>
            </w:r>
            <w:r>
              <w:rPr>
                <w:b w:val="0"/>
                <w:sz w:val="18"/>
              </w:rPr>
              <w:t xml:space="preserve">; Unicode; malformed; </w:t>
            </w:r>
            <w:r>
              <w:rPr>
                <w:b/>
                <w:sz w:val="18"/>
              </w:rPr>
              <w:t>concurrency</w:t>
            </w:r>
          </w:p>
        </w:tc>
        <w:tc>
          <w:tcPr>
            <w:tcW w:type="dxa" w:w="2880"/>
          </w:tcPr>
          <w:p>
            <w:r>
              <w:rPr>
                <w:sz w:val="18"/>
              </w:rPr>
            </w:r>
            <w:r>
              <w:rPr>
                <w:b w:val="0"/>
                <w:sz w:val="18"/>
              </w:rPr>
              <w:t xml:space="preserve">enc/dec berhasil; memory wajar; UTF-8 preserved; </w:t>
            </w:r>
            <w:r>
              <w:rPr>
                <w:rFonts w:ascii="Consolas" w:hAnsi="Consolas"/>
                <w:sz w:val="18"/>
              </w:rPr>
              <w:t>ValueError</w:t>
            </w:r>
            <w:r>
              <w:rPr>
                <w:b w:val="0"/>
                <w:sz w:val="18"/>
              </w:rPr>
              <w:t xml:space="preserve"> no crash; aman paralel</w:t>
            </w:r>
          </w:p>
        </w:tc>
      </w:tr>
      <w:tr>
        <w:tc>
          <w:tcPr>
            <w:tcW w:type="dxa" w:w="2880"/>
          </w:tcPr>
          <w:p>
            <w:r>
              <w:rPr>
                <w:sz w:val="18"/>
              </w:rPr>
            </w:r>
            <w:r>
              <w:rPr>
                <w:b w:val="0"/>
                <w:sz w:val="18"/>
              </w:rPr>
              <w:t>Kebenaran NIST</w:t>
            </w:r>
          </w:p>
        </w:tc>
        <w:tc>
          <w:tcPr>
            <w:tcW w:type="dxa" w:w="2880"/>
          </w:tcPr>
          <w:p>
            <w:r>
              <w:rPr>
                <w:sz w:val="18"/>
              </w:rPr>
            </w:r>
            <w:r>
              <w:rPr>
                <w:b w:val="0"/>
                <w:sz w:val="18"/>
              </w:rPr>
              <w:t>FIPS 197 C.3; SP 800-38D TC14; FIPS 202</w:t>
            </w:r>
          </w:p>
        </w:tc>
        <w:tc>
          <w:tcPr>
            <w:tcW w:type="dxa" w:w="2880"/>
          </w:tcPr>
          <w:p>
            <w:r>
              <w:rPr>
                <w:sz w:val="18"/>
              </w:rPr>
            </w:r>
            <w:r>
              <w:rPr>
                <w:b/>
                <w:sz w:val="18"/>
              </w:rPr>
              <w:t>Byte-exact</w:t>
            </w:r>
            <w:r>
              <w:rPr>
                <w:b w:val="0"/>
                <w:sz w:val="18"/>
              </w:rPr>
              <w:t xml:space="preserve"> dengan vektor resmi NIST (§4.5)</w:t>
            </w:r>
          </w:p>
        </w:tc>
      </w:tr>
    </w:tbl>
    <w:p>
      <w:pPr>
        <w:spacing w:after="0"/>
      </w:pPr>
    </w:p>
    <w:p>
      <w:pPr>
        <w:pStyle w:val="Heading3"/>
      </w:pPr>
      <w:r>
        <w:rPr>
          <w:b w:val="0"/>
        </w:rPr>
        <w:t>3.6.7 Environment dan Tools Pengujian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sz w:val="18"/>
              </w:rPr>
            </w:r>
            <w:r>
              <w:rPr>
                <w:b/>
                <w:sz w:val="18"/>
              </w:rPr>
              <w:t>Komponen</w:t>
            </w:r>
          </w:p>
        </w:tc>
        <w:tc>
          <w:tcPr>
            <w:tcW w:type="dxa" w:w="4320"/>
            <w:shd w:val="clear" w:color="auto" w:fill="D9D9D9"/>
          </w:tcPr>
          <w:p>
            <w:r>
              <w:rPr>
                <w:sz w:val="18"/>
              </w:rPr>
            </w:r>
            <w:r>
              <w:rPr>
                <w:b/>
                <w:sz w:val="18"/>
              </w:rPr>
              <w:t>Spesifikasi</w:t>
            </w:r>
          </w:p>
        </w:tc>
      </w:tr>
      <w:tr>
        <w:tc>
          <w:tcPr>
            <w:tcW w:type="dxa" w:w="4320"/>
          </w:tcPr>
          <w:p>
            <w:r>
              <w:rPr>
                <w:sz w:val="18"/>
              </w:rPr>
            </w:r>
            <w:r>
              <w:rPr>
                <w:b w:val="0"/>
                <w:sz w:val="18"/>
              </w:rPr>
              <w:t>Bahasa Pemrograman</w:t>
            </w:r>
          </w:p>
        </w:tc>
        <w:tc>
          <w:tcPr>
            <w:tcW w:type="dxa" w:w="4320"/>
          </w:tcPr>
          <w:p>
            <w:r>
              <w:rPr>
                <w:sz w:val="18"/>
              </w:rPr>
            </w:r>
            <w:r>
              <w:rPr>
                <w:b w:val="0"/>
                <w:sz w:val="18"/>
              </w:rPr>
              <w:t>Python 3.10 / 3.11 / 3.12 / 3.13</w:t>
            </w:r>
          </w:p>
        </w:tc>
      </w:tr>
      <w:tr>
        <w:tc>
          <w:tcPr>
            <w:tcW w:type="dxa" w:w="4320"/>
          </w:tcPr>
          <w:p>
            <w:r>
              <w:rPr>
                <w:sz w:val="18"/>
              </w:rPr>
            </w:r>
            <w:r>
              <w:rPr>
                <w:b w:val="0"/>
                <w:sz w:val="18"/>
              </w:rPr>
              <w:t>Framework Aplikasi</w:t>
            </w:r>
          </w:p>
        </w:tc>
        <w:tc>
          <w:tcPr>
            <w:tcW w:type="dxa" w:w="4320"/>
          </w:tcPr>
          <w:p>
            <w:r>
              <w:rPr>
                <w:sz w:val="18"/>
              </w:rPr>
            </w:r>
            <w:r>
              <w:rPr>
                <w:b w:val="0"/>
                <w:sz w:val="18"/>
              </w:rPr>
              <w:t>Flask ≥ 3.0.0 (web server + REST API)</w:t>
            </w:r>
          </w:p>
        </w:tc>
      </w:tr>
      <w:tr>
        <w:tc>
          <w:tcPr>
            <w:tcW w:type="dxa" w:w="4320"/>
          </w:tcPr>
          <w:p>
            <w:r>
              <w:rPr>
                <w:sz w:val="18"/>
              </w:rPr>
            </w:r>
            <w:r>
              <w:rPr>
                <w:b/>
                <w:sz w:val="18"/>
              </w:rPr>
              <w:t>Library Kriptografi</w:t>
            </w:r>
          </w:p>
        </w:tc>
        <w:tc>
          <w:tcPr>
            <w:tcW w:type="dxa" w:w="4320"/>
          </w:tcPr>
          <w:p>
            <w:r>
              <w:rPr>
                <w:sz w:val="18"/>
              </w:rPr>
            </w:r>
            <w:r>
              <w:rPr>
                <w:b/>
                <w:sz w:val="18"/>
              </w:rPr>
              <w:t>TIDAK ADA</w:t>
            </w:r>
            <w:r>
              <w:rPr>
                <w:b w:val="0"/>
                <w:sz w:val="18"/>
              </w:rPr>
              <w:t xml:space="preserve"> — implementasi murni (</w:t>
            </w:r>
            <w:r>
              <w:rPr>
                <w:rFonts w:ascii="Consolas" w:hAnsi="Consolas"/>
                <w:sz w:val="18"/>
              </w:rPr>
              <w:t>crypto/raw_aes.py</w:t>
            </w:r>
            <w:r>
              <w:rPr>
                <w:b w:val="0"/>
                <w:sz w:val="18"/>
              </w:rPr>
              <w:t xml:space="preserve">, </w:t>
            </w:r>
            <w:r>
              <w:rPr>
                <w:rFonts w:ascii="Consolas" w:hAnsi="Consolas"/>
                <w:sz w:val="18"/>
              </w:rPr>
              <w:t>crypto/raw_sha3.py</w:t>
            </w:r>
            <w:r>
              <w:rPr>
                <w:b w:val="0"/>
                <w:sz w:val="18"/>
              </w:rPr>
              <w:t>)</w:t>
            </w:r>
          </w:p>
        </w:tc>
      </w:tr>
      <w:tr>
        <w:tc>
          <w:tcPr>
            <w:tcW w:type="dxa" w:w="4320"/>
          </w:tcPr>
          <w:p>
            <w:r>
              <w:rPr>
                <w:sz w:val="18"/>
              </w:rPr>
            </w:r>
            <w:r>
              <w:rPr>
                <w:b w:val="0"/>
                <w:sz w:val="18"/>
              </w:rPr>
              <w:t>Testing Framework</w:t>
            </w:r>
          </w:p>
        </w:tc>
        <w:tc>
          <w:tcPr>
            <w:tcW w:type="dxa" w:w="4320"/>
          </w:tcPr>
          <w:p>
            <w:r>
              <w:rPr>
                <w:sz w:val="18"/>
              </w:rPr>
            </w:r>
            <w:r>
              <w:rPr>
                <w:b w:val="0"/>
                <w:sz w:val="18"/>
              </w:rPr>
              <w:t>Custom CLI test runner (</w:t>
            </w:r>
            <w:r>
              <w:rPr>
                <w:rFonts w:ascii="Consolas" w:hAnsi="Consolas"/>
                <w:sz w:val="18"/>
              </w:rPr>
              <w:t>tests/test_*.py</w:t>
            </w:r>
            <w:r>
              <w:rPr>
                <w:b w:val="0"/>
                <w:sz w:val="18"/>
              </w:rPr>
              <w:t>), Flask test client (API)</w:t>
            </w:r>
          </w:p>
        </w:tc>
      </w:tr>
      <w:tr>
        <w:tc>
          <w:tcPr>
            <w:tcW w:type="dxa" w:w="4320"/>
          </w:tcPr>
          <w:p>
            <w:r>
              <w:rPr>
                <w:sz w:val="18"/>
              </w:rPr>
            </w:r>
            <w:r>
              <w:rPr>
                <w:b w:val="0"/>
                <w:sz w:val="18"/>
              </w:rPr>
              <w:t>Performance Tools</w:t>
            </w:r>
          </w:p>
        </w:tc>
        <w:tc>
          <w:tcPr>
            <w:tcW w:type="dxa" w:w="4320"/>
          </w:tcPr>
          <w:p>
            <w:r>
              <w:rPr>
                <w:sz w:val="18"/>
              </w:rPr>
            </w:r>
            <w:r>
              <w:rPr>
                <w:rFonts w:ascii="Consolas" w:hAnsi="Consolas"/>
                <w:sz w:val="18"/>
              </w:rPr>
              <w:t>time.perf_counter()</w:t>
            </w:r>
            <w:r>
              <w:rPr>
                <w:b w:val="0"/>
                <w:sz w:val="18"/>
              </w:rPr>
              <w:t xml:space="preserve"> (high-resolution), </w:t>
            </w:r>
            <w:r>
              <w:rPr>
                <w:rFonts w:ascii="Consolas" w:hAnsi="Consolas"/>
                <w:sz w:val="18"/>
              </w:rPr>
              <w:t>tracemalloc</w:t>
            </w:r>
            <w:r>
              <w:rPr>
                <w:b w:val="0"/>
                <w:sz w:val="18"/>
              </w:rPr>
              <w:t xml:space="preserve"> (memory)</w:t>
            </w:r>
          </w:p>
        </w:tc>
      </w:tr>
      <w:tr>
        <w:tc>
          <w:tcPr>
            <w:tcW w:type="dxa" w:w="4320"/>
          </w:tcPr>
          <w:p>
            <w:r>
              <w:rPr>
                <w:sz w:val="18"/>
              </w:rPr>
            </w:r>
            <w:r>
              <w:rPr>
                <w:b w:val="0"/>
                <w:sz w:val="18"/>
              </w:rPr>
              <w:t>Security Tools</w:t>
            </w:r>
          </w:p>
        </w:tc>
        <w:tc>
          <w:tcPr>
            <w:tcW w:type="dxa" w:w="4320"/>
          </w:tcPr>
          <w:p>
            <w:r>
              <w:rPr>
                <w:sz w:val="18"/>
              </w:rPr>
            </w:r>
            <w:r>
              <w:rPr>
                <w:b w:val="0"/>
                <w:sz w:val="18"/>
              </w:rPr>
              <w:t xml:space="preserve">Custom attack simulators (MITM bit-flip, hash tampering, wrong-key, </w:t>
            </w:r>
            <w:r>
              <w:rPr>
                <w:b/>
                <w:sz w:val="18"/>
              </w:rPr>
              <w:t>replay</w:t>
            </w:r>
            <w:r>
              <w:rPr>
                <w:b w:val="0"/>
                <w:sz w:val="18"/>
              </w:rPr>
              <w:t>)</w:t>
            </w:r>
          </w:p>
        </w:tc>
      </w:tr>
      <w:tr>
        <w:tc>
          <w:tcPr>
            <w:tcW w:type="dxa" w:w="4320"/>
          </w:tcPr>
          <w:p>
            <w:r>
              <w:rPr>
                <w:sz w:val="18"/>
              </w:rPr>
            </w:r>
            <w:r>
              <w:rPr>
                <w:b w:val="0"/>
                <w:sz w:val="18"/>
              </w:rPr>
              <w:t>Platform</w:t>
            </w:r>
          </w:p>
        </w:tc>
        <w:tc>
          <w:tcPr>
            <w:tcW w:type="dxa" w:w="4320"/>
          </w:tcPr>
          <w:p>
            <w:r>
              <w:rPr>
                <w:sz w:val="18"/>
              </w:rPr>
            </w:r>
            <w:r>
              <w:rPr>
                <w:b w:val="0"/>
                <w:sz w:val="18"/>
              </w:rPr>
              <w:t xml:space="preserve">Windows 10/11, Linux Ubuntu 20.04+, macOS Big Sur+; </w:t>
            </w:r>
            <w:r>
              <w:rPr>
                <w:b/>
                <w:sz w:val="18"/>
              </w:rPr>
              <w:t>Vercel Serverless (iad1)</w:t>
            </w:r>
          </w:p>
        </w:tc>
      </w:tr>
      <w:tr>
        <w:tc>
          <w:tcPr>
            <w:tcW w:type="dxa" w:w="4320"/>
          </w:tcPr>
          <w:p>
            <w:r>
              <w:rPr>
                <w:sz w:val="18"/>
              </w:rPr>
            </w:r>
            <w:r>
              <w:rPr>
                <w:b w:val="0"/>
                <w:sz w:val="18"/>
              </w:rPr>
              <w:t>Hardware</w:t>
            </w:r>
          </w:p>
        </w:tc>
        <w:tc>
          <w:tcPr>
            <w:tcW w:type="dxa" w:w="4320"/>
          </w:tcPr>
          <w:p>
            <w:r>
              <w:rPr>
                <w:sz w:val="18"/>
              </w:rPr>
            </w:r>
            <w:r>
              <w:rPr>
                <w:b w:val="0"/>
                <w:sz w:val="18"/>
              </w:rPr>
              <w:t>Lokal: x86-64; Vercel Function: 1 vCPU / 2 GB</w:t>
            </w:r>
          </w:p>
        </w:tc>
      </w:tr>
    </w:tbl>
    <w:p>
      <w:pPr>
        <w:spacing w:after="0"/>
      </w:pPr>
    </w:p>
    <w:p>
      <w:r>
        <w:rPr>
          <w:color w:val="BBBBBB"/>
        </w:rPr>
        <w:t>____________________________________________________________</w:t>
      </w:r>
    </w:p>
    <w:p>
      <w:pPr>
        <w:pStyle w:val="Heading1"/>
      </w:pPr>
      <w:r>
        <w:rPr>
          <w:b w:val="0"/>
        </w:rPr>
        <w:t>BAB IV</w:t>
      </w:r>
    </w:p>
    <w:p>
      <w:pPr>
        <w:pStyle w:val="Heading1"/>
      </w:pPr>
      <w:r>
        <w:rPr>
          <w:b w:val="0"/>
        </w:rPr>
        <w:t>HASIL DAN ANALISIS</w:t>
      </w:r>
    </w:p>
    <w:p>
      <w:r>
        <w:rPr>
          <w:b w:val="0"/>
        </w:rPr>
        <w:t xml:space="preserve">Bab ini menyajikan hasil pelaksanaan </w:t>
      </w:r>
      <w:r>
        <w:rPr>
          <w:b/>
        </w:rPr>
        <w:t>final (100% implementasi)</w:t>
      </w:r>
      <w:r>
        <w:rPr>
          <w:b w:val="0"/>
        </w:rPr>
        <w:t xml:space="preserve"> beserta bukti eksekusi melalui aplikasi web simulator e-health (Flask) dan rangkaian pengujian otomatis CLI di </w:t>
      </w:r>
      <w:r>
        <w:rPr>
          <w:rFonts w:ascii="Consolas" w:hAnsi="Consolas"/>
          <w:sz w:val="19"/>
        </w:rPr>
        <w:t>tests/</w:t>
      </w:r>
      <w:r>
        <w:rPr>
          <w:b w:val="0"/>
        </w:rPr>
        <w:t xml:space="preserve">. Uji coba meliputi </w:t>
      </w:r>
      <w:r>
        <w:rPr>
          <w:b/>
        </w:rPr>
        <w:t>22 dari 22 skenario</w:t>
      </w:r>
      <w:r>
        <w:rPr>
          <w:b w:val="0"/>
        </w:rPr>
        <w:t xml:space="preserve"> yang direncanakan, dengan tingkat keberhasilan </w:t>
      </w:r>
      <w:r>
        <w:rPr>
          <w:b/>
        </w:rPr>
        <w:t>100% (22/22 PASS)</w:t>
      </w:r>
      <w:r>
        <w:rPr>
          <w:b w:val="0"/>
        </w:rPr>
        <w:t>.</w:t>
      </w:r>
    </w:p>
    <w:p>
      <w:pPr>
        <w:pStyle w:val="Heading2"/>
      </w:pPr>
      <w:r>
        <w:rPr>
          <w:b w:val="0"/>
        </w:rPr>
        <w:t>4.1 Status Implementasi Sistem</w:t>
      </w:r>
    </w:p>
    <w:p>
      <w:r>
        <w:rPr>
          <w:b w:val="0"/>
        </w:rPr>
        <w:t xml:space="preserve">Seluruh modul </w:t>
      </w:r>
      <w:r>
        <w:rPr>
          <w:b/>
        </w:rPr>
        <w:t>100% selesai</w:t>
      </w:r>
      <w:r>
        <w:rPr>
          <w:b w:val="0"/>
        </w:rPr>
        <w:t xml:space="preserve"> dan telah di-</w:t>
      </w:r>
      <w:r>
        <w:rPr>
          <w:b w:val="0"/>
          <w:i/>
        </w:rPr>
        <w:t>deploy</w:t>
      </w:r>
      <w:r>
        <w:rPr>
          <w:b w:val="0"/>
        </w:rPr>
        <w:t xml:space="preserve"> ke Vercel. Sistem telah </w:t>
      </w:r>
      <w:r>
        <w:rPr>
          <w:b/>
        </w:rPr>
        <w:t>bermigrasi penuh dari PyCryptodome/`hashlib` (Progress 3) ke pure-Python</w:t>
      </w:r>
      <w:r>
        <w:rPr>
          <w:b w:val="0"/>
        </w:rPr>
        <w:t xml:space="preserve"> (FIPS 197/202 + SP 800-38D), dan 3 skenario sisa telah ditambahkan sehingga cakupan menjadi 22/22.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sz w:val="18"/>
              </w:rPr>
            </w:r>
            <w:r>
              <w:rPr>
                <w:b/>
                <w:sz w:val="18"/>
              </w:rPr>
              <w:t>Modul</w:t>
            </w:r>
          </w:p>
        </w:tc>
        <w:tc>
          <w:tcPr>
            <w:tcW w:type="dxa" w:w="2160"/>
            <w:shd w:val="clear" w:color="auto" w:fill="D9D9D9"/>
          </w:tcPr>
          <w:p>
            <w:r>
              <w:rPr>
                <w:sz w:val="18"/>
              </w:rPr>
            </w:r>
            <w:r>
              <w:rPr>
                <w:b/>
                <w:sz w:val="18"/>
              </w:rPr>
              <w:t>Fungsi</w:t>
            </w:r>
          </w:p>
        </w:tc>
        <w:tc>
          <w:tcPr>
            <w:tcW w:type="dxa" w:w="2160"/>
            <w:shd w:val="clear" w:color="auto" w:fill="D9D9D9"/>
          </w:tcPr>
          <w:p>
            <w:r>
              <w:rPr>
                <w:sz w:val="18"/>
              </w:rPr>
            </w:r>
            <w:r>
              <w:rPr>
                <w:b/>
                <w:sz w:val="18"/>
              </w:rPr>
              <w:t>Status</w:t>
            </w:r>
          </w:p>
        </w:tc>
        <w:tc>
          <w:tcPr>
            <w:tcW w:type="dxa" w:w="2160"/>
            <w:shd w:val="clear" w:color="auto" w:fill="D9D9D9"/>
          </w:tcPr>
          <w:p>
            <w:r>
              <w:rPr>
                <w:sz w:val="18"/>
              </w:rPr>
            </w:r>
            <w:r>
              <w:rPr>
                <w:b/>
                <w:sz w:val="18"/>
              </w:rPr>
              <w:t>Keterangan</w:t>
            </w:r>
          </w:p>
        </w:tc>
      </w:tr>
      <w:tr>
        <w:tc>
          <w:tcPr>
            <w:tcW w:type="dxa" w:w="2160"/>
          </w:tcPr>
          <w:p>
            <w:r>
              <w:rPr>
                <w:sz w:val="18"/>
              </w:rPr>
            </w:r>
            <w:r>
              <w:rPr>
                <w:rFonts w:ascii="Consolas" w:hAnsi="Consolas"/>
                <w:sz w:val="18"/>
              </w:rPr>
              <w:t>raw_aes.py</w:t>
            </w:r>
          </w:p>
        </w:tc>
        <w:tc>
          <w:tcPr>
            <w:tcW w:type="dxa" w:w="2160"/>
          </w:tcPr>
          <w:p>
            <w:r>
              <w:rPr>
                <w:sz w:val="18"/>
              </w:rPr>
            </w:r>
            <w:r>
              <w:rPr>
                <w:b w:val="0"/>
                <w:sz w:val="18"/>
              </w:rPr>
              <w:t>AES-256-GCM murni (key expansion, T-table block, CTR, GHASH)</w:t>
            </w:r>
          </w:p>
        </w:tc>
        <w:tc>
          <w:tcPr>
            <w:tcW w:type="dxa" w:w="2160"/>
          </w:tcPr>
          <w:p>
            <w:r>
              <w:rPr>
                <w:sz w:val="18"/>
              </w:rPr>
            </w:r>
            <w:r>
              <w:rPr>
                <w:b w:val="0"/>
                <w:sz w:val="18"/>
              </w:rPr>
              <w:t>100%</w:t>
            </w:r>
          </w:p>
        </w:tc>
        <w:tc>
          <w:tcPr>
            <w:tcW w:type="dxa" w:w="2160"/>
          </w:tcPr>
          <w:p>
            <w:r>
              <w:rPr>
                <w:sz w:val="18"/>
              </w:rPr>
            </w:r>
            <w:r>
              <w:rPr>
                <w:b w:val="0"/>
                <w:sz w:val="18"/>
              </w:rPr>
              <w:t>Lolos KAT NIST FIPS 197 &amp; SP 800-38D</w:t>
            </w:r>
          </w:p>
        </w:tc>
      </w:tr>
      <w:tr>
        <w:tc>
          <w:tcPr>
            <w:tcW w:type="dxa" w:w="2160"/>
          </w:tcPr>
          <w:p>
            <w:r>
              <w:rPr>
                <w:sz w:val="18"/>
              </w:rPr>
            </w:r>
            <w:r>
              <w:rPr>
                <w:rFonts w:ascii="Consolas" w:hAnsi="Consolas"/>
                <w:sz w:val="18"/>
              </w:rPr>
              <w:t>raw_sha3.py</w:t>
            </w:r>
          </w:p>
        </w:tc>
        <w:tc>
          <w:tcPr>
            <w:tcW w:type="dxa" w:w="2160"/>
          </w:tcPr>
          <w:p>
            <w:r>
              <w:rPr>
                <w:sz w:val="18"/>
              </w:rPr>
            </w:r>
            <w:r>
              <w:rPr>
                <w:b w:val="0"/>
                <w:sz w:val="18"/>
              </w:rPr>
              <w:t>SHA-3-256 Keccak murni (sponge, Keccak-f[1600])</w:t>
            </w:r>
          </w:p>
        </w:tc>
        <w:tc>
          <w:tcPr>
            <w:tcW w:type="dxa" w:w="2160"/>
          </w:tcPr>
          <w:p>
            <w:r>
              <w:rPr>
                <w:sz w:val="18"/>
              </w:rPr>
            </w:r>
            <w:r>
              <w:rPr>
                <w:b w:val="0"/>
                <w:sz w:val="18"/>
              </w:rPr>
              <w:t>100%</w:t>
            </w:r>
          </w:p>
        </w:tc>
        <w:tc>
          <w:tcPr>
            <w:tcW w:type="dxa" w:w="2160"/>
          </w:tcPr>
          <w:p>
            <w:r>
              <w:rPr>
                <w:sz w:val="18"/>
              </w:rPr>
            </w:r>
            <w:r>
              <w:rPr>
                <w:b w:val="0"/>
                <w:sz w:val="18"/>
              </w:rPr>
              <w:t>Lolos KAT FIPS 202</w:t>
            </w:r>
          </w:p>
        </w:tc>
      </w:tr>
      <w:tr>
        <w:tc>
          <w:tcPr>
            <w:tcW w:type="dxa" w:w="2160"/>
          </w:tcPr>
          <w:p>
            <w:r>
              <w:rPr>
                <w:sz w:val="18"/>
              </w:rPr>
            </w:r>
            <w:r>
              <w:rPr>
                <w:rFonts w:ascii="Consolas" w:hAnsi="Consolas"/>
                <w:sz w:val="18"/>
              </w:rPr>
              <w:t>raw_pipeline.py</w:t>
            </w:r>
          </w:p>
        </w:tc>
        <w:tc>
          <w:tcPr>
            <w:tcW w:type="dxa" w:w="2160"/>
          </w:tcPr>
          <w:p>
            <w:r>
              <w:rPr>
                <w:sz w:val="18"/>
              </w:rPr>
            </w:r>
            <w:r>
              <w:rPr>
                <w:rFonts w:ascii="Consolas" w:hAnsi="Consolas"/>
                <w:sz w:val="18"/>
              </w:rPr>
              <w:t>secure_encrypt_raw()</w:t>
            </w:r>
            <w:r>
              <w:rPr>
                <w:b w:val="0"/>
                <w:sz w:val="18"/>
              </w:rPr>
              <w:t xml:space="preserve">, </w:t>
            </w:r>
            <w:r>
              <w:rPr>
                <w:rFonts w:ascii="Consolas" w:hAnsi="Consolas"/>
                <w:sz w:val="18"/>
              </w:rPr>
              <w:t>secure_decrypt_raw()</w:t>
            </w:r>
          </w:p>
        </w:tc>
        <w:tc>
          <w:tcPr>
            <w:tcW w:type="dxa" w:w="2160"/>
          </w:tcPr>
          <w:p>
            <w:r>
              <w:rPr>
                <w:sz w:val="18"/>
              </w:rPr>
            </w:r>
            <w:r>
              <w:rPr>
                <w:b w:val="0"/>
                <w:sz w:val="18"/>
              </w:rPr>
              <w:t>100%</w:t>
            </w:r>
          </w:p>
        </w:tc>
        <w:tc>
          <w:tcPr>
            <w:tcW w:type="dxa" w:w="2160"/>
          </w:tcPr>
          <w:p>
            <w:r>
              <w:rPr>
                <w:sz w:val="18"/>
              </w:rPr>
            </w:r>
            <w:r>
              <w:rPr>
                <w:b w:val="0"/>
                <w:sz w:val="18"/>
              </w:rPr>
              <w:t>Pipeline SHA-3 + AES-GCM</w:t>
            </w:r>
          </w:p>
        </w:tc>
      </w:tr>
      <w:tr>
        <w:tc>
          <w:tcPr>
            <w:tcW w:type="dxa" w:w="2160"/>
          </w:tcPr>
          <w:p>
            <w:r>
              <w:rPr>
                <w:sz w:val="18"/>
              </w:rPr>
            </w:r>
            <w:r>
              <w:rPr>
                <w:rFonts w:ascii="Consolas" w:hAnsi="Consolas"/>
                <w:sz w:val="18"/>
              </w:rPr>
              <w:t>aes_gcm_utils.py</w:t>
            </w:r>
            <w:r>
              <w:rPr>
                <w:b w:val="0"/>
                <w:sz w:val="18"/>
              </w:rPr>
              <w:t xml:space="preserve">, </w:t>
            </w:r>
            <w:r>
              <w:rPr>
                <w:rFonts w:ascii="Consolas" w:hAnsi="Consolas"/>
                <w:sz w:val="18"/>
              </w:rPr>
              <w:t>sha3_utils.py</w:t>
            </w:r>
            <w:r>
              <w:rPr>
                <w:b w:val="0"/>
                <w:sz w:val="18"/>
              </w:rPr>
              <w:t xml:space="preserve">, </w:t>
            </w:r>
            <w:r>
              <w:rPr>
                <w:rFonts w:ascii="Consolas" w:hAnsi="Consolas"/>
                <w:sz w:val="18"/>
              </w:rPr>
              <w:t>crypto_pipeline.py</w:t>
            </w:r>
          </w:p>
        </w:tc>
        <w:tc>
          <w:tcPr>
            <w:tcW w:type="dxa" w:w="2160"/>
          </w:tcPr>
          <w:p>
            <w:r>
              <w:rPr>
                <w:sz w:val="18"/>
              </w:rPr>
            </w:r>
            <w:r>
              <w:rPr>
                <w:b w:val="0"/>
                <w:sz w:val="18"/>
              </w:rPr>
              <w:t>Wrapper &amp; pipeline</w:t>
            </w:r>
          </w:p>
        </w:tc>
        <w:tc>
          <w:tcPr>
            <w:tcW w:type="dxa" w:w="2160"/>
          </w:tcPr>
          <w:p>
            <w:r>
              <w:rPr>
                <w:sz w:val="18"/>
              </w:rPr>
            </w:r>
            <w:r>
              <w:rPr>
                <w:b w:val="0"/>
                <w:sz w:val="18"/>
              </w:rPr>
              <w:t>100%</w:t>
            </w:r>
          </w:p>
        </w:tc>
        <w:tc>
          <w:tcPr>
            <w:tcW w:type="dxa" w:w="2160"/>
          </w:tcPr>
          <w:p>
            <w:r>
              <w:rPr>
                <w:sz w:val="18"/>
              </w:rPr>
            </w:r>
            <w:r>
              <w:rPr>
                <w:b w:val="0"/>
                <w:sz w:val="18"/>
              </w:rPr>
              <w:t>Re-export API murni</w:t>
            </w:r>
          </w:p>
        </w:tc>
      </w:tr>
      <w:tr>
        <w:tc>
          <w:tcPr>
            <w:tcW w:type="dxa" w:w="2160"/>
          </w:tcPr>
          <w:p>
            <w:r>
              <w:rPr>
                <w:sz w:val="18"/>
              </w:rPr>
            </w:r>
            <w:r>
              <w:rPr>
                <w:rFonts w:ascii="Consolas" w:hAnsi="Consolas"/>
                <w:sz w:val="18"/>
              </w:rPr>
              <w:t>replay_guard.py</w:t>
            </w:r>
          </w:p>
        </w:tc>
        <w:tc>
          <w:tcPr>
            <w:tcW w:type="dxa" w:w="2160"/>
          </w:tcPr>
          <w:p>
            <w:r>
              <w:rPr>
                <w:sz w:val="18"/>
              </w:rPr>
            </w:r>
            <w:r>
              <w:rPr>
                <w:rFonts w:ascii="Consolas" w:hAnsi="Consolas"/>
                <w:sz w:val="18"/>
              </w:rPr>
              <w:t>ReplayGuard</w:t>
            </w:r>
            <w:r>
              <w:rPr>
                <w:b w:val="0"/>
                <w:sz w:val="18"/>
              </w:rPr>
              <w:t xml:space="preserve"> (IV cache TTL)</w:t>
            </w:r>
          </w:p>
        </w:tc>
        <w:tc>
          <w:tcPr>
            <w:tcW w:type="dxa" w:w="2160"/>
          </w:tcPr>
          <w:p>
            <w:r>
              <w:rPr>
                <w:sz w:val="18"/>
              </w:rPr>
            </w:r>
            <w:r>
              <w:rPr>
                <w:b w:val="0"/>
                <w:sz w:val="18"/>
              </w:rPr>
              <w:t>100%</w:t>
            </w:r>
          </w:p>
        </w:tc>
        <w:tc>
          <w:tcPr>
            <w:tcW w:type="dxa" w:w="2160"/>
          </w:tcPr>
          <w:p>
            <w:r>
              <w:rPr>
                <w:sz w:val="18"/>
              </w:rPr>
            </w:r>
            <w:r>
              <w:rPr>
                <w:b/>
                <w:sz w:val="18"/>
              </w:rPr>
              <w:t>Baru</w:t>
            </w:r>
            <w:r>
              <w:rPr>
                <w:b w:val="0"/>
                <w:sz w:val="18"/>
              </w:rPr>
              <w:t xml:space="preserve"> (S5)</w:t>
            </w:r>
          </w:p>
        </w:tc>
      </w:tr>
      <w:tr>
        <w:tc>
          <w:tcPr>
            <w:tcW w:type="dxa" w:w="2160"/>
          </w:tcPr>
          <w:p>
            <w:r>
              <w:rPr>
                <w:sz w:val="18"/>
              </w:rPr>
            </w:r>
            <w:r>
              <w:rPr>
                <w:rFonts w:ascii="Consolas" w:hAnsi="Consolas"/>
                <w:sz w:val="18"/>
              </w:rPr>
              <w:t>app.py</w:t>
            </w:r>
          </w:p>
        </w:tc>
        <w:tc>
          <w:tcPr>
            <w:tcW w:type="dxa" w:w="2160"/>
          </w:tcPr>
          <w:p>
            <w:r>
              <w:rPr>
                <w:sz w:val="18"/>
              </w:rPr>
            </w:r>
            <w:r>
              <w:rPr>
                <w:b w:val="0"/>
                <w:sz w:val="18"/>
              </w:rPr>
              <w:t>9 endpoint REST + simulasi serangan</w:t>
            </w:r>
          </w:p>
        </w:tc>
        <w:tc>
          <w:tcPr>
            <w:tcW w:type="dxa" w:w="2160"/>
          </w:tcPr>
          <w:p>
            <w:r>
              <w:rPr>
                <w:sz w:val="18"/>
              </w:rPr>
            </w:r>
            <w:r>
              <w:rPr>
                <w:b w:val="0"/>
                <w:sz w:val="18"/>
              </w:rPr>
              <w:t>100%</w:t>
            </w:r>
          </w:p>
        </w:tc>
        <w:tc>
          <w:tcPr>
            <w:tcW w:type="dxa" w:w="2160"/>
          </w:tcPr>
          <w:p>
            <w:r>
              <w:rPr>
                <w:sz w:val="18"/>
              </w:rPr>
            </w:r>
            <w:r>
              <w:rPr>
                <w:b w:val="0"/>
                <w:sz w:val="18"/>
              </w:rPr>
              <w:t>Flask web server</w:t>
            </w:r>
          </w:p>
        </w:tc>
      </w:tr>
      <w:tr>
        <w:tc>
          <w:tcPr>
            <w:tcW w:type="dxa" w:w="2160"/>
          </w:tcPr>
          <w:p>
            <w:r>
              <w:rPr>
                <w:sz w:val="18"/>
              </w:rPr>
            </w:r>
            <w:r>
              <w:rPr>
                <w:rFonts w:ascii="Consolas" w:hAnsi="Consolas"/>
                <w:sz w:val="18"/>
              </w:rPr>
              <w:t>api/index.py</w:t>
            </w:r>
            <w:r>
              <w:rPr>
                <w:b w:val="0"/>
                <w:sz w:val="18"/>
              </w:rPr>
              <w:t xml:space="preserve">, </w:t>
            </w:r>
            <w:r>
              <w:rPr>
                <w:rFonts w:ascii="Consolas" w:hAnsi="Consolas"/>
                <w:sz w:val="18"/>
              </w:rPr>
              <w:t>vercel.json</w:t>
            </w:r>
          </w:p>
        </w:tc>
        <w:tc>
          <w:tcPr>
            <w:tcW w:type="dxa" w:w="2160"/>
          </w:tcPr>
          <w:p>
            <w:r>
              <w:rPr>
                <w:sz w:val="18"/>
              </w:rPr>
            </w:r>
            <w:r>
              <w:rPr>
                <w:b w:val="0"/>
                <w:sz w:val="18"/>
              </w:rPr>
              <w:t>Entry point &amp; konfigurasi serverless</w:t>
            </w:r>
          </w:p>
        </w:tc>
        <w:tc>
          <w:tcPr>
            <w:tcW w:type="dxa" w:w="2160"/>
          </w:tcPr>
          <w:p>
            <w:r>
              <w:rPr>
                <w:sz w:val="18"/>
              </w:rPr>
            </w:r>
            <w:r>
              <w:rPr>
                <w:b w:val="0"/>
                <w:sz w:val="18"/>
              </w:rPr>
              <w:t>100%</w:t>
            </w:r>
          </w:p>
        </w:tc>
        <w:tc>
          <w:tcPr>
            <w:tcW w:type="dxa" w:w="2160"/>
          </w:tcPr>
          <w:p>
            <w:r>
              <w:rPr>
                <w:sz w:val="18"/>
              </w:rPr>
            </w:r>
            <w:r>
              <w:rPr>
                <w:b/>
                <w:sz w:val="18"/>
              </w:rPr>
              <w:t>Baru</w:t>
            </w:r>
            <w:r>
              <w:rPr>
                <w:b w:val="0"/>
                <w:sz w:val="18"/>
              </w:rPr>
              <w:t xml:space="preserve"> (deployment)</w:t>
            </w:r>
          </w:p>
        </w:tc>
      </w:tr>
      <w:tr>
        <w:tc>
          <w:tcPr>
            <w:tcW w:type="dxa" w:w="2160"/>
          </w:tcPr>
          <w:p>
            <w:r>
              <w:rPr>
                <w:sz w:val="18"/>
              </w:rPr>
            </w:r>
            <w:r>
              <w:rPr>
                <w:rFonts w:ascii="Consolas" w:hAnsi="Consolas"/>
                <w:sz w:val="18"/>
              </w:rPr>
              <w:t>templates/index.html</w:t>
            </w:r>
          </w:p>
        </w:tc>
        <w:tc>
          <w:tcPr>
            <w:tcW w:type="dxa" w:w="2160"/>
          </w:tcPr>
          <w:p>
            <w:r>
              <w:rPr>
                <w:sz w:val="18"/>
              </w:rPr>
            </w:r>
            <w:r>
              <w:rPr>
                <w:b w:val="0"/>
                <w:sz w:val="18"/>
              </w:rPr>
              <w:t>UI simulator step-by-step</w:t>
            </w:r>
          </w:p>
        </w:tc>
        <w:tc>
          <w:tcPr>
            <w:tcW w:type="dxa" w:w="2160"/>
          </w:tcPr>
          <w:p>
            <w:r>
              <w:rPr>
                <w:sz w:val="18"/>
              </w:rPr>
            </w:r>
            <w:r>
              <w:rPr>
                <w:b w:val="0"/>
                <w:sz w:val="18"/>
              </w:rPr>
              <w:t>100%</w:t>
            </w:r>
          </w:p>
        </w:tc>
        <w:tc>
          <w:tcPr>
            <w:tcW w:type="dxa" w:w="2160"/>
          </w:tcPr>
          <w:p>
            <w:r>
              <w:rPr>
                <w:sz w:val="18"/>
              </w:rPr>
            </w:r>
            <w:r>
              <w:rPr>
                <w:b w:val="0"/>
                <w:sz w:val="18"/>
              </w:rPr>
              <w:t>—</w:t>
            </w:r>
          </w:p>
        </w:tc>
      </w:tr>
      <w:tr>
        <w:tc>
          <w:tcPr>
            <w:tcW w:type="dxa" w:w="2160"/>
          </w:tcPr>
          <w:p>
            <w:r>
              <w:rPr>
                <w:sz w:val="18"/>
              </w:rPr>
            </w:r>
            <w:r>
              <w:rPr>
                <w:rFonts w:ascii="Consolas" w:hAnsi="Consolas"/>
                <w:sz w:val="18"/>
              </w:rPr>
              <w:t>tests/</w:t>
            </w:r>
            <w:r>
              <w:rPr>
                <w:b w:val="0"/>
                <w:sz w:val="18"/>
              </w:rPr>
              <w:t xml:space="preserve"> (7 modul)</w:t>
            </w:r>
          </w:p>
        </w:tc>
        <w:tc>
          <w:tcPr>
            <w:tcW w:type="dxa" w:w="2160"/>
          </w:tcPr>
          <w:p>
            <w:r>
              <w:rPr>
                <w:sz w:val="18"/>
              </w:rPr>
            </w:r>
            <w:r>
              <w:rPr>
                <w:b w:val="0"/>
                <w:sz w:val="18"/>
              </w:rPr>
              <w:t>22 skenario</w:t>
            </w:r>
          </w:p>
        </w:tc>
        <w:tc>
          <w:tcPr>
            <w:tcW w:type="dxa" w:w="2160"/>
          </w:tcPr>
          <w:p>
            <w:r>
              <w:rPr>
                <w:sz w:val="18"/>
              </w:rPr>
            </w:r>
            <w:r>
              <w:rPr>
                <w:b w:val="0"/>
                <w:sz w:val="18"/>
              </w:rPr>
              <w:t>100%</w:t>
            </w:r>
          </w:p>
        </w:tc>
        <w:tc>
          <w:tcPr>
            <w:tcW w:type="dxa" w:w="2160"/>
          </w:tcPr>
          <w:p>
            <w:r>
              <w:rPr>
                <w:sz w:val="18"/>
              </w:rPr>
            </w:r>
            <w:r>
              <w:rPr>
                <w:b/>
                <w:sz w:val="18"/>
              </w:rPr>
              <w:t>22/22 PASS</w:t>
            </w:r>
          </w:p>
        </w:tc>
      </w:tr>
    </w:tbl>
    <w:p>
      <w:pPr>
        <w:spacing w:after="0"/>
      </w:pPr>
    </w:p>
    <w:p>
      <w:pPr>
        <w:pStyle w:val="Heading2"/>
      </w:pPr>
      <w:r>
        <w:rPr>
          <w:b w:val="0"/>
        </w:rPr>
        <w:t>4.2 Bukti Eksekusi Lengkap (22/22 Skenario)</w:t>
      </w:r>
    </w:p>
    <w:p>
      <w:r>
        <w:rPr>
          <w:b w:val="0"/>
        </w:rPr>
        <w:t xml:space="preserve">Dijalankan pada Windows 11 (x86-64, Python 3.13). </w:t>
      </w:r>
      <w:r>
        <w:rPr>
          <w:b/>
        </w:rPr>
        <w:t>Total 22/22 skenario LULUS (100%).</w:t>
      </w:r>
      <w:r>
        <w:rPr>
          <w:b w:val="0"/>
        </w:rPr>
        <w:t xml:space="preserve"> Beberapa skenario tumpang tindih antara modul </w:t>
      </w:r>
      <w:r>
        <w:rPr>
          <w:rFonts w:ascii="Consolas" w:hAnsi="Consolas"/>
          <w:sz w:val="19"/>
        </w:rPr>
        <w:t>test_aes.py</w:t>
      </w:r>
      <w:r>
        <w:rPr>
          <w:b w:val="0"/>
        </w:rPr>
        <w:t xml:space="preserve">, </w:t>
      </w:r>
      <w:r>
        <w:rPr>
          <w:rFonts w:ascii="Consolas" w:hAnsi="Consolas"/>
          <w:sz w:val="19"/>
        </w:rPr>
        <w:t>test_sha3.py</w:t>
      </w:r>
      <w:r>
        <w:rPr>
          <w:b w:val="0"/>
        </w:rPr>
        <w:t xml:space="preserve">, dan </w:t>
      </w:r>
      <w:r>
        <w:rPr>
          <w:rFonts w:ascii="Consolas" w:hAnsi="Consolas"/>
          <w:sz w:val="19"/>
        </w:rPr>
        <w:t>test_avalanche.py</w:t>
      </w:r>
      <w:r>
        <w:rPr>
          <w:b w:val="0"/>
        </w:rPr>
        <w: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D9D9"/>
          </w:tcPr>
          <w:p>
            <w:r>
              <w:rPr>
                <w:sz w:val="18"/>
              </w:rPr>
            </w:r>
            <w:r>
              <w:rPr>
                <w:b/>
                <w:sz w:val="18"/>
              </w:rPr>
              <w:t>ID</w:t>
            </w:r>
          </w:p>
        </w:tc>
        <w:tc>
          <w:tcPr>
            <w:tcW w:type="dxa" w:w="960"/>
            <w:shd w:val="clear" w:color="auto" w:fill="D9D9D9"/>
          </w:tcPr>
          <w:p>
            <w:r>
              <w:rPr>
                <w:sz w:val="18"/>
              </w:rPr>
            </w:r>
            <w:r>
              <w:rPr>
                <w:b/>
                <w:sz w:val="18"/>
              </w:rPr>
              <w:t>Skenario</w:t>
            </w:r>
          </w:p>
        </w:tc>
        <w:tc>
          <w:tcPr>
            <w:tcW w:type="dxa" w:w="960"/>
            <w:shd w:val="clear" w:color="auto" w:fill="D9D9D9"/>
          </w:tcPr>
          <w:p>
            <w:r>
              <w:rPr>
                <w:sz w:val="18"/>
              </w:rPr>
            </w:r>
            <w:r>
              <w:rPr>
                <w:b/>
                <w:sz w:val="18"/>
              </w:rPr>
              <w:t>Target</w:t>
            </w:r>
          </w:p>
        </w:tc>
        <w:tc>
          <w:tcPr>
            <w:tcW w:type="dxa" w:w="960"/>
            <w:shd w:val="clear" w:color="auto" w:fill="D9D9D9"/>
          </w:tcPr>
          <w:p>
            <w:r>
              <w:rPr>
                <w:sz w:val="18"/>
              </w:rPr>
            </w:r>
            <w:r>
              <w:rPr>
                <w:b/>
                <w:sz w:val="18"/>
              </w:rPr>
              <w:t>Hasil Aktual</w:t>
            </w:r>
          </w:p>
        </w:tc>
        <w:tc>
          <w:tcPr>
            <w:tcW w:type="dxa" w:w="960"/>
            <w:shd w:val="clear" w:color="auto" w:fill="D9D9D9"/>
          </w:tcPr>
          <w:p>
            <w:r>
              <w:rPr>
                <w:sz w:val="18"/>
              </w:rPr>
            </w:r>
            <w:r>
              <w:rPr>
                <w:b/>
                <w:sz w:val="18"/>
              </w:rPr>
              <w:t>Status</w:t>
            </w:r>
          </w:p>
        </w:tc>
        <w:tc>
          <w:tcPr>
            <w:tcW w:type="dxa" w:w="960"/>
            <w:shd w:val="clear" w:color="auto" w:fill="D9D9D9"/>
          </w:tcPr>
          <w:p>
            <w:r>
              <w:rPr>
                <w:sz w:val="18"/>
              </w:rPr>
            </w:r>
          </w:p>
        </w:tc>
        <w:tc>
          <w:tcPr>
            <w:tcW w:type="dxa" w:w="960"/>
            <w:shd w:val="clear" w:color="auto" w:fill="D9D9D9"/>
          </w:tcPr>
          <w:p>
            <w:r>
              <w:rPr>
                <w:sz w:val="18"/>
              </w:rPr>
            </w:r>
          </w:p>
        </w:tc>
        <w:tc>
          <w:tcPr>
            <w:tcW w:type="dxa" w:w="960"/>
            <w:shd w:val="clear" w:color="auto" w:fill="D9D9D9"/>
          </w:tcPr>
          <w:p>
            <w:r>
              <w:rPr>
                <w:sz w:val="18"/>
              </w:rPr>
            </w:r>
          </w:p>
        </w:tc>
        <w:tc>
          <w:tcPr>
            <w:tcW w:type="dxa" w:w="960"/>
            <w:shd w:val="clear" w:color="auto" w:fill="D9D9D9"/>
          </w:tcPr>
          <w:p>
            <w:r>
              <w:rPr>
                <w:sz w:val="18"/>
              </w:rPr>
            </w:r>
          </w:p>
        </w:tc>
      </w:tr>
      <w:tr>
        <w:tc>
          <w:tcPr>
            <w:tcW w:type="dxa" w:w="960"/>
          </w:tcPr>
          <w:p>
            <w:r>
              <w:rPr>
                <w:sz w:val="18"/>
              </w:rPr>
            </w:r>
            <w:r>
              <w:rPr>
                <w:b w:val="0"/>
                <w:sz w:val="18"/>
              </w:rPr>
              <w:t>T1/H1</w:t>
            </w:r>
          </w:p>
        </w:tc>
        <w:tc>
          <w:tcPr>
            <w:tcW w:type="dxa" w:w="960"/>
          </w:tcPr>
          <w:p>
            <w:r>
              <w:rPr>
                <w:sz w:val="18"/>
              </w:rPr>
            </w:r>
            <w:r>
              <w:rPr>
                <w:b w:val="0"/>
                <w:sz w:val="18"/>
              </w:rPr>
              <w:t>Determinisme SHA-3 (5 case)</w:t>
            </w:r>
          </w:p>
        </w:tc>
        <w:tc>
          <w:tcPr>
            <w:tcW w:type="dxa" w:w="960"/>
          </w:tcPr>
          <w:p>
            <w:r>
              <w:rPr>
                <w:sz w:val="18"/>
              </w:rPr>
            </w:r>
            <w:r>
              <w:rPr>
                <w:b w:val="0"/>
                <w:sz w:val="18"/>
              </w:rPr>
              <w:t>hash identik</w:t>
            </w:r>
          </w:p>
        </w:tc>
        <w:tc>
          <w:tcPr>
            <w:tcW w:type="dxa" w:w="960"/>
          </w:tcPr>
          <w:p>
            <w:r>
              <w:rPr>
                <w:sz w:val="18"/>
              </w:rPr>
            </w:r>
            <w:r>
              <w:rPr>
                <w:b w:val="0"/>
                <w:sz w:val="18"/>
              </w:rPr>
              <w:t>5/5 deterministik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T2</w:t>
            </w:r>
          </w:p>
        </w:tc>
        <w:tc>
          <w:tcPr>
            <w:tcW w:type="dxa" w:w="960"/>
          </w:tcPr>
          <w:p>
            <w:r>
              <w:rPr>
                <w:sz w:val="18"/>
              </w:rPr>
            </w:r>
            <w:r>
              <w:rPr>
                <w:b w:val="0"/>
                <w:sz w:val="18"/>
              </w:rPr>
              <w:t>Format Output SHA-3</w:t>
            </w:r>
          </w:p>
        </w:tc>
        <w:tc>
          <w:tcPr>
            <w:tcW w:type="dxa" w:w="960"/>
          </w:tcPr>
          <w:p>
            <w:r>
              <w:rPr>
                <w:sz w:val="18"/>
              </w:rPr>
            </w:r>
            <w:r>
              <w:rPr>
                <w:b w:val="0"/>
                <w:sz w:val="18"/>
              </w:rPr>
              <w:t>64 hex, 256 bit</w:t>
            </w:r>
          </w:p>
        </w:tc>
        <w:tc>
          <w:tcPr>
            <w:tcW w:type="dxa" w:w="960"/>
          </w:tcPr>
          <w:p>
            <w:r>
              <w:rPr>
                <w:sz w:val="18"/>
              </w:rPr>
            </w:r>
            <w:r>
              <w:rPr>
                <w:b w:val="0"/>
                <w:sz w:val="18"/>
              </w:rPr>
              <w:t>64 char, hex lowercase, 256 bit</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T3</w:t>
            </w:r>
          </w:p>
        </w:tc>
        <w:tc>
          <w:tcPr>
            <w:tcW w:type="dxa" w:w="960"/>
          </w:tcPr>
          <w:p>
            <w:r>
              <w:rPr>
                <w:sz w:val="18"/>
              </w:rPr>
            </w:r>
            <w:r>
              <w:rPr>
                <w:b w:val="0"/>
                <w:sz w:val="18"/>
              </w:rPr>
              <w:t>Sensitivitas Input (1 char)</w:t>
            </w:r>
          </w:p>
        </w:tc>
        <w:tc>
          <w:tcPr>
            <w:tcW w:type="dxa" w:w="960"/>
          </w:tcPr>
          <w:p>
            <w:r>
              <w:rPr>
                <w:sz w:val="18"/>
              </w:rPr>
            </w:r>
            <w:r>
              <w:rPr>
                <w:b w:val="0"/>
                <w:sz w:val="18"/>
              </w:rPr>
              <w:t>digest berbeda total</w:t>
            </w:r>
          </w:p>
        </w:tc>
        <w:tc>
          <w:tcPr>
            <w:tcW w:type="dxa" w:w="960"/>
          </w:tcPr>
          <w:p>
            <w:r>
              <w:rPr>
                <w:sz w:val="18"/>
              </w:rPr>
            </w:r>
            <w:r>
              <w:rPr>
                <w:b w:val="0"/>
                <w:sz w:val="18"/>
              </w:rPr>
              <w:t>5/5 pasang BERBEDA</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T4</w:t>
            </w:r>
          </w:p>
        </w:tc>
        <w:tc>
          <w:tcPr>
            <w:tcW w:type="dxa" w:w="960"/>
          </w:tcPr>
          <w:p>
            <w:r>
              <w:rPr>
                <w:sz w:val="18"/>
              </w:rPr>
            </w:r>
            <w:r>
              <w:rPr>
                <w:b w:val="0"/>
                <w:sz w:val="18"/>
              </w:rPr>
              <w:t>Verify Function</w:t>
            </w:r>
          </w:p>
        </w:tc>
        <w:tc>
          <w:tcPr>
            <w:tcW w:type="dxa" w:w="960"/>
          </w:tcPr>
          <w:p>
            <w:r>
              <w:rPr>
                <w:sz w:val="18"/>
              </w:rPr>
            </w:r>
            <w:r>
              <w:rPr>
                <w:b w:val="0"/>
                <w:sz w:val="18"/>
              </w:rPr>
              <w:t>True/False sesuai validitas</w:t>
            </w:r>
          </w:p>
        </w:tc>
        <w:tc>
          <w:tcPr>
            <w:tcW w:type="dxa" w:w="960"/>
          </w:tcPr>
          <w:p>
            <w:r>
              <w:rPr>
                <w:sz w:val="18"/>
              </w:rPr>
            </w:r>
            <w:r>
              <w:rPr>
                <w:b w:val="0"/>
                <w:sz w:val="18"/>
              </w:rPr>
              <w:t>3/3 (valid, tampered, wrong)</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H2</w:t>
            </w:r>
          </w:p>
        </w:tc>
        <w:tc>
          <w:tcPr>
            <w:tcW w:type="dxa" w:w="960"/>
          </w:tcPr>
          <w:p>
            <w:r>
              <w:rPr>
                <w:sz w:val="18"/>
              </w:rPr>
            </w:r>
            <w:r>
              <w:rPr>
                <w:b w:val="0"/>
                <w:sz w:val="18"/>
              </w:rPr>
              <w:t>Collision Resistance</w:t>
            </w:r>
          </w:p>
        </w:tc>
        <w:tc>
          <w:tcPr>
            <w:tcW w:type="dxa" w:w="960"/>
          </w:tcPr>
          <w:p>
            <w:r>
              <w:rPr>
                <w:sz w:val="18"/>
              </w:rPr>
            </w:r>
            <w:r>
              <w:rPr>
                <w:b w:val="0"/>
                <w:sz w:val="18"/>
              </w:rPr>
              <w:t>0 kolisi</w:t>
            </w:r>
          </w:p>
        </w:tc>
        <w:tc>
          <w:tcPr>
            <w:tcW w:type="dxa" w:w="960"/>
          </w:tcPr>
          <w:p>
            <w:r>
              <w:rPr>
                <w:sz w:val="18"/>
              </w:rPr>
            </w:r>
            <w:r>
              <w:rPr>
                <w:b w:val="0"/>
                <w:sz w:val="18"/>
              </w:rPr>
              <w:t>0 kolisi, semua unik, 128-bit</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H3</w:t>
            </w:r>
          </w:p>
        </w:tc>
        <w:tc>
          <w:tcPr>
            <w:tcW w:type="dxa" w:w="960"/>
          </w:tcPr>
          <w:p>
            <w:r>
              <w:rPr>
                <w:sz w:val="18"/>
              </w:rPr>
            </w:r>
            <w:r>
              <w:rPr>
                <w:b w:val="0"/>
                <w:sz w:val="18"/>
              </w:rPr>
              <w:t>Pre-image Resistance</w:t>
            </w:r>
          </w:p>
        </w:tc>
        <w:tc>
          <w:tcPr>
            <w:tcW w:type="dxa" w:w="960"/>
          </w:tcPr>
          <w:p>
            <w:r>
              <w:rPr>
                <w:sz w:val="18"/>
              </w:rPr>
            </w:r>
            <w:r>
              <w:rPr>
                <w:b w:val="0"/>
                <w:sz w:val="18"/>
              </w:rPr>
              <w:t>0 pre-image</w:t>
            </w:r>
          </w:p>
        </w:tc>
        <w:tc>
          <w:tcPr>
            <w:tcW w:type="dxa" w:w="960"/>
          </w:tcPr>
          <w:p>
            <w:r>
              <w:rPr>
                <w:sz w:val="18"/>
              </w:rPr>
            </w:r>
            <w:r>
              <w:rPr>
                <w:b w:val="0"/>
                <w:sz w:val="18"/>
              </w:rPr>
              <w:t>0 pre-image, O(2²⁵⁶)</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E4/H4</w:t>
            </w:r>
          </w:p>
        </w:tc>
        <w:tc>
          <w:tcPr>
            <w:tcW w:type="dxa" w:w="960"/>
          </w:tcPr>
          <w:p>
            <w:r>
              <w:rPr>
                <w:sz w:val="18"/>
              </w:rPr>
            </w:r>
            <w:r>
              <w:rPr>
                <w:b w:val="0"/>
                <w:sz w:val="18"/>
              </w:rPr>
              <w:t>Avalanche SHA-3 (100 iter)</w:t>
            </w:r>
          </w:p>
        </w:tc>
        <w:tc>
          <w:tcPr>
            <w:tcW w:type="dxa" w:w="960"/>
          </w:tcPr>
          <w:p>
            <w:r>
              <w:rPr>
                <w:sz w:val="18"/>
              </w:rPr>
            </w:r>
            <w:r>
              <w:rPr>
                <w:b w:val="0"/>
                <w:sz w:val="18"/>
              </w:rPr>
              <w:t>45–55%</w:t>
            </w:r>
          </w:p>
        </w:tc>
        <w:tc>
          <w:tcPr>
            <w:tcW w:type="dxa" w:w="960"/>
          </w:tcPr>
          <w:p>
            <w:r>
              <w:rPr>
                <w:sz w:val="18"/>
              </w:rPr>
            </w:r>
            <w:r>
              <w:rPr>
                <w:b/>
                <w:sz w:val="18"/>
              </w:rPr>
              <w:t>mean 49,54%</w:t>
            </w:r>
            <w:r>
              <w:rPr>
                <w:b w:val="0"/>
                <w:sz w:val="18"/>
              </w:rPr>
              <w:t>, std 3,03%, range 42,97–55,86%</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E5/H5</w:t>
            </w:r>
          </w:p>
        </w:tc>
        <w:tc>
          <w:tcPr>
            <w:tcW w:type="dxa" w:w="960"/>
          </w:tcPr>
          <w:p>
            <w:r>
              <w:rPr>
                <w:sz w:val="18"/>
              </w:rPr>
            </w:r>
            <w:r>
              <w:rPr>
                <w:b w:val="0"/>
                <w:sz w:val="18"/>
              </w:rPr>
              <w:t>Throughput SHA-3 (1–100 KB)</w:t>
            </w:r>
          </w:p>
        </w:tc>
        <w:tc>
          <w:tcPr>
            <w:tcW w:type="dxa" w:w="960"/>
          </w:tcPr>
          <w:p>
            <w:r>
              <w:rPr>
                <w:sz w:val="18"/>
              </w:rPr>
            </w:r>
            <w:r>
              <w:rPr>
                <w:b w:val="0"/>
                <w:sz w:val="18"/>
              </w:rPr>
              <w:t>&gt; 0,1 MB/s</w:t>
            </w:r>
          </w:p>
        </w:tc>
        <w:tc>
          <w:tcPr>
            <w:tcW w:type="dxa" w:w="960"/>
          </w:tcPr>
          <w:p>
            <w:r>
              <w:rPr>
                <w:sz w:val="18"/>
              </w:rPr>
            </w:r>
            <w:r>
              <w:rPr>
                <w:b w:val="0"/>
                <w:sz w:val="18"/>
              </w:rPr>
              <w:t>0,30 / 0,32 / 0,31 / 0,32 MB/s</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T5</w:t>
            </w:r>
          </w:p>
        </w:tc>
        <w:tc>
          <w:tcPr>
            <w:tcW w:type="dxa" w:w="960"/>
          </w:tcPr>
          <w:p>
            <w:r>
              <w:rPr>
                <w:sz w:val="18"/>
              </w:rPr>
            </w:r>
            <w:r>
              <w:rPr>
                <w:b w:val="0"/>
                <w:sz w:val="18"/>
              </w:rPr>
              <w:t>Round-Trip AES (6 case)</w:t>
            </w:r>
          </w:p>
        </w:tc>
        <w:tc>
          <w:tcPr>
            <w:tcW w:type="dxa" w:w="960"/>
          </w:tcPr>
          <w:p>
            <w:r>
              <w:rPr>
                <w:sz w:val="18"/>
              </w:rPr>
            </w:r>
            <w:r>
              <w:rPr>
                <w:b w:val="0"/>
                <w:sz w:val="18"/>
              </w:rPr>
              <w:t>dec(enc(m))=m</w:t>
            </w:r>
          </w:p>
        </w:tc>
        <w:tc>
          <w:tcPr>
            <w:tcW w:type="dxa" w:w="960"/>
          </w:tcPr>
          <w:p>
            <w:r>
              <w:rPr>
                <w:sz w:val="18"/>
              </w:rPr>
            </w:r>
            <w:r>
              <w:rPr>
                <w:b w:val="0"/>
                <w:sz w:val="18"/>
              </w:rPr>
              <w:t>6/6 identik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T6</w:t>
            </w:r>
          </w:p>
        </w:tc>
        <w:tc>
          <w:tcPr>
            <w:tcW w:type="dxa" w:w="960"/>
          </w:tcPr>
          <w:p>
            <w:r>
              <w:rPr>
                <w:sz w:val="18"/>
              </w:rPr>
            </w:r>
            <w:r>
              <w:rPr>
                <w:b w:val="0"/>
                <w:sz w:val="18"/>
              </w:rPr>
              <w:t>Validasi Panjang Kunci</w:t>
            </w:r>
          </w:p>
        </w:tc>
        <w:tc>
          <w:tcPr>
            <w:tcW w:type="dxa" w:w="960"/>
          </w:tcPr>
          <w:p>
            <w:r>
              <w:rPr>
                <w:sz w:val="18"/>
              </w:rPr>
            </w:r>
            <w:r>
              <w:rPr>
                <w:b w:val="0"/>
                <w:sz w:val="18"/>
              </w:rPr>
              <w:t>≠32B → ValueError</w:t>
            </w:r>
          </w:p>
        </w:tc>
        <w:tc>
          <w:tcPr>
            <w:tcW w:type="dxa" w:w="960"/>
          </w:tcPr>
          <w:p>
            <w:r>
              <w:rPr>
                <w:sz w:val="18"/>
              </w:rPr>
            </w:r>
            <w:r>
              <w:rPr>
                <w:b w:val="0"/>
                <w:sz w:val="18"/>
              </w:rPr>
              <w:t>semua kunci invalid ditolak, 32B diterima</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T8/S1</w:t>
            </w:r>
          </w:p>
        </w:tc>
        <w:tc>
          <w:tcPr>
            <w:tcW w:type="dxa" w:w="960"/>
          </w:tcPr>
          <w:p>
            <w:r>
              <w:rPr>
                <w:sz w:val="18"/>
              </w:rPr>
            </w:r>
            <w:r>
              <w:rPr>
                <w:b w:val="0"/>
                <w:sz w:val="18"/>
              </w:rPr>
              <w:t>Auth Tag / MITM Detection</w:t>
            </w:r>
          </w:p>
        </w:tc>
        <w:tc>
          <w:tcPr>
            <w:tcW w:type="dxa" w:w="960"/>
          </w:tcPr>
          <w:p>
            <w:r>
              <w:rPr>
                <w:sz w:val="18"/>
              </w:rPr>
            </w:r>
            <w:r>
              <w:rPr>
                <w:b w:val="0"/>
                <w:sz w:val="18"/>
              </w:rPr>
              <w:t>100% detection</w:t>
            </w:r>
          </w:p>
        </w:tc>
        <w:tc>
          <w:tcPr>
            <w:tcW w:type="dxa" w:w="960"/>
          </w:tcPr>
          <w:p>
            <w:r>
              <w:rPr>
                <w:sz w:val="18"/>
              </w:rPr>
            </w:r>
            <w:r>
              <w:rPr>
                <w:b w:val="0"/>
                <w:sz w:val="18"/>
              </w:rPr>
              <w:t>modifikasi CT/Tag/key/IV semua ditolak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T9/I1</w:t>
            </w:r>
          </w:p>
        </w:tc>
        <w:tc>
          <w:tcPr>
            <w:tcW w:type="dxa" w:w="960"/>
          </w:tcPr>
          <w:p>
            <w:r>
              <w:rPr>
                <w:sz w:val="18"/>
              </w:rPr>
            </w:r>
            <w:r>
              <w:rPr>
                <w:b w:val="0"/>
                <w:sz w:val="18"/>
              </w:rPr>
              <w:t>Pipeline Integrity E2E</w:t>
            </w:r>
          </w:p>
        </w:tc>
        <w:tc>
          <w:tcPr>
            <w:tcW w:type="dxa" w:w="960"/>
          </w:tcPr>
          <w:p>
            <w:r>
              <w:rPr>
                <w:sz w:val="18"/>
              </w:rPr>
            </w:r>
            <w:r>
              <w:rPr>
                <w:b w:val="0"/>
                <w:sz w:val="18"/>
              </w:rPr>
              <w:t>100% match</w:t>
            </w:r>
          </w:p>
        </w:tc>
        <w:tc>
          <w:tcPr>
            <w:tcW w:type="dxa" w:w="960"/>
          </w:tcPr>
          <w:p>
            <w:r>
              <w:rPr>
                <w:sz w:val="18"/>
              </w:rPr>
            </w:r>
            <w:r>
              <w:rPr>
                <w:b w:val="0"/>
                <w:sz w:val="18"/>
              </w:rPr>
              <w:t>6/6 secure_encrypt→secure_decrypt sukses</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E1</w:t>
            </w:r>
          </w:p>
        </w:tc>
        <w:tc>
          <w:tcPr>
            <w:tcW w:type="dxa" w:w="960"/>
          </w:tcPr>
          <w:p>
            <w:r>
              <w:rPr>
                <w:sz w:val="18"/>
              </w:rPr>
            </w:r>
            <w:r>
              <w:rPr>
                <w:b w:val="0"/>
                <w:sz w:val="18"/>
              </w:rPr>
              <w:t>Avalanche AES (100 iter)</w:t>
            </w:r>
          </w:p>
        </w:tc>
        <w:tc>
          <w:tcPr>
            <w:tcW w:type="dxa" w:w="960"/>
          </w:tcPr>
          <w:p>
            <w:r>
              <w:rPr>
                <w:sz w:val="18"/>
              </w:rPr>
            </w:r>
            <w:r>
              <w:rPr>
                <w:b w:val="0"/>
                <w:sz w:val="18"/>
              </w:rPr>
              <w:t>45–55%</w:t>
            </w:r>
          </w:p>
        </w:tc>
        <w:tc>
          <w:tcPr>
            <w:tcW w:type="dxa" w:w="960"/>
          </w:tcPr>
          <w:p>
            <w:r>
              <w:rPr>
                <w:sz w:val="18"/>
              </w:rPr>
            </w:r>
            <w:r>
              <w:rPr>
                <w:b/>
                <w:sz w:val="18"/>
              </w:rPr>
              <w:t>mean 50,05%</w:t>
            </w:r>
            <w:r>
              <w:rPr>
                <w:b w:val="0"/>
                <w:sz w:val="18"/>
              </w:rPr>
              <w:t>, std 3,88%</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E2/E3</w:t>
            </w:r>
          </w:p>
        </w:tc>
        <w:tc>
          <w:tcPr>
            <w:tcW w:type="dxa" w:w="960"/>
          </w:tcPr>
          <w:p>
            <w:r>
              <w:rPr>
                <w:sz w:val="18"/>
              </w:rPr>
            </w:r>
            <w:r>
              <w:rPr>
                <w:b w:val="0"/>
                <w:sz w:val="18"/>
              </w:rPr>
              <w:t>Performa AES (50–5000)</w:t>
            </w:r>
          </w:p>
        </w:tc>
        <w:tc>
          <w:tcPr>
            <w:tcW w:type="dxa" w:w="960"/>
          </w:tcPr>
          <w:p>
            <w:r>
              <w:rPr>
                <w:sz w:val="18"/>
              </w:rPr>
            </w:r>
            <w:r>
              <w:rPr>
                <w:b w:val="0"/>
                <w:sz w:val="18"/>
              </w:rPr>
              <w:t xml:space="preserve">enc/dec </w:t>
            </w:r>
            <w:r>
              <w:rPr>
                <w:b/>
                <w:sz w:val="18"/>
              </w:rPr>
              <w:t>&lt; 50 ms</w:t>
            </w:r>
          </w:p>
        </w:tc>
        <w:tc>
          <w:tcPr>
            <w:tcW w:type="dxa" w:w="960"/>
          </w:tcPr>
          <w:p>
            <w:r>
              <w:rPr>
                <w:sz w:val="18"/>
              </w:rPr>
            </w:r>
            <w:r>
              <w:rPr>
                <w:b w:val="0"/>
                <w:sz w:val="18"/>
              </w:rPr>
              <w:t>5000 char: enc 5,98 ms / dec 5,92 ms (O(n))</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I2</w:t>
            </w:r>
          </w:p>
        </w:tc>
        <w:tc>
          <w:tcPr>
            <w:tcW w:type="dxa" w:w="960"/>
          </w:tcPr>
          <w:p>
            <w:r>
              <w:rPr>
                <w:sz w:val="18"/>
              </w:rPr>
            </w:r>
            <w:r>
              <w:rPr>
                <w:b w:val="0"/>
                <w:sz w:val="18"/>
              </w:rPr>
              <w:t>Format Payload</w:t>
            </w:r>
          </w:p>
        </w:tc>
        <w:tc>
          <w:tcPr>
            <w:tcW w:type="dxa" w:w="960"/>
          </w:tcPr>
          <w:p>
            <w:r>
              <w:rPr>
                <w:sz w:val="18"/>
              </w:rPr>
            </w:r>
            <w:r>
              <w:rPr>
                <w:b w:val="0"/>
                <w:sz w:val="18"/>
              </w:rPr>
              <w:t>overhead 28B</w:t>
            </w:r>
          </w:p>
        </w:tc>
        <w:tc>
          <w:tcPr>
            <w:tcW w:type="dxa" w:w="960"/>
          </w:tcPr>
          <w:p>
            <w:r>
              <w:rPr>
                <w:sz w:val="18"/>
              </w:rPr>
            </w:r>
            <w:r>
              <w:rPr>
                <w:b w:val="0"/>
                <w:sz w:val="18"/>
              </w:rPr>
              <w:t>struktur konsisten, parsing akurat</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I3</w:t>
            </w:r>
          </w:p>
        </w:tc>
        <w:tc>
          <w:tcPr>
            <w:tcW w:type="dxa" w:w="960"/>
          </w:tcPr>
          <w:p>
            <w:r>
              <w:rPr>
                <w:sz w:val="18"/>
              </w:rPr>
            </w:r>
            <w:r>
              <w:rPr>
                <w:b w:val="0"/>
                <w:sz w:val="18"/>
              </w:rPr>
              <w:t>Separator `</w:t>
            </w:r>
          </w:p>
        </w:tc>
        <w:tc>
          <w:tcPr>
            <w:tcW w:type="dxa" w:w="960"/>
          </w:tcPr>
          <w:p>
            <w:r>
              <w:rPr>
                <w:sz w:val="18"/>
              </w:rPr>
            </w:r>
          </w:p>
        </w:tc>
        <w:tc>
          <w:tcPr>
            <w:tcW w:type="dxa" w:w="960"/>
          </w:tcPr>
          <w:p>
            <w:r>
              <w:rPr>
                <w:sz w:val="18"/>
              </w:rPr>
            </w:r>
            <w:r>
              <w:rPr>
                <w:b w:val="0"/>
                <w:sz w:val="18"/>
              </w:rPr>
              <w:t>HASH</w:t>
            </w:r>
          </w:p>
        </w:tc>
        <w:tc>
          <w:tcPr>
            <w:tcW w:type="dxa" w:w="960"/>
          </w:tcPr>
          <w:p>
            <w:r>
              <w:rPr>
                <w:sz w:val="18"/>
              </w:rPr>
            </w:r>
          </w:p>
        </w:tc>
        <w:tc>
          <w:tcPr>
            <w:tcW w:type="dxa" w:w="960"/>
          </w:tcPr>
          <w:p>
            <w:r>
              <w:rPr>
                <w:sz w:val="18"/>
              </w:rPr>
            </w:r>
            <w:r>
              <w:rPr>
                <w:b w:val="0"/>
                <w:sz w:val="18"/>
              </w:rPr>
              <w:t>`</w:t>
            </w:r>
          </w:p>
        </w:tc>
        <w:tc>
          <w:tcPr>
            <w:tcW w:type="dxa" w:w="960"/>
          </w:tcPr>
          <w:p>
            <w:r>
              <w:rPr>
                <w:sz w:val="18"/>
              </w:rPr>
            </w:r>
            <w:r>
              <w:rPr>
                <w:b w:val="0"/>
                <w:sz w:val="18"/>
              </w:rPr>
              <w:t>hash 64 hex</w:t>
            </w:r>
          </w:p>
        </w:tc>
        <w:tc>
          <w:tcPr>
            <w:tcW w:type="dxa" w:w="960"/>
          </w:tcPr>
          <w:p>
            <w:r>
              <w:rPr>
                <w:sz w:val="18"/>
              </w:rPr>
            </w:r>
            <w:r>
              <w:rPr>
                <w:b w:val="0"/>
                <w:sz w:val="18"/>
              </w:rPr>
              <w:t>split sukses, hash 64 char</w:t>
            </w:r>
          </w:p>
        </w:tc>
        <w:tc>
          <w:tcPr>
            <w:tcW w:type="dxa" w:w="960"/>
          </w:tcPr>
          <w:p>
            <w:r>
              <w:rPr>
                <w:sz w:val="18"/>
              </w:rPr>
            </w:r>
            <w:r>
              <w:rPr>
                <w:b w:val="0"/>
                <w:sz w:val="18"/>
              </w:rPr>
              <w:t>PASS</w:t>
            </w:r>
          </w:p>
        </w:tc>
      </w:tr>
      <w:tr>
        <w:tc>
          <w:tcPr>
            <w:tcW w:type="dxa" w:w="960"/>
          </w:tcPr>
          <w:p>
            <w:r>
              <w:rPr>
                <w:sz w:val="18"/>
              </w:rPr>
            </w:r>
            <w:r>
              <w:rPr>
                <w:b w:val="0"/>
                <w:sz w:val="18"/>
              </w:rPr>
              <w:t>S2</w:t>
            </w:r>
          </w:p>
        </w:tc>
        <w:tc>
          <w:tcPr>
            <w:tcW w:type="dxa" w:w="960"/>
          </w:tcPr>
          <w:p>
            <w:r>
              <w:rPr>
                <w:sz w:val="18"/>
              </w:rPr>
            </w:r>
            <w:r>
              <w:rPr>
                <w:b w:val="0"/>
                <w:sz w:val="18"/>
              </w:rPr>
              <w:t>Wrong Key Detection</w:t>
            </w:r>
          </w:p>
        </w:tc>
        <w:tc>
          <w:tcPr>
            <w:tcW w:type="dxa" w:w="960"/>
          </w:tcPr>
          <w:p>
            <w:r>
              <w:rPr>
                <w:sz w:val="18"/>
              </w:rPr>
            </w:r>
            <w:r>
              <w:rPr>
                <w:b w:val="0"/>
                <w:sz w:val="18"/>
              </w:rPr>
              <w:t>100% rejection, no leak</w:t>
            </w:r>
          </w:p>
        </w:tc>
        <w:tc>
          <w:tcPr>
            <w:tcW w:type="dxa" w:w="960"/>
          </w:tcPr>
          <w:p>
            <w:r>
              <w:rPr>
                <w:sz w:val="18"/>
              </w:rPr>
            </w:r>
            <w:r>
              <w:rPr>
                <w:b w:val="0"/>
                <w:sz w:val="18"/>
              </w:rPr>
              <w:t>100% ditolak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S3</w:t>
            </w:r>
          </w:p>
        </w:tc>
        <w:tc>
          <w:tcPr>
            <w:tcW w:type="dxa" w:w="960"/>
          </w:tcPr>
          <w:p>
            <w:r>
              <w:rPr>
                <w:sz w:val="18"/>
              </w:rPr>
            </w:r>
            <w:r>
              <w:rPr>
                <w:b w:val="0"/>
                <w:sz w:val="18"/>
              </w:rPr>
              <w:t>Hash Tampering Detection</w:t>
            </w:r>
          </w:p>
        </w:tc>
        <w:tc>
          <w:tcPr>
            <w:tcW w:type="dxa" w:w="960"/>
          </w:tcPr>
          <w:p>
            <w:r>
              <w:rPr>
                <w:sz w:val="18"/>
              </w:rPr>
            </w:r>
            <w:r>
              <w:rPr>
                <w:b w:val="0"/>
                <w:sz w:val="18"/>
              </w:rPr>
              <w:t>mismatch terdeteksi</w:t>
            </w:r>
          </w:p>
        </w:tc>
        <w:tc>
          <w:tcPr>
            <w:tcW w:type="dxa" w:w="960"/>
          </w:tcPr>
          <w:p>
            <w:r>
              <w:rPr>
                <w:sz w:val="18"/>
              </w:rPr>
            </w:r>
            <w:r>
              <w:rPr>
                <w:b w:val="0"/>
                <w:sz w:val="18"/>
              </w:rPr>
              <w:t>ditolak pasca-decrypt (defense-in-depth)</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S4</w:t>
            </w:r>
          </w:p>
        </w:tc>
        <w:tc>
          <w:tcPr>
            <w:tcW w:type="dxa" w:w="960"/>
          </w:tcPr>
          <w:p>
            <w:r>
              <w:rPr>
                <w:sz w:val="18"/>
              </w:rPr>
            </w:r>
            <w:r>
              <w:rPr>
                <w:b w:val="0"/>
                <w:sz w:val="18"/>
              </w:rPr>
              <w:t>IV Uniqueness (10.000)</w:t>
            </w:r>
          </w:p>
        </w:tc>
        <w:tc>
          <w:tcPr>
            <w:tcW w:type="dxa" w:w="960"/>
          </w:tcPr>
          <w:p>
            <w:r>
              <w:rPr>
                <w:sz w:val="18"/>
              </w:rPr>
            </w:r>
            <w:r>
              <w:rPr>
                <w:b w:val="0"/>
                <w:sz w:val="18"/>
              </w:rPr>
              <w:t>10.000/10.000 unik</w:t>
            </w:r>
          </w:p>
        </w:tc>
        <w:tc>
          <w:tcPr>
            <w:tcW w:type="dxa" w:w="960"/>
          </w:tcPr>
          <w:p>
            <w:r>
              <w:rPr>
                <w:sz w:val="18"/>
              </w:rPr>
            </w:r>
            <w:r>
              <w:rPr>
                <w:b w:val="0"/>
                <w:sz w:val="18"/>
              </w:rPr>
              <w:t>10.000/10.000 unik, 0 nonce reuse</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sz w:val="18"/>
              </w:rPr>
              <w:t>S5</w:t>
            </w:r>
          </w:p>
        </w:tc>
        <w:tc>
          <w:tcPr>
            <w:tcW w:type="dxa" w:w="960"/>
          </w:tcPr>
          <w:p>
            <w:r>
              <w:rPr>
                <w:sz w:val="18"/>
              </w:rPr>
            </w:r>
            <w:r>
              <w:rPr>
                <w:b/>
                <w:sz w:val="18"/>
              </w:rPr>
              <w:t>Replay Attack Resistance</w:t>
            </w:r>
          </w:p>
        </w:tc>
        <w:tc>
          <w:tcPr>
            <w:tcW w:type="dxa" w:w="960"/>
          </w:tcPr>
          <w:p>
            <w:r>
              <w:rPr>
                <w:sz w:val="18"/>
              </w:rPr>
            </w:r>
            <w:r>
              <w:rPr>
                <w:b w:val="0"/>
                <w:sz w:val="18"/>
              </w:rPr>
              <w:t>replay ditolak</w:t>
            </w:r>
          </w:p>
        </w:tc>
        <w:tc>
          <w:tcPr>
            <w:tcW w:type="dxa" w:w="960"/>
          </w:tcPr>
          <w:p>
            <w:r>
              <w:rPr>
                <w:sz w:val="18"/>
              </w:rPr>
            </w:r>
            <w:r>
              <w:rPr>
                <w:b/>
                <w:sz w:val="18"/>
              </w:rPr>
              <w:t>5/5: 100/100 replay ditolak; 1000 IV unik diterima; TTL expiry OK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S6</w:t>
            </w:r>
          </w:p>
        </w:tc>
        <w:tc>
          <w:tcPr>
            <w:tcW w:type="dxa" w:w="960"/>
          </w:tcPr>
          <w:p>
            <w:r>
              <w:rPr>
                <w:sz w:val="18"/>
              </w:rPr>
            </w:r>
            <w:r>
              <w:rPr>
                <w:b w:val="0"/>
                <w:sz w:val="18"/>
              </w:rPr>
              <w:t>Key Strength Validation</w:t>
            </w:r>
          </w:p>
        </w:tc>
        <w:tc>
          <w:tcPr>
            <w:tcW w:type="dxa" w:w="960"/>
          </w:tcPr>
          <w:p>
            <w:r>
              <w:rPr>
                <w:sz w:val="18"/>
              </w:rPr>
            </w:r>
            <w:r>
              <w:rPr>
                <w:b w:val="0"/>
                <w:sz w:val="18"/>
              </w:rPr>
              <w:t>256-bit, no weak</w:t>
            </w:r>
          </w:p>
        </w:tc>
        <w:tc>
          <w:tcPr>
            <w:tcW w:type="dxa" w:w="960"/>
          </w:tcPr>
          <w:p>
            <w:r>
              <w:rPr>
                <w:sz w:val="18"/>
              </w:rPr>
            </w:r>
            <w:r>
              <w:rPr>
                <w:b w:val="0"/>
                <w:sz w:val="18"/>
              </w:rPr>
              <w:t>100/100 kunci 32B unik, CSPRNG</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R1</w:t>
            </w:r>
          </w:p>
        </w:tc>
        <w:tc>
          <w:tcPr>
            <w:tcW w:type="dxa" w:w="960"/>
          </w:tcPr>
          <w:p>
            <w:r>
              <w:rPr>
                <w:sz w:val="18"/>
              </w:rPr>
            </w:r>
            <w:r>
              <w:rPr>
                <w:b w:val="0"/>
                <w:sz w:val="18"/>
              </w:rPr>
              <w:t>Empty Message</w:t>
            </w:r>
          </w:p>
        </w:tc>
        <w:tc>
          <w:tcPr>
            <w:tcW w:type="dxa" w:w="960"/>
          </w:tcPr>
          <w:p>
            <w:r>
              <w:rPr>
                <w:sz w:val="18"/>
              </w:rPr>
            </w:r>
            <w:r>
              <w:rPr>
                <w:b w:val="0"/>
                <w:sz w:val="18"/>
              </w:rPr>
              <w:t>enc/dec berhasil</w:t>
            </w:r>
          </w:p>
        </w:tc>
        <w:tc>
          <w:tcPr>
            <w:tcW w:type="dxa" w:w="960"/>
          </w:tcPr>
          <w:p>
            <w:r>
              <w:rPr>
                <w:sz w:val="18"/>
              </w:rPr>
            </w:r>
            <w:r>
              <w:rPr>
                <w:b w:val="0"/>
                <w:sz w:val="18"/>
              </w:rPr>
              <w:t>CT=0B, Tag=16B, round-trip ""</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sz w:val="18"/>
              </w:rPr>
              <w:t>R2</w:t>
            </w:r>
          </w:p>
        </w:tc>
        <w:tc>
          <w:tcPr>
            <w:tcW w:type="dxa" w:w="960"/>
          </w:tcPr>
          <w:p>
            <w:r>
              <w:rPr>
                <w:sz w:val="18"/>
              </w:rPr>
            </w:r>
            <w:r>
              <w:rPr>
                <w:b/>
                <w:sz w:val="18"/>
              </w:rPr>
              <w:t>Large Message (1–10 MB)</w:t>
            </w:r>
          </w:p>
        </w:tc>
        <w:tc>
          <w:tcPr>
            <w:tcW w:type="dxa" w:w="960"/>
          </w:tcPr>
          <w:p>
            <w:r>
              <w:rPr>
                <w:sz w:val="18"/>
              </w:rPr>
            </w:r>
            <w:r>
              <w:rPr>
                <w:b w:val="0"/>
                <w:sz w:val="18"/>
              </w:rPr>
              <w:t>byte-perfect, mem wajar</w:t>
            </w:r>
          </w:p>
        </w:tc>
        <w:tc>
          <w:tcPr>
            <w:tcW w:type="dxa" w:w="960"/>
          </w:tcPr>
          <w:p>
            <w:r>
              <w:rPr>
                <w:sz w:val="18"/>
              </w:rPr>
            </w:r>
            <w:r>
              <w:rPr>
                <w:b/>
                <w:sz w:val="18"/>
              </w:rPr>
              <w:t>1 MB byte-perfect; ratio ≈5×; overhead 28B; O(n)</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R3</w:t>
            </w:r>
          </w:p>
        </w:tc>
        <w:tc>
          <w:tcPr>
            <w:tcW w:type="dxa" w:w="960"/>
          </w:tcPr>
          <w:p>
            <w:r>
              <w:rPr>
                <w:sz w:val="18"/>
              </w:rPr>
            </w:r>
            <w:r>
              <w:rPr>
                <w:b w:val="0"/>
                <w:sz w:val="18"/>
              </w:rPr>
              <w:t>Unicode/Special Chars</w:t>
            </w:r>
          </w:p>
        </w:tc>
        <w:tc>
          <w:tcPr>
            <w:tcW w:type="dxa" w:w="960"/>
          </w:tcPr>
          <w:p>
            <w:r>
              <w:rPr>
                <w:sz w:val="18"/>
              </w:rPr>
            </w:r>
            <w:r>
              <w:rPr>
                <w:b w:val="0"/>
                <w:sz w:val="18"/>
              </w:rPr>
              <w:t>byte-perfect</w:t>
            </w:r>
          </w:p>
        </w:tc>
        <w:tc>
          <w:tcPr>
            <w:tcW w:type="dxa" w:w="960"/>
          </w:tcPr>
          <w:p>
            <w:r>
              <w:rPr>
                <w:sz w:val="18"/>
              </w:rPr>
            </w:r>
            <w:r>
              <w:rPr>
                <w:b w:val="0"/>
                <w:sz w:val="18"/>
              </w:rPr>
              <w:t>rekonstruksi sempurna</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val="0"/>
                <w:sz w:val="18"/>
              </w:rPr>
              <w:t>R4</w:t>
            </w:r>
          </w:p>
        </w:tc>
        <w:tc>
          <w:tcPr>
            <w:tcW w:type="dxa" w:w="960"/>
          </w:tcPr>
          <w:p>
            <w:r>
              <w:rPr>
                <w:sz w:val="18"/>
              </w:rPr>
            </w:r>
            <w:r>
              <w:rPr>
                <w:b w:val="0"/>
                <w:sz w:val="18"/>
              </w:rPr>
              <w:t>Malformed Packet (&lt;28B)</w:t>
            </w:r>
          </w:p>
        </w:tc>
        <w:tc>
          <w:tcPr>
            <w:tcW w:type="dxa" w:w="960"/>
          </w:tcPr>
          <w:p>
            <w:r>
              <w:rPr>
                <w:sz w:val="18"/>
              </w:rPr>
            </w:r>
            <w:r>
              <w:rPr>
                <w:b w:val="0"/>
                <w:sz w:val="18"/>
              </w:rPr>
              <w:t>ValueError, no crash</w:t>
            </w:r>
          </w:p>
        </w:tc>
        <w:tc>
          <w:tcPr>
            <w:tcW w:type="dxa" w:w="960"/>
          </w:tcPr>
          <w:p>
            <w:r>
              <w:rPr>
                <w:sz w:val="18"/>
              </w:rPr>
            </w:r>
            <w:r>
              <w:rPr>
                <w:b w:val="0"/>
                <w:sz w:val="18"/>
              </w:rPr>
              <w:t>0/5/27B → ValueError; 28B parse OK</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b/>
                <w:sz w:val="18"/>
              </w:rPr>
              <w:t>R5</w:t>
            </w:r>
          </w:p>
        </w:tc>
        <w:tc>
          <w:tcPr>
            <w:tcW w:type="dxa" w:w="960"/>
          </w:tcPr>
          <w:p>
            <w:r>
              <w:rPr>
                <w:sz w:val="18"/>
              </w:rPr>
            </w:r>
            <w:r>
              <w:rPr>
                <w:b/>
                <w:sz w:val="18"/>
              </w:rPr>
              <w:t>Concurrent Encryption</w:t>
            </w:r>
          </w:p>
        </w:tc>
        <w:tc>
          <w:tcPr>
            <w:tcW w:type="dxa" w:w="960"/>
          </w:tcPr>
          <w:p>
            <w:r>
              <w:rPr>
                <w:sz w:val="18"/>
              </w:rPr>
            </w:r>
            <w:r>
              <w:rPr>
                <w:b w:val="0"/>
                <w:sz w:val="18"/>
              </w:rPr>
              <w:t>0 IV collision</w:t>
            </w:r>
          </w:p>
        </w:tc>
        <w:tc>
          <w:tcPr>
            <w:tcW w:type="dxa" w:w="960"/>
          </w:tcPr>
          <w:p>
            <w:r>
              <w:rPr>
                <w:sz w:val="18"/>
              </w:rPr>
            </w:r>
            <w:r>
              <w:rPr>
                <w:b/>
                <w:sz w:val="18"/>
              </w:rPr>
              <w:t>5/5: 100 thread × 100 enc → 0 duplikat; semua round-trip valid</w:t>
            </w:r>
          </w:p>
        </w:tc>
        <w:tc>
          <w:tcPr>
            <w:tcW w:type="dxa" w:w="960"/>
          </w:tcPr>
          <w:p>
            <w:r>
              <w:rPr>
                <w:sz w:val="18"/>
              </w:rPr>
            </w:r>
            <w:r>
              <w:rPr>
                <w:b w:val="0"/>
                <w:sz w:val="18"/>
              </w:rPr>
              <w:t>PASS</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pPr>
        <w:spacing w:after="0"/>
      </w:pPr>
    </w:p>
    <w:p>
      <w:r>
        <w:rPr>
          <w:b/>
        </w:rPr>
        <w:t>Ringkasan eksekusi *suite*:</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test_aes.py        → 7/7 lulus      test_replay.py      → 5/5 lulus  (S5)</w:t>
            </w:r>
          </w:p>
          <w:p>
            <w:pPr>
              <w:spacing w:after="0" w:before="0"/>
            </w:pPr>
            <w:r>
              <w:rPr>
                <w:rFonts w:ascii="Consolas" w:hAnsi="Consolas"/>
                <w:sz w:val="17"/>
              </w:rPr>
              <w:t>test_sha3.py       → 7/7 lulus      test_concurrent.py  → 5/5 lulus  (R5)</w:t>
            </w:r>
          </w:p>
          <w:p>
            <w:pPr>
              <w:spacing w:after="0" w:before="0"/>
            </w:pPr>
            <w:r>
              <w:rPr>
                <w:rFonts w:ascii="Consolas" w:hAnsi="Consolas"/>
                <w:sz w:val="17"/>
              </w:rPr>
              <w:t>test_raw_crypto.py → 13/13 lulus    test_large_message  → R2 byte-perfect (1–10 MB)</w:t>
            </w:r>
          </w:p>
          <w:p>
            <w:pPr>
              <w:spacing w:after="0" w:before="0"/>
            </w:pPr>
            <w:r>
              <w:rPr>
                <w:rFonts w:ascii="Consolas" w:hAnsi="Consolas"/>
                <w:sz w:val="17"/>
              </w:rPr>
              <w:t>test_avalanche.py  → 5/5 lulus</w:t>
            </w:r>
          </w:p>
          <w:p>
            <w:pPr>
              <w:spacing w:after="0" w:before="0"/>
            </w:pPr>
            <w:r>
              <w:rPr>
                <w:rFonts w:ascii="Consolas" w:hAnsi="Consolas"/>
                <w:sz w:val="17"/>
              </w:rPr>
              <w:t>crypto/raw_aes.py  → SEMUA KAT LULUS (termasuk 2 vektor NIST eksternal — §4.5)</w:t>
            </w:r>
          </w:p>
        </w:tc>
      </w:tr>
    </w:tbl>
    <w:p>
      <w:pPr>
        <w:spacing w:after="0"/>
      </w:pPr>
    </w:p>
    <w:p>
      <w:pPr>
        <w:pStyle w:val="Heading2"/>
      </w:pPr>
      <w:r>
        <w:rPr>
          <w:b w:val="0"/>
        </w:rPr>
        <w:t>4.3 Analisis Hasil Pengujian</w:t>
      </w:r>
    </w:p>
    <w:p>
      <w:pPr>
        <w:pStyle w:val="Heading3"/>
      </w:pPr>
      <w:r>
        <w:rPr>
          <w:b w:val="0"/>
        </w:rPr>
        <w:t>4.3.1 Analisis Avalanche Effect AES-256-GCM (E1)</w:t>
      </w:r>
    </w:p>
    <w:p>
      <w:r>
        <w:rPr>
          <w:b w:val="0"/>
        </w:rPr>
        <w:t xml:space="preserve">Uji </w:t>
      </w:r>
      <w:r>
        <w:rPr>
          <w:b w:val="0"/>
          <w:i/>
        </w:rPr>
        <w:t>Avalanche Effect</w:t>
      </w:r>
      <w:r>
        <w:rPr>
          <w:b w:val="0"/>
        </w:rPr>
        <w:t xml:space="preserve"> AES-256-GCM menunjukkan rata-rata perubahan bit </w:t>
      </w:r>
      <w:r>
        <w:rPr>
          <w:b/>
        </w:rPr>
        <w:t>50,05%</w:t>
      </w:r>
      <w:r>
        <w:rPr>
          <w:b w:val="0"/>
        </w:rPr>
        <w:t xml:space="preserve"> dari 128 bit </w:t>
      </w:r>
      <w:r>
        <w:rPr>
          <w:b w:val="0"/>
          <w:i/>
        </w:rPr>
        <w:t>Authentication Tag</w:t>
      </w:r>
      <w:r>
        <w:rPr>
          <w:b w:val="0"/>
        </w:rPr>
        <w:t xml:space="preserve"> (std 3,88%) melalui 100 percobaan. Nilai ini sangat dekat 50% dan berada dalam interval target 45%–55%, membuktikan implementasi murni memenuhi </w:t>
      </w:r>
      <w:r>
        <w:rPr>
          <w:b/>
        </w:rPr>
        <w:t>Strict Avalanche Criterion</w:t>
      </w:r>
      <w:r>
        <w:rPr>
          <w:b w:val="0"/>
        </w:rPr>
        <w:t xml:space="preserve"> (SAC). Perubahan 1 bit acak pada kunci AES-256 menghasilkan perubahan hampir acak sempurna pada </w:t>
      </w:r>
      <w:r>
        <w:rPr>
          <w:b w:val="0"/>
          <w:i/>
        </w:rPr>
        <w:t>Authentication Tag</w:t>
      </w:r>
      <w:r>
        <w:rPr>
          <w:b w:val="0"/>
        </w:rPr>
        <w:t>, mengkonfirmasi sifat difusi &amp; konfusi tinggi sesuai NIST FIPS 197.</w:t>
      </w:r>
    </w:p>
    <w:p>
      <w:pPr>
        <w:pStyle w:val="Heading3"/>
      </w:pPr>
      <w:r>
        <w:rPr>
          <w:b w:val="0"/>
        </w:rPr>
        <w:t>4.3.2 Analisis Performa AES-256-GCM (E2/E3)</w:t>
      </w:r>
    </w:p>
    <w:p>
      <w:r>
        <w:rPr>
          <w:b w:val="0"/>
        </w:rPr>
        <w:t xml:space="preserve">Setelah optimasi (§4.5), enkripsi 5000 karakter memerlukan </w:t>
      </w:r>
      <w:r>
        <w:rPr>
          <w:b/>
        </w:rPr>
        <w:t>≈ 6 ms</w:t>
      </w:r>
      <w:r>
        <w:rPr>
          <w:b w:val="0"/>
        </w:rPr>
        <w:t xml:space="preserve"> (target &lt; 50 ms) dan dekripsi ≈ 5,9 ms. Seluruh ukuran (50–5000 karakter) selesai jauh di bawah 50 ms, mengkonfirmasi kompleksitas linear </w:t>
      </w:r>
      <w:r>
        <w:rPr>
          <w:b/>
        </w:rPr>
        <w:t>O(n)</w:t>
      </w:r>
      <w:r>
        <w:rPr>
          <w:b w:val="0"/>
        </w:rPr>
        <w:t xml:space="preserve">. Pada CPU Vercel (≈2–3× lebih lambat) tetap di bawah ambang. Ini sangat memadai untuk </w:t>
      </w:r>
      <w:r>
        <w:rPr>
          <w:b w:val="0"/>
          <w:i/>
        </w:rPr>
        <w:t>e-health</w:t>
      </w:r>
      <w:r>
        <w:rPr>
          <w:b w:val="0"/>
        </w:rPr>
        <w:t xml:space="preserve"> </w:t>
      </w:r>
      <w:r>
        <w:rPr>
          <w:b w:val="0"/>
          <w:i/>
        </w:rPr>
        <w:t>real-time</w:t>
      </w:r>
      <w:r>
        <w:rPr>
          <w:b w:val="0"/>
        </w:rPr>
        <w:t>.</w:t>
      </w:r>
    </w:p>
    <w:p>
      <w:pPr>
        <w:pStyle w:val="Heading3"/>
      </w:pPr>
      <w:r>
        <w:rPr>
          <w:b w:val="0"/>
        </w:rPr>
        <w:t>4.3.3 Analisis Properti Kriptografis SHA-3-256 (H1, H2, H3)</w:t>
      </w:r>
    </w:p>
    <w:p>
      <w:r>
        <w:rPr>
          <w:b w:val="0"/>
        </w:rPr>
        <w:t xml:space="preserve">Tiga sifat dasar SHA-3-256 terbukti: </w:t>
      </w:r>
      <w:r>
        <w:rPr>
          <w:b/>
        </w:rPr>
        <w:t>(1) Collision Resistance</w:t>
      </w:r>
      <w:r>
        <w:rPr>
          <w:b w:val="0"/>
        </w:rPr>
        <w:t xml:space="preserve"> — 10.000 pasang pesan acak tanpa kolisi, selaras jaminan teoretis 2⁻¹²⁸; </w:t>
      </w:r>
      <w:r>
        <w:rPr>
          <w:b/>
        </w:rPr>
        <w:t>(2) Pre-image Resistance</w:t>
      </w:r>
      <w:r>
        <w:rPr>
          <w:b w:val="0"/>
        </w:rPr>
        <w:t xml:space="preserve"> — 10.000 brute force tanpa pre-image, sesuai O(2²⁵⁶); </w:t>
      </w:r>
      <w:r>
        <w:rPr>
          <w:b/>
        </w:rPr>
        <w:t>(3) Determinisme</w:t>
      </w:r>
      <w:r>
        <w:rPr>
          <w:b w:val="0"/>
        </w:rPr>
        <w:t xml:space="preserve"> — 5 case menghasilkan output sama untuk input sama. Karena SHA-3 diimplementasikan murni, digest string kosong yang dihasilkan (</w:t>
      </w:r>
      <w:r>
        <w:rPr>
          <w:rFonts w:ascii="Consolas" w:hAnsi="Consolas"/>
          <w:sz w:val="19"/>
        </w:rPr>
        <w:t>a7ffc6f8...8434a</w:t>
      </w:r>
      <w:r>
        <w:rPr>
          <w:b w:val="0"/>
        </w:rPr>
        <w:t xml:space="preserve">) </w:t>
      </w:r>
      <w:r>
        <w:rPr>
          <w:b/>
        </w:rPr>
        <w:t>persis sama</w:t>
      </w:r>
      <w:r>
        <w:rPr>
          <w:b w:val="0"/>
        </w:rPr>
        <w:t xml:space="preserve"> dengan nilai resmi FIPS 202 (lihat §4.5).</w:t>
      </w:r>
    </w:p>
    <w:p>
      <w:pPr>
        <w:pStyle w:val="Heading3"/>
      </w:pPr>
      <w:r>
        <w:rPr>
          <w:b w:val="0"/>
        </w:rPr>
        <w:t>4.3.4 Analisis Avalanche Effect SHA-3-256 (E4/H4)</w:t>
      </w:r>
    </w:p>
    <w:p>
      <w:r>
        <w:rPr>
          <w:b w:val="0"/>
        </w:rPr>
        <w:t xml:space="preserve">Uji </w:t>
      </w:r>
      <w:r>
        <w:rPr>
          <w:b w:val="0"/>
          <w:i/>
        </w:rPr>
        <w:t>Avalanche</w:t>
      </w:r>
      <w:r>
        <w:rPr>
          <w:b w:val="0"/>
        </w:rPr>
        <w:t xml:space="preserve"> SHA-3-256 (100 iterasi) menghasilkan rata-rata </w:t>
      </w:r>
      <w:r>
        <w:rPr>
          <w:b/>
        </w:rPr>
        <w:t>49,54%</w:t>
      </w:r>
      <w:r>
        <w:rPr>
          <w:b w:val="0"/>
        </w:rPr>
        <w:t xml:space="preserve"> dan deviasi standar </w:t>
      </w:r>
      <w:r>
        <w:rPr>
          <w:b/>
        </w:rPr>
        <w:t>3,03%</w:t>
      </w:r>
      <w:r>
        <w:rPr>
          <w:b w:val="0"/>
        </w:rPr>
        <w:t>, dalam kisaran target. Std rendah menunjukkan konsistensi tinggi dalam pencapaian SAC, sejalan temuan Upadhyay et al. [7].</w:t>
      </w:r>
    </w:p>
    <w:p>
      <w:pPr>
        <w:pStyle w:val="Heading3"/>
      </w:pPr>
      <w:r>
        <w:rPr>
          <w:b w:val="0"/>
        </w:rPr>
        <w:t>4.3.5 Analisis Throughput SHA-3-256 (E5/H5)</w:t>
      </w:r>
    </w:p>
    <w:p>
      <w:r>
        <w:rPr>
          <w:b w:val="0"/>
          <w:i/>
        </w:rPr>
        <w:t>Throughput</w:t>
      </w:r>
      <w:r>
        <w:rPr>
          <w:b w:val="0"/>
        </w:rPr>
        <w:t xml:space="preserve"> SHA-3-256 </w:t>
      </w:r>
      <w:r>
        <w:rPr>
          <w:b w:val="0"/>
          <w:i/>
        </w:rPr>
        <w:t>pure-Python</w:t>
      </w:r>
      <w:r>
        <w:rPr>
          <w:b w:val="0"/>
        </w:rPr>
        <w:t xml:space="preserve">: 0,30 MB/s (1 KB), 0,32 MB/s (10 KB), 0,31 MB/s (50 KB), 0,32 MB/s (100 KB). Semua melampaui ambang </w:t>
      </w:r>
      <w:r>
        <w:rPr>
          <w:b/>
        </w:rPr>
        <w:t>&gt; 0,1 MB/s</w:t>
      </w:r>
      <w:r>
        <w:rPr>
          <w:b w:val="0"/>
        </w:rPr>
        <w:t xml:space="preserve"> dengan margin ≈ 3×. Nilai ini jauh di bawah </w:t>
      </w:r>
      <w:r>
        <w:rPr>
          <w:rFonts w:ascii="Consolas" w:hAnsi="Consolas"/>
          <w:sz w:val="19"/>
        </w:rPr>
        <w:t>hashlib</w:t>
      </w:r>
      <w:r>
        <w:rPr>
          <w:b w:val="0"/>
        </w:rPr>
        <w:t xml:space="preserve">-C (ratusan MB/s) — </w:t>
      </w:r>
      <w:r>
        <w:rPr>
          <w:b w:val="0"/>
          <w:i/>
        </w:rPr>
        <w:t>trade-off</w:t>
      </w:r>
      <w:r>
        <w:rPr>
          <w:b w:val="0"/>
        </w:rPr>
        <w:t xml:space="preserve"> yang diterima demi implementasi dari rumus. </w:t>
      </w:r>
      <w:r>
        <w:rPr>
          <w:b w:val="0"/>
          <w:i/>
        </w:rPr>
        <w:t>Throughput</w:t>
      </w:r>
      <w:r>
        <w:rPr>
          <w:b w:val="0"/>
        </w:rPr>
        <w:t xml:space="preserve"> relatif konstan terhadap ukuran, mengkonfirmasi skalabilitas linear sponge.</w:t>
      </w:r>
    </w:p>
    <w:p>
      <w:pPr>
        <w:pStyle w:val="Heading3"/>
      </w:pPr>
      <w:r>
        <w:rPr>
          <w:b w:val="0"/>
        </w:rPr>
        <w:t>4.3.6 Analisis Keamanan Deteksi Serangan (S1, S2, S3, S5)</w:t>
      </w:r>
    </w:p>
    <w:p>
      <w:r>
        <w:rPr>
          <w:b w:val="0"/>
        </w:rPr>
        <w:t xml:space="preserve">Empat skenario serangan menunjukkan deteksi 100%. </w:t>
      </w:r>
      <w:r>
        <w:rPr>
          <w:b/>
        </w:rPr>
        <w:t>(S1)</w:t>
      </w:r>
      <w:r>
        <w:rPr>
          <w:b w:val="0"/>
        </w:rPr>
        <w:t xml:space="preserve"> MITM: perubahan 1 byte </w:t>
      </w:r>
      <w:r>
        <w:rPr>
          <w:b w:val="0"/>
          <w:i/>
        </w:rPr>
        <w:t>ciphertext</w:t>
      </w:r>
      <w:r>
        <w:rPr>
          <w:b w:val="0"/>
        </w:rPr>
        <w:t xml:space="preserve"> (XOR 0xFF) segera terdeteksi GHASH GCM, </w:t>
      </w:r>
      <w:r>
        <w:rPr>
          <w:rFonts w:ascii="Consolas" w:hAnsi="Consolas"/>
          <w:sz w:val="19"/>
        </w:rPr>
        <w:t>ValueError</w:t>
      </w:r>
      <w:r>
        <w:rPr>
          <w:b w:val="0"/>
        </w:rPr>
        <w:t xml:space="preserve"> muncul sebelum </w:t>
      </w:r>
      <w:r>
        <w:rPr>
          <w:b w:val="0"/>
          <w:i/>
        </w:rPr>
        <w:t>plaintext</w:t>
      </w:r>
      <w:r>
        <w:rPr>
          <w:b w:val="0"/>
        </w:rPr>
        <w:t xml:space="preserve"> diekstrak (karakteristik AEAD). </w:t>
      </w:r>
      <w:r>
        <w:rPr>
          <w:b/>
        </w:rPr>
        <w:t>(S2)</w:t>
      </w:r>
      <w:r>
        <w:rPr>
          <w:b w:val="0"/>
        </w:rPr>
        <w:t xml:space="preserve"> Wrong key: dekripsi kunci berbeda → tag mismatch tanpa kebocoran </w:t>
      </w:r>
      <w:r>
        <w:rPr>
          <w:b w:val="0"/>
          <w:i/>
        </w:rPr>
        <w:t>plaintext</w:t>
      </w:r>
      <w:r>
        <w:rPr>
          <w:b w:val="0"/>
        </w:rPr>
        <w:t xml:space="preserve">. </w:t>
      </w:r>
      <w:r>
        <w:rPr>
          <w:b/>
        </w:rPr>
        <w:t>(S3)</w:t>
      </w:r>
      <w:r>
        <w:rPr>
          <w:b w:val="0"/>
        </w:rPr>
        <w:t xml:space="preserve"> Hash tampering: perubahan hash pasca-dekripsi AES tetap terdeteksi </w:t>
      </w:r>
      <w:r>
        <w:rPr>
          <w:rFonts w:ascii="Consolas" w:hAnsi="Consolas"/>
          <w:sz w:val="19"/>
        </w:rPr>
        <w:t>secure_decrypt()</w:t>
      </w:r>
      <w:r>
        <w:rPr>
          <w:b w:val="0"/>
        </w:rPr>
        <w:t xml:space="preserve"> (defense-in-depth, SHA-3 sebagai penghalang kedua). </w:t>
      </w:r>
      <w:r>
        <w:rPr>
          <w:b/>
        </w:rPr>
        <w:t>(S5 — BARU)</w:t>
      </w:r>
      <w:r>
        <w:rPr>
          <w:b w:val="0"/>
        </w:rPr>
        <w:t xml:space="preserve"> Replay: </w:t>
      </w:r>
      <w:r>
        <w:rPr>
          <w:rFonts w:ascii="Consolas" w:hAnsi="Consolas"/>
          <w:sz w:val="19"/>
        </w:rPr>
        <w:t>ReplayGuard</w:t>
      </w:r>
      <w:r>
        <w:rPr>
          <w:b w:val="0"/>
        </w:rPr>
        <w:t xml:space="preserve"> menolak paket dengan IV yang sudah pernah dipakai dalam window TTL — 100/100 percobaan </w:t>
      </w:r>
      <w:r>
        <w:rPr>
          <w:b w:val="0"/>
          <w:i/>
        </w:rPr>
        <w:t>replay</w:t>
      </w:r>
      <w:r>
        <w:rPr>
          <w:b w:val="0"/>
        </w:rPr>
        <w:t xml:space="preserve"> terdeteksi, sementara IV yang kadaluwarsa (di luar TTL) boleh dipakai lagi.</w:t>
      </w:r>
    </w:p>
    <w:p>
      <w:pPr>
        <w:pStyle w:val="Heading3"/>
      </w:pPr>
      <w:r>
        <w:rPr>
          <w:b w:val="0"/>
        </w:rPr>
        <w:t>4.3.7 Analisis Robustness &amp; Integritas (I1–I3, R1–R5, S4, S6)</w:t>
      </w:r>
    </w:p>
    <w:p>
      <w:r>
        <w:rPr>
          <w:b w:val="0"/>
        </w:rPr>
        <w:t xml:space="preserve">Sistem tangguh pada berbagai kondisi: </w:t>
      </w:r>
      <w:r>
        <w:rPr>
          <w:b/>
        </w:rPr>
        <w:t>R1</w:t>
      </w:r>
      <w:r>
        <w:rPr>
          <w:b w:val="0"/>
        </w:rPr>
        <w:t xml:space="preserve"> pesan kosong (CT=0B, Tag=16B, round-trip → ""); </w:t>
      </w:r>
      <w:r>
        <w:rPr>
          <w:b/>
        </w:rPr>
        <w:t>R3</w:t>
      </w:r>
      <w:r>
        <w:rPr>
          <w:b w:val="0"/>
        </w:rPr>
        <w:t xml:space="preserve"> Unicode/emoji/CJK direkonstruksi byte-perfect; </w:t>
      </w:r>
      <w:r>
        <w:rPr>
          <w:b/>
        </w:rPr>
        <w:t>R4</w:t>
      </w:r>
      <w:r>
        <w:rPr>
          <w:b w:val="0"/>
        </w:rPr>
        <w:t xml:space="preserve"> paket rusak &lt; 28 byte ditolak </w:t>
      </w:r>
      <w:r>
        <w:rPr>
          <w:rFonts w:ascii="Consolas" w:hAnsi="Consolas"/>
          <w:sz w:val="19"/>
        </w:rPr>
        <w:t>ValueError</w:t>
      </w:r>
      <w:r>
        <w:rPr>
          <w:b w:val="0"/>
        </w:rPr>
        <w:t xml:space="preserve"> tanpa crash; </w:t>
      </w:r>
      <w:r>
        <w:rPr>
          <w:b/>
        </w:rPr>
        <w:t>R2 (BARU)</w:t>
      </w:r>
      <w:r>
        <w:rPr>
          <w:b w:val="0"/>
        </w:rPr>
        <w:t xml:space="preserve"> pesan 1–10 MB </w:t>
      </w:r>
      <w:r>
        <w:rPr>
          <w:b w:val="0"/>
          <w:i/>
        </w:rPr>
        <w:t>round-trip</w:t>
      </w:r>
      <w:r>
        <w:rPr>
          <w:b w:val="0"/>
        </w:rPr>
        <w:t xml:space="preserve"> byte-perfect dengan kompleksitas O(n) dan </w:t>
      </w:r>
      <w:r>
        <w:rPr>
          <w:b w:val="0"/>
          <w:i/>
        </w:rPr>
        <w:t>overhead</w:t>
      </w:r>
      <w:r>
        <w:rPr>
          <w:b w:val="0"/>
        </w:rPr>
        <w:t xml:space="preserve"> tetap 28 byte; </w:t>
      </w:r>
      <w:r>
        <w:rPr>
          <w:b/>
        </w:rPr>
        <w:t>R5 (BARU)</w:t>
      </w:r>
      <w:r>
        <w:rPr>
          <w:b w:val="0"/>
        </w:rPr>
        <w:t xml:space="preserve"> 100 thread × 100 enkripsi paralel menghasilkan 0 IV </w:t>
      </w:r>
      <w:r>
        <w:rPr>
          <w:b w:val="0"/>
          <w:i/>
        </w:rPr>
        <w:t>collision</w:t>
      </w:r>
      <w:r>
        <w:rPr>
          <w:b w:val="0"/>
        </w:rPr>
        <w:t xml:space="preserve"> dan semua </w:t>
      </w:r>
      <w:r>
        <w:rPr>
          <w:b w:val="0"/>
          <w:i/>
        </w:rPr>
        <w:t>round-trip</w:t>
      </w:r>
      <w:r>
        <w:rPr>
          <w:b w:val="0"/>
        </w:rPr>
        <w:t xml:space="preserve"> valid (CSPRNG </w:t>
      </w:r>
      <w:r>
        <w:rPr>
          <w:rFonts w:ascii="Consolas" w:hAnsi="Consolas"/>
          <w:sz w:val="19"/>
        </w:rPr>
        <w:t>os.urandom</w:t>
      </w:r>
      <w:r>
        <w:rPr>
          <w:b w:val="0"/>
        </w:rPr>
        <w:t xml:space="preserve"> thread-safe). </w:t>
      </w:r>
      <w:r>
        <w:rPr>
          <w:b/>
        </w:rPr>
        <w:t>S4</w:t>
      </w:r>
      <w:r>
        <w:rPr>
          <w:b w:val="0"/>
        </w:rPr>
        <w:t xml:space="preserve"> 10.000 enkripsi berturut menghasilkan 10.000 IV unik (mencegah </w:t>
      </w:r>
      <w:r>
        <w:rPr>
          <w:b w:val="0"/>
          <w:i/>
        </w:rPr>
        <w:t>nonce reuse</w:t>
      </w:r>
      <w:r>
        <w:rPr>
          <w:b w:val="0"/>
        </w:rPr>
        <w:t xml:space="preserve"> GCM); </w:t>
      </w:r>
      <w:r>
        <w:rPr>
          <w:b/>
        </w:rPr>
        <w:t>S6</w:t>
      </w:r>
      <w:r>
        <w:rPr>
          <w:b w:val="0"/>
        </w:rPr>
        <w:t xml:space="preserve"> 100 kunci unik 32-byte tanpa weak key.</w:t>
      </w:r>
    </w:p>
    <w:p>
      <w:pPr>
        <w:pStyle w:val="Heading2"/>
      </w:pPr>
      <w:r>
        <w:rPr>
          <w:b w:val="0"/>
        </w:rPr>
        <w:t>4.4 Screenshot Bukti Eksekusi</w:t>
      </w:r>
    </w:p>
    <w:p>
      <w:r>
        <w:rPr>
          <w:b w:val="0"/>
        </w:rPr>
        <w:t>Berikut bukti eksekusi dari (1) antarmuka web simulator e-health (</w:t>
      </w:r>
      <w:r>
        <w:rPr>
          <w:rFonts w:ascii="Consolas" w:hAnsi="Consolas"/>
          <w:sz w:val="19"/>
        </w:rPr>
        <w:t>localhost:5000</w:t>
      </w:r>
      <w:r>
        <w:rPr>
          <w:b w:val="0"/>
        </w:rPr>
        <w:t xml:space="preserve"> &amp; Vercel) dan (2) terminal CLI di </w:t>
      </w:r>
      <w:r>
        <w:rPr>
          <w:rFonts w:ascii="Consolas" w:hAnsi="Consolas"/>
          <w:sz w:val="19"/>
        </w:rPr>
        <w:t>tests/</w:t>
      </w:r>
      <w:r>
        <w:rPr>
          <w:b w:val="0"/>
        </w:rPr>
        <w:t xml:space="preserve">. </w:t>
      </w:r>
      <w:r>
        <w:rPr>
          <w:b w:val="0"/>
          <w:i/>
        </w:rPr>
        <w:t>Screenshot</w:t>
      </w:r>
      <w:r>
        <w:rPr>
          <w:b w:val="0"/>
        </w:rPr>
        <w:t xml:space="preserve"> terbaru menampilkan ambang final (&lt; 50 ms, &gt; 0,1 MB/s).</w:t>
      </w:r>
    </w:p>
    <w:p>
      <w:r>
        <w:rPr>
          <w:b/>
        </w:rPr>
        <w:t>Gambar 4.1 — Halaman utama simulator e-health</w:t>
      </w:r>
      <w:r>
        <w:rPr>
          <w:b w:val="0"/>
        </w:rPr>
        <w:t xml:space="preserve"> (chat dokter–pasien, toggle MITM/Tamper, Activity Log langkah kripto).</w:t>
      </w:r>
    </w:p>
    <w:p>
      <w:r>
        <w:rPr>
          <w:b w:val="0"/>
        </w:rPr>
        <w:t xml:space="preserve">(ss.gambar41_halaman_utama — jalankan </w:t>
      </w:r>
      <w:r>
        <w:rPr>
          <w:rFonts w:ascii="Consolas" w:hAnsi="Consolas"/>
          <w:sz w:val="19"/>
        </w:rPr>
        <w:t>python app.py</w:t>
      </w:r>
      <w:r>
        <w:rPr>
          <w:b w:val="0"/>
        </w:rPr>
        <w:t xml:space="preserve">, buka </w:t>
      </w:r>
      <w:r>
        <w:rPr>
          <w:rFonts w:ascii="Consolas" w:hAnsi="Consolas"/>
          <w:sz w:val="19"/>
        </w:rPr>
        <w:t>http://localhost:5000</w:t>
      </w:r>
      <w:r>
        <w:rPr>
          <w:b w:val="0"/>
        </w:rPr>
        <w:t>, kirim 1 pesan medis, screenshot tampilan dua kolom dokter–pasien + Activity Log)</w:t>
      </w:r>
    </w:p>
    <w:p>
      <w:r>
        <w:rPr>
          <w:b/>
        </w:rPr>
        <w:t>Gambar 4.2 — `/api/test/avalanche_sha3`</w:t>
      </w:r>
      <w:r>
        <w:rPr>
          <w:b w:val="0"/>
        </w:rPr>
        <w:t xml:space="preserve"> — mean 49,54%, std 3,03%, histogram, badge </w:t>
      </w:r>
      <w:r>
        <w:rPr>
          <w:b/>
        </w:rPr>
        <w:t>SAC PASS</w:t>
      </w:r>
      <w:r>
        <w:rPr>
          <w:b w:val="0"/>
        </w:rPr>
        <w:t>.</w:t>
      </w:r>
    </w:p>
    <w:p>
      <w:r>
        <w:rPr>
          <w:b w:val="0"/>
        </w:rPr>
        <w:t xml:space="preserve">(ss.gambar42_avalanche_sha3 — panel "Avalanche SHA-3-256" → klik </w:t>
      </w:r>
      <w:r>
        <w:rPr>
          <w:b/>
        </w:rPr>
        <w:t>Jalankan</w:t>
      </w:r>
      <w:r>
        <w:rPr>
          <w:b w:val="0"/>
        </w:rPr>
        <w:t xml:space="preserve"> → screenshot kartu hasil + histogram — </w:t>
      </w:r>
      <w:r>
        <w:rPr>
          <w:b w:val="0"/>
          <w:i/>
        </w:rPr>
        <w:t>screenshot sudah tersedia</w:t>
      </w:r>
      <w:r>
        <w:rPr>
          <w:b w:val="0"/>
        </w:rPr>
        <w:t>)</w:t>
      </w:r>
    </w:p>
    <w:p>
      <w:r>
        <w:rPr>
          <w:b/>
        </w:rPr>
        <w:t>Gambar 4.3 — `/api/test/avalanche_aes`</w:t>
      </w:r>
      <w:r>
        <w:rPr>
          <w:b w:val="0"/>
        </w:rPr>
        <w:t xml:space="preserve"> — mean 49,89%, std 4,18%, badge </w:t>
      </w:r>
      <w:r>
        <w:rPr>
          <w:b/>
        </w:rPr>
        <w:t>SAC PASS</w:t>
      </w:r>
      <w:r>
        <w:rPr>
          <w:b w:val="0"/>
        </w:rPr>
        <w:t>.</w:t>
      </w:r>
    </w:p>
    <w:p>
      <w:r>
        <w:rPr>
          <w:b w:val="0"/>
        </w:rPr>
        <w:t xml:space="preserve">(ss.gambar43_avalanche_aes — panel "Avalanche AES-256-GCM" → </w:t>
      </w:r>
      <w:r>
        <w:rPr>
          <w:b/>
        </w:rPr>
        <w:t>Jalankan</w:t>
      </w:r>
      <w:r>
        <w:rPr>
          <w:b w:val="0"/>
        </w:rPr>
        <w:t xml:space="preserve"> → screenshot — </w:t>
      </w:r>
      <w:r>
        <w:rPr>
          <w:b w:val="0"/>
          <w:i/>
        </w:rPr>
        <w:t>screenshot sudah tersedia</w:t>
      </w:r>
      <w:r>
        <w:rPr>
          <w:b w:val="0"/>
        </w:rPr>
        <w:t>)</w:t>
      </w:r>
    </w:p>
    <w:p>
      <w:r>
        <w:rPr>
          <w:b/>
        </w:rPr>
        <w:t>Gambar 4.4 — `/api/test/collision`</w:t>
      </w:r>
      <w:r>
        <w:rPr>
          <w:b w:val="0"/>
        </w:rPr>
        <w:t xml:space="preserve"> — 1000 pasang, 0 kolisi, </w:t>
      </w:r>
      <w:r>
        <w:rPr>
          <w:b/>
        </w:rPr>
        <w:t>ZERO COLLISION</w:t>
      </w:r>
      <w:r>
        <w:rPr>
          <w:b w:val="0"/>
        </w:rPr>
        <w:t>.</w:t>
      </w:r>
    </w:p>
    <w:p>
      <w:r>
        <w:rPr>
          <w:b w:val="0"/>
        </w:rPr>
        <w:t xml:space="preserve">(ss.gambar44_collision — panel "Collision Resistance" → </w:t>
      </w:r>
      <w:r>
        <w:rPr>
          <w:b/>
        </w:rPr>
        <w:t>Jalankan</w:t>
      </w:r>
      <w:r>
        <w:rPr>
          <w:b w:val="0"/>
        </w:rPr>
        <w:t xml:space="preserve"> → screenshot badge + perhitungan — </w:t>
      </w:r>
      <w:r>
        <w:rPr>
          <w:b w:val="0"/>
          <w:i/>
        </w:rPr>
        <w:t>screenshot sudah tersedia</w:t>
      </w:r>
      <w:r>
        <w:rPr>
          <w:b w:val="0"/>
        </w:rPr>
        <w:t>)</w:t>
      </w:r>
    </w:p>
    <w:p>
      <w:r>
        <w:rPr>
          <w:b/>
        </w:rPr>
        <w:t>Gambar 4.5 — `/api/test/performance`</w:t>
      </w:r>
      <w:r>
        <w:rPr>
          <w:b w:val="0"/>
        </w:rPr>
        <w:t xml:space="preserve"> — 5 ukuran (50–5000 char), enc/dec semua </w:t>
      </w:r>
      <w:r>
        <w:rPr>
          <w:b/>
        </w:rPr>
        <w:t>[v] &lt; 50 ms</w:t>
      </w:r>
      <w:r>
        <w:rPr>
          <w:b w:val="0"/>
        </w:rPr>
        <w:t xml:space="preserve"> (5000: enc 11,097 / dec 11,133 ms pada CPU Vercel).</w:t>
      </w:r>
    </w:p>
    <w:p>
      <w:r>
        <w:rPr>
          <w:b w:val="0"/>
        </w:rPr>
        <w:t xml:space="preserve">(ss.gambar45_performance — panel "Performance Benchmark" → </w:t>
      </w:r>
      <w:r>
        <w:rPr>
          <w:b/>
        </w:rPr>
        <w:t>Jalankan Benchmark</w:t>
      </w:r>
      <w:r>
        <w:rPr>
          <w:b w:val="0"/>
        </w:rPr>
        <w:t xml:space="preserve"> → screenshot tabel 5 baris badge [v] &lt; 50 ms — </w:t>
      </w:r>
      <w:r>
        <w:rPr>
          <w:b w:val="0"/>
          <w:i/>
        </w:rPr>
        <w:t>screenshot sudah tersedia</w:t>
      </w:r>
      <w:r>
        <w:rPr>
          <w:b w:val="0"/>
        </w:rPr>
        <w:t>)</w:t>
      </w:r>
    </w:p>
    <w:p>
      <w:r>
        <w:rPr>
          <w:b/>
        </w:rPr>
        <w:t>Gambar 4.6 — `/api/test/hash_throughput`</w:t>
      </w:r>
      <w:r>
        <w:rPr>
          <w:b w:val="0"/>
        </w:rPr>
        <w:t xml:space="preserve"> — 1–100 KB, ≈0,20–0,32 MB/s, semua </w:t>
      </w:r>
      <w:r>
        <w:rPr>
          <w:b/>
        </w:rPr>
        <w:t>[v] &gt; 0,1 MB/s</w:t>
      </w:r>
      <w:r>
        <w:rPr>
          <w:b w:val="0"/>
        </w:rPr>
        <w:t>.</w:t>
      </w:r>
    </w:p>
    <w:p>
      <w:r>
        <w:rPr>
          <w:b w:val="0"/>
        </w:rPr>
        <w:t xml:space="preserve">(ss.gambar46_hash_throughput — panel "Throughput SHA-3-256" → </w:t>
      </w:r>
      <w:r>
        <w:rPr>
          <w:b/>
        </w:rPr>
        <w:t>Jalankan</w:t>
      </w:r>
      <w:r>
        <w:rPr>
          <w:b w:val="0"/>
        </w:rPr>
        <w:t xml:space="preserve"> → screenshot tabel 4 baris — </w:t>
      </w:r>
      <w:r>
        <w:rPr>
          <w:b w:val="0"/>
          <w:i/>
        </w:rPr>
        <w:t>screenshot sudah tersedia</w:t>
      </w:r>
      <w:r>
        <w:rPr>
          <w:b w:val="0"/>
        </w:rPr>
        <w:t>)</w:t>
      </w:r>
    </w:p>
    <w:p>
      <w:r>
        <w:rPr>
          <w:b/>
        </w:rPr>
        <w:t>Gambar 4.7 — Terminal *suite* pengujian</w:t>
      </w:r>
      <w:r>
        <w:rPr>
          <w:b w:val="0"/>
        </w:rPr>
        <w:t xml:space="preserve"> — </w:t>
      </w:r>
      <w:r>
        <w:rPr>
          <w:rFonts w:ascii="Consolas" w:hAnsi="Consolas"/>
          <w:sz w:val="19"/>
        </w:rPr>
        <w:t>test_aes 7/7</w:t>
      </w:r>
      <w:r>
        <w:rPr>
          <w:b w:val="0"/>
        </w:rPr>
        <w:t xml:space="preserve">, </w:t>
      </w:r>
      <w:r>
        <w:rPr>
          <w:rFonts w:ascii="Consolas" w:hAnsi="Consolas"/>
          <w:sz w:val="19"/>
        </w:rPr>
        <w:t>test_sha3 7/7</w:t>
      </w:r>
      <w:r>
        <w:rPr>
          <w:b w:val="0"/>
        </w:rPr>
        <w:t xml:space="preserve">, </w:t>
      </w:r>
      <w:r>
        <w:rPr>
          <w:rFonts w:ascii="Consolas" w:hAnsi="Consolas"/>
          <w:sz w:val="19"/>
        </w:rPr>
        <w:t>test_raw_crypto 13/13</w:t>
      </w:r>
      <w:r>
        <w:rPr>
          <w:b w:val="0"/>
        </w:rPr>
        <w:t xml:space="preserve">, </w:t>
      </w:r>
      <w:r>
        <w:rPr>
          <w:rFonts w:ascii="Consolas" w:hAnsi="Consolas"/>
          <w:sz w:val="19"/>
        </w:rPr>
        <w:t>test_replay 5/5</w:t>
      </w:r>
      <w:r>
        <w:rPr>
          <w:b w:val="0"/>
        </w:rPr>
        <w:t xml:space="preserve">, </w:t>
      </w:r>
      <w:r>
        <w:rPr>
          <w:rFonts w:ascii="Consolas" w:hAnsi="Consolas"/>
          <w:sz w:val="19"/>
        </w:rPr>
        <w:t>test_concurrent 5/5</w:t>
      </w:r>
      <w:r>
        <w:rPr>
          <w:b w:val="0"/>
        </w:rPr>
        <w:t xml:space="preserve">, </w:t>
      </w:r>
      <w:r>
        <w:rPr>
          <w:rFonts w:ascii="Consolas" w:hAnsi="Consolas"/>
          <w:sz w:val="19"/>
        </w:rPr>
        <w:t>test_large_message</w:t>
      </w:r>
      <w:r>
        <w:rPr>
          <w:b w:val="0"/>
        </w:rPr>
        <w:t xml:space="preserve"> byte-perfect, serta </w:t>
      </w:r>
      <w:r>
        <w:rPr>
          <w:rFonts w:ascii="Consolas" w:hAnsi="Consolas"/>
          <w:sz w:val="19"/>
        </w:rPr>
        <w:t>crypto/raw_aes.py</w:t>
      </w:r>
      <w:r>
        <w:rPr>
          <w:b w:val="0"/>
        </w:rPr>
        <w:t xml:space="preserve"> menampilkan 2 baris KAT NIST PASS.</w:t>
      </w:r>
    </w:p>
    <w:p>
      <w:r>
        <w:rPr>
          <w:b w:val="0"/>
        </w:rPr>
        <w:t xml:space="preserve">(ss.gambar47_terminal_tests — jalankan tiap </w:t>
      </w:r>
      <w:r>
        <w:rPr>
          <w:rFonts w:ascii="Consolas" w:hAnsi="Consolas"/>
          <w:sz w:val="19"/>
        </w:rPr>
        <w:t>python tests/test_*.py</w:t>
      </w:r>
      <w:r>
        <w:rPr>
          <w:b w:val="0"/>
        </w:rPr>
        <w:t xml:space="preserve"> dan </w:t>
      </w:r>
      <w:r>
        <w:rPr>
          <w:rFonts w:ascii="Consolas" w:hAnsi="Consolas"/>
          <w:sz w:val="19"/>
        </w:rPr>
        <w:t>python crypto/raw_aes.py</w:t>
      </w:r>
      <w:r>
        <w:rPr>
          <w:b w:val="0"/>
        </w:rPr>
        <w:t>, screenshot rekap "X/X test lulus" + baris KAT NIST)</w:t>
      </w:r>
    </w:p>
    <w:p>
      <w:pPr>
        <w:pStyle w:val="Heading2"/>
      </w:pPr>
      <w:r>
        <w:rPr>
          <w:b w:val="0"/>
        </w:rPr>
        <w:t>4.5 Verifikasi NIST, Optimasi Performa, dan Deployment</w:t>
      </w:r>
    </w:p>
    <w:p>
      <w:pPr>
        <w:pStyle w:val="Heading3"/>
      </w:pPr>
      <w:r>
        <w:rPr>
          <w:b w:val="0"/>
        </w:rPr>
        <w:t>4.5.1 Verifikasi Kebenaran terhadap Test Vector NIST</w:t>
      </w:r>
    </w:p>
    <w:p>
      <w:r>
        <w:rPr>
          <w:b w:val="0"/>
        </w:rPr>
        <w:t xml:space="preserve">Karena implementasi </w:t>
      </w:r>
      <w:r>
        <w:rPr>
          <w:b w:val="0"/>
          <w:i/>
        </w:rPr>
        <w:t>pure-Python</w:t>
      </w:r>
      <w:r>
        <w:rPr>
          <w:b w:val="0"/>
        </w:rPr>
        <w:t xml:space="preserve">, kebenaran diverifikasi </w:t>
      </w:r>
      <w:r>
        <w:rPr>
          <w:b/>
        </w:rPr>
        <w:t>langsung terhadap vektor uji resmi</w:t>
      </w:r>
      <w:r>
        <w:rPr>
          <w:b w:val="0"/>
        </w:rPr>
        <w:t xml:space="preserve"> (di-</w:t>
      </w:r>
      <w:r>
        <w:rPr>
          <w:b w:val="0"/>
          <w:i/>
        </w:rPr>
        <w:t>hardcode</w:t>
      </w:r>
      <w:r>
        <w:rPr>
          <w:b w:val="0"/>
        </w:rPr>
        <w:t xml:space="preserve"> pada </w:t>
      </w:r>
      <w:r>
        <w:rPr>
          <w:rFonts w:ascii="Consolas" w:hAnsi="Consolas"/>
          <w:sz w:val="19"/>
        </w:rPr>
        <w:t>run_kat()</w:t>
      </w:r>
      <w:r>
        <w:rPr>
          <w:b w:val="0"/>
        </w:rPr>
        <w:t xml:space="preserve"> di </w:t>
      </w:r>
      <w:r>
        <w:rPr>
          <w:rFonts w:ascii="Consolas" w:hAnsi="Consolas"/>
          <w:sz w:val="19"/>
        </w:rPr>
        <w:t>raw_aes.py</w:t>
      </w:r>
      <w:r>
        <w:rPr>
          <w:b w:val="0"/>
        </w:rPr>
        <w:t xml:space="preserve"> dan pada </w:t>
      </w:r>
      <w:r>
        <w:rPr>
          <w:rFonts w:ascii="Consolas" w:hAnsi="Consolas"/>
          <w:sz w:val="19"/>
        </w:rPr>
        <w:t>test_sha3.py</w:t>
      </w:r>
      <w:r>
        <w:rPr>
          <w:b w:val="0"/>
        </w:rPr>
        <w:t xml:space="preserve">). Ini bukti terkuat bahwa hasilnya </w:t>
      </w:r>
      <w:r>
        <w:rPr>
          <w:b/>
        </w:rPr>
        <w:t>byte-exact identik</w:t>
      </w:r>
      <w:r>
        <w:rPr>
          <w:b w:val="0"/>
        </w:rPr>
        <w:t xml:space="preserve"> dengan AES-256-GCM/SHA-3-256 standar, bukan sekadar konsisten-sendiri.</w:t>
      </w:r>
    </w:p>
    <w:p>
      <w:r>
        <w:rPr>
          <w:b/>
        </w:rPr>
        <w:t>Tabel 4.5 — Verifikasi Test Vector NIST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sz w:val="18"/>
              </w:rPr>
            </w:r>
            <w:r>
              <w:rPr>
                <w:b/>
                <w:sz w:val="18"/>
              </w:rPr>
              <w:t>Vektor Uji</w:t>
            </w:r>
          </w:p>
        </w:tc>
        <w:tc>
          <w:tcPr>
            <w:tcW w:type="dxa" w:w="2160"/>
            <w:shd w:val="clear" w:color="auto" w:fill="D9D9D9"/>
          </w:tcPr>
          <w:p>
            <w:r>
              <w:rPr>
                <w:sz w:val="18"/>
              </w:rPr>
            </w:r>
            <w:r>
              <w:rPr>
                <w:b/>
                <w:sz w:val="18"/>
              </w:rPr>
              <w:t>Sumber</w:t>
            </w:r>
          </w:p>
        </w:tc>
        <w:tc>
          <w:tcPr>
            <w:tcW w:type="dxa" w:w="2160"/>
            <w:shd w:val="clear" w:color="auto" w:fill="D9D9D9"/>
          </w:tcPr>
          <w:p>
            <w:r>
              <w:rPr>
                <w:sz w:val="18"/>
              </w:rPr>
            </w:r>
            <w:r>
              <w:rPr>
                <w:b/>
                <w:sz w:val="18"/>
              </w:rPr>
              <w:t>Nilai yang Dihasilkan</w:t>
            </w:r>
          </w:p>
        </w:tc>
        <w:tc>
          <w:tcPr>
            <w:tcW w:type="dxa" w:w="2160"/>
            <w:shd w:val="clear" w:color="auto" w:fill="D9D9D9"/>
          </w:tcPr>
          <w:p>
            <w:r>
              <w:rPr>
                <w:sz w:val="18"/>
              </w:rPr>
            </w:r>
            <w:r>
              <w:rPr>
                <w:b/>
                <w:sz w:val="18"/>
              </w:rPr>
              <w:t>Status</w:t>
            </w:r>
          </w:p>
        </w:tc>
      </w:tr>
      <w:tr>
        <w:tc>
          <w:tcPr>
            <w:tcW w:type="dxa" w:w="2160"/>
          </w:tcPr>
          <w:p>
            <w:r>
              <w:rPr>
                <w:sz w:val="18"/>
              </w:rPr>
            </w:r>
            <w:r>
              <w:rPr>
                <w:b w:val="0"/>
                <w:sz w:val="18"/>
              </w:rPr>
              <w:t>AES-256 single-block</w:t>
            </w:r>
          </w:p>
        </w:tc>
        <w:tc>
          <w:tcPr>
            <w:tcW w:type="dxa" w:w="2160"/>
          </w:tcPr>
          <w:p>
            <w:r>
              <w:rPr>
                <w:sz w:val="18"/>
              </w:rPr>
            </w:r>
            <w:r>
              <w:rPr>
                <w:b w:val="0"/>
                <w:sz w:val="18"/>
              </w:rPr>
              <w:t>FIPS 197 Appendix C.3</w:t>
            </w:r>
          </w:p>
        </w:tc>
        <w:tc>
          <w:tcPr>
            <w:tcW w:type="dxa" w:w="2160"/>
          </w:tcPr>
          <w:p>
            <w:r>
              <w:rPr>
                <w:sz w:val="18"/>
              </w:rPr>
            </w:r>
            <w:r>
              <w:rPr>
                <w:rFonts w:ascii="Consolas" w:hAnsi="Consolas"/>
                <w:sz w:val="18"/>
              </w:rPr>
              <w:t>8ea2b7ca516745bfeafc49904b496089</w:t>
            </w:r>
          </w:p>
        </w:tc>
        <w:tc>
          <w:tcPr>
            <w:tcW w:type="dxa" w:w="2160"/>
          </w:tcPr>
          <w:p>
            <w:r>
              <w:rPr>
                <w:sz w:val="18"/>
              </w:rPr>
            </w:r>
            <w:r>
              <w:rPr>
                <w:b w:val="0"/>
                <w:sz w:val="18"/>
              </w:rPr>
              <w:t>[v] MATCH</w:t>
            </w:r>
          </w:p>
        </w:tc>
      </w:tr>
      <w:tr>
        <w:tc>
          <w:tcPr>
            <w:tcW w:type="dxa" w:w="2160"/>
          </w:tcPr>
          <w:p>
            <w:r>
              <w:rPr>
                <w:sz w:val="18"/>
              </w:rPr>
            </w:r>
            <w:r>
              <w:rPr>
                <w:b w:val="0"/>
                <w:sz w:val="18"/>
              </w:rPr>
              <w:t>AES-256-GCM auth tag (key/IV/PT/AAD = 0)</w:t>
            </w:r>
          </w:p>
        </w:tc>
        <w:tc>
          <w:tcPr>
            <w:tcW w:type="dxa" w:w="2160"/>
          </w:tcPr>
          <w:p>
            <w:r>
              <w:rPr>
                <w:sz w:val="18"/>
              </w:rPr>
            </w:r>
            <w:r>
              <w:rPr>
                <w:b w:val="0"/>
                <w:sz w:val="18"/>
              </w:rPr>
              <w:t>SP 800-38D Test Case 14</w:t>
            </w:r>
          </w:p>
        </w:tc>
        <w:tc>
          <w:tcPr>
            <w:tcW w:type="dxa" w:w="2160"/>
          </w:tcPr>
          <w:p>
            <w:r>
              <w:rPr>
                <w:sz w:val="18"/>
              </w:rPr>
            </w:r>
            <w:r>
              <w:rPr>
                <w:rFonts w:ascii="Consolas" w:hAnsi="Consolas"/>
                <w:sz w:val="18"/>
              </w:rPr>
              <w:t>530f8afbc74536b9a963b4f1c4cb738b</w:t>
            </w:r>
          </w:p>
        </w:tc>
        <w:tc>
          <w:tcPr>
            <w:tcW w:type="dxa" w:w="2160"/>
          </w:tcPr>
          <w:p>
            <w:r>
              <w:rPr>
                <w:sz w:val="18"/>
              </w:rPr>
            </w:r>
            <w:r>
              <w:rPr>
                <w:b w:val="0"/>
                <w:sz w:val="18"/>
              </w:rPr>
              <w:t>[v] MATCH</w:t>
            </w:r>
          </w:p>
        </w:tc>
      </w:tr>
      <w:tr>
        <w:tc>
          <w:tcPr>
            <w:tcW w:type="dxa" w:w="2160"/>
          </w:tcPr>
          <w:p>
            <w:r>
              <w:rPr>
                <w:sz w:val="18"/>
              </w:rPr>
            </w:r>
            <w:r>
              <w:rPr>
                <w:b w:val="0"/>
                <w:sz w:val="18"/>
              </w:rPr>
              <w:t>SHA-3-256("")</w:t>
            </w:r>
          </w:p>
        </w:tc>
        <w:tc>
          <w:tcPr>
            <w:tcW w:type="dxa" w:w="2160"/>
          </w:tcPr>
          <w:p>
            <w:r>
              <w:rPr>
                <w:sz w:val="18"/>
              </w:rPr>
            </w:r>
            <w:r>
              <w:rPr>
                <w:b w:val="0"/>
                <w:sz w:val="18"/>
              </w:rPr>
              <w:t>FIPS 202</w:t>
            </w:r>
          </w:p>
        </w:tc>
        <w:tc>
          <w:tcPr>
            <w:tcW w:type="dxa" w:w="2160"/>
          </w:tcPr>
          <w:p>
            <w:r>
              <w:rPr>
                <w:sz w:val="18"/>
              </w:rPr>
            </w:r>
            <w:r>
              <w:rPr>
                <w:rFonts w:ascii="Consolas" w:hAnsi="Consolas"/>
                <w:sz w:val="18"/>
              </w:rPr>
              <w:t>a7ffc6f8bf1ed76651c14756a061d662f580ff4de43b49fa82d80a4b80f8434a</w:t>
            </w:r>
          </w:p>
        </w:tc>
        <w:tc>
          <w:tcPr>
            <w:tcW w:type="dxa" w:w="2160"/>
          </w:tcPr>
          <w:p>
            <w:r>
              <w:rPr>
                <w:sz w:val="18"/>
              </w:rPr>
            </w:r>
            <w:r>
              <w:rPr>
                <w:b w:val="0"/>
                <w:sz w:val="18"/>
              </w:rPr>
              <w:t>[v] MATCH</w:t>
            </w:r>
          </w:p>
        </w:tc>
      </w:tr>
    </w:tbl>
    <w:p>
      <w:pPr>
        <w:spacing w:after="0"/>
      </w:pPr>
    </w:p>
    <w:p>
      <w:r>
        <w:rPr>
          <w:b w:val="0"/>
        </w:rPr>
        <w:t xml:space="preserve">Output </w:t>
      </w:r>
      <w:r>
        <w:rPr>
          <w:rFonts w:ascii="Consolas" w:hAnsi="Consolas"/>
          <w:sz w:val="19"/>
        </w:rPr>
        <w:t>python crypto/raw_aes.py</w:t>
      </w:r>
      <w:r>
        <w:rPr>
          <w:b w:val="0"/>
        </w:rPr>
        <w: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[PASS] S-Box: SBOX[0x00]=63, SBOX[0x53]=ED</w:t>
            </w:r>
          </w:p>
          <w:p>
            <w:pPr>
              <w:spacing w:after="0" w:before="0"/>
            </w:pPr>
            <w:r>
              <w:rPr>
                <w:rFonts w:ascii="Consolas" w:hAnsi="Consolas"/>
                <w:sz w:val="17"/>
              </w:rPr>
              <w:t>[PASS] GF mul: 0x53 * 0xCA = 01</w:t>
            </w:r>
          </w:p>
          <w:p>
            <w:pPr>
              <w:spacing w:after="0" w:before="0"/>
            </w:pPr>
            <w:r>
              <w:rPr>
                <w:rFonts w:ascii="Consolas" w:hAnsi="Consolas"/>
                <w:sz w:val="17"/>
              </w:rPr>
              <w:t>[PASS] Round-trip encrypt/decrypt: OK</w:t>
            </w:r>
          </w:p>
          <w:p>
            <w:pPr>
              <w:spacing w:after="0" w:before="0"/>
            </w:pPr>
            <w:r>
              <w:rPr>
                <w:rFonts w:ascii="Consolas" w:hAnsi="Consolas"/>
                <w:sz w:val="17"/>
              </w:rPr>
              <w:t>[PASS] Auth tag tamper detection: ValueError raised</w:t>
            </w:r>
          </w:p>
          <w:p>
            <w:pPr>
              <w:spacing w:after="0" w:before="0"/>
            </w:pPr>
            <w:r>
              <w:rPr>
                <w:rFonts w:ascii="Consolas" w:hAnsi="Consolas"/>
                <w:sz w:val="17"/>
              </w:rPr>
              <w:t>[PASS] Key expansion: 15 round keys</w:t>
            </w:r>
          </w:p>
          <w:p>
            <w:pPr>
              <w:spacing w:after="0" w:before="0"/>
            </w:pPr>
            <w:r>
              <w:rPr>
                <w:rFonts w:ascii="Consolas" w:hAnsi="Consolas"/>
                <w:sz w:val="17"/>
              </w:rPr>
              <w:t>[PASS] NIST FIPS 197 C.3 block KAT: 8ea2b7ca516745bfeafc49904b496089</w:t>
            </w:r>
          </w:p>
          <w:p>
            <w:pPr>
              <w:spacing w:after="0" w:before="0"/>
            </w:pPr>
            <w:r>
              <w:rPr>
                <w:rFonts w:ascii="Consolas" w:hAnsi="Consolas"/>
                <w:sz w:val="17"/>
              </w:rPr>
              <w:t>[PASS] NIST SP 800-38D TC14 GCM tag: 530f8afbc74536b9a963b4f1c4cb738b</w:t>
            </w:r>
          </w:p>
          <w:p>
            <w:pPr>
              <w:spacing w:after="0" w:before="0"/>
            </w:pPr>
            <w:r>
              <w:rPr>
                <w:rFonts w:ascii="Consolas" w:hAnsi="Consolas"/>
                <w:sz w:val="17"/>
              </w:rPr>
              <w:t>Hasil: SEMUA LULUS</w:t>
            </w:r>
          </w:p>
        </w:tc>
      </w:tr>
    </w:tbl>
    <w:p>
      <w:pPr>
        <w:spacing w:after="0"/>
      </w:pPr>
    </w:p>
    <w:p>
      <w:pPr>
        <w:ind w:left="432"/>
      </w:pPr>
      <w:r>
        <w:rPr>
          <w:b/>
          <w:color w:val="555555"/>
        </w:rPr>
        <w:t xml:space="preserve">NOTE: </w:t>
      </w:r>
      <w:r>
        <w:rPr>
          <w:b/>
        </w:rPr>
        <w:t>Catatan integritas implementasi.</w:t>
      </w:r>
      <w:r>
        <w:rPr>
          <w:b w:val="0"/>
        </w:rPr>
        <w:t xml:space="preserve"> Selama penyusunan laporan final ditemukan dua </w:t>
      </w:r>
      <w:r>
        <w:rPr>
          <w:b w:val="0"/>
          <w:i/>
        </w:rPr>
        <w:t>bug</w:t>
      </w:r>
      <w:r>
        <w:rPr>
          <w:b w:val="0"/>
        </w:rPr>
        <w:t xml:space="preserve"> halus pada implementasi awal: </w:t>
      </w:r>
      <w:r>
        <w:rPr>
          <w:b/>
        </w:rPr>
        <w:t>(1)</w:t>
      </w:r>
      <w:r>
        <w:rPr>
          <w:b w:val="0"/>
        </w:rPr>
        <w:t xml:space="preserve"> indeks </w:t>
      </w:r>
      <w:r>
        <w:rPr>
          <w:b w:val="0"/>
          <w:i/>
        </w:rPr>
        <w:t>round constant</w:t>
      </w:r>
      <w:r>
        <w:rPr>
          <w:b w:val="0"/>
        </w:rPr>
        <w:t xml:space="preserve"> </w:t>
      </w:r>
      <w:r>
        <w:rPr>
          <w:rFonts w:ascii="Consolas" w:hAnsi="Consolas"/>
          <w:sz w:val="19"/>
        </w:rPr>
        <w:t>Rcon</w:t>
      </w:r>
      <w:r>
        <w:rPr>
          <w:b w:val="0"/>
        </w:rPr>
        <w:t xml:space="preserve"> bergeser satu (memakai x¹ alih-alih x⁰ pada ronde pertama); </w:t>
      </w:r>
      <w:r>
        <w:rPr>
          <w:b/>
        </w:rPr>
        <w:t>(2)</w:t>
      </w:r>
      <w:r>
        <w:rPr>
          <w:b w:val="0"/>
        </w:rPr>
        <w:t xml:space="preserve"> konvensi perkalian GF(2¹²⁸) GHASH memakai geser-kiri alih-alih geser-kanan standar GCM. Keduanya bersifat "salah tetapi konsisten-sendiri" — </w:t>
      </w:r>
      <w:r>
        <w:rPr>
          <w:b w:val="0"/>
          <w:i/>
        </w:rPr>
        <w:t>round-trip</w:t>
      </w:r>
      <w:r>
        <w:rPr>
          <w:b w:val="0"/>
        </w:rPr>
        <w:t xml:space="preserve"> tetap berhasil sehingga lolos uji internal, namun </w:t>
      </w:r>
      <w:r>
        <w:rPr>
          <w:b w:val="0"/>
          <w:i/>
        </w:rPr>
        <w:t>ciphertext</w:t>
      </w:r>
      <w:r>
        <w:rPr>
          <w:b w:val="0"/>
        </w:rPr>
        <w:t>/</w:t>
      </w:r>
      <w:r>
        <w:rPr>
          <w:b w:val="0"/>
          <w:i/>
        </w:rPr>
        <w:t>tag</w:t>
      </w:r>
      <w:r>
        <w:rPr>
          <w:b w:val="0"/>
        </w:rPr>
        <w:t xml:space="preserve"> </w:t>
      </w:r>
      <w:r>
        <w:rPr>
          <w:b/>
        </w:rPr>
        <w:t>tidak</w:t>
      </w:r>
      <w:r>
        <w:rPr>
          <w:b w:val="0"/>
        </w:rPr>
        <w:t xml:space="preserve"> cocok dengan standar. Setelah diperbaiki, ketiga vektor NIST di atas </w:t>
      </w:r>
      <w:r>
        <w:rPr>
          <w:b/>
        </w:rPr>
        <w:t>MATCH persis</w:t>
      </w:r>
      <w:r>
        <w:rPr>
          <w:b w:val="0"/>
        </w:rPr>
        <w:t xml:space="preserve"> dan seluruh 22 skenario tetap LULUS. Verifikasi terhadap vektor eksternal kini menjadi bagian permanen </w:t>
      </w:r>
      <w:r>
        <w:rPr>
          <w:rFonts w:ascii="Consolas" w:hAnsi="Consolas"/>
          <w:sz w:val="19"/>
        </w:rPr>
        <w:t>run_kat()</w:t>
      </w:r>
      <w:r>
        <w:rPr>
          <w:b w:val="0"/>
        </w:rPr>
        <w:t>.</w:t>
      </w:r>
    </w:p>
    <w:p>
      <w:pPr>
        <w:pStyle w:val="Heading3"/>
      </w:pPr>
      <w:r>
        <w:rPr>
          <w:b w:val="0"/>
        </w:rPr>
        <w:t>4.5.2 Optimasi Performa untuk Deployment Vercel</w:t>
      </w:r>
    </w:p>
    <w:p>
      <w:r>
        <w:rPr>
          <w:b w:val="0"/>
          <w:i/>
        </w:rPr>
        <w:t>Block cipher</w:t>
      </w:r>
      <w:r>
        <w:rPr>
          <w:b w:val="0"/>
        </w:rPr>
        <w:t xml:space="preserve"> murni Python jauh lebih lambat dari library berbasis C. Implementasi awal AES-256-GCM untuk 5000 karakter ≈ </w:t>
      </w:r>
      <w:r>
        <w:rPr>
          <w:b/>
        </w:rPr>
        <w:t>64 ms</w:t>
      </w:r>
      <w:r>
        <w:rPr>
          <w:b w:val="0"/>
        </w:rPr>
        <w:t xml:space="preserve"> — gagal ambang &lt; 50 ms, terutama pada CPU Vercel yang lebih lemah (1 vCPU). Tiga optimasi </w:t>
      </w:r>
      <w:r>
        <w:rPr>
          <w:b w:val="0"/>
          <w:i/>
        </w:rPr>
        <w:t>pure-Python</w:t>
      </w:r>
      <w:r>
        <w:rPr>
          <w:b w:val="0"/>
        </w:rPr>
        <w:t xml:space="preserve"> (hasil byte-exact diverifikasi) diterapkan pada </w:t>
      </w:r>
      <w:r>
        <w:rPr>
          <w:rFonts w:ascii="Consolas" w:hAnsi="Consolas"/>
          <w:sz w:val="19"/>
        </w:rPr>
        <w:t>crypto/raw_aes.py</w:t>
      </w:r>
      <w:r>
        <w:rPr>
          <w:b w:val="0"/>
        </w:rPr>
        <w:t>:</w:t>
      </w:r>
    </w:p>
    <w:p>
      <w:pPr>
        <w:pStyle w:val="ListNumber"/>
      </w:pPr>
      <w:r>
        <w:rPr>
          <w:b/>
        </w:rPr>
        <w:t>AES block berbasis word 32-bit (T-table).</w:t>
      </w:r>
      <w:r>
        <w:rPr>
          <w:b w:val="0"/>
        </w:rPr>
        <w:t xml:space="preserve"> Versi awal membangun ulang matriks </w:t>
      </w:r>
      <w:r>
        <w:rPr>
          <w:b w:val="0"/>
          <w:i/>
        </w:rPr>
        <w:t>state</w:t>
      </w:r>
      <w:r>
        <w:rPr>
          <w:b w:val="0"/>
        </w:rPr>
        <w:t xml:space="preserve"> 4×4 dan mengekstrak byte per-bit tiap ronde. Versi baru bekerja langsung pada 4 </w:t>
      </w:r>
      <w:r>
        <w:rPr>
          <w:b w:val="0"/>
          <w:i/>
        </w:rPr>
        <w:t>word</w:t>
      </w:r>
      <w:r>
        <w:rPr>
          <w:b w:val="0"/>
        </w:rPr>
        <w:t xml:space="preserve"> kolom 32-bit dengan </w:t>
      </w:r>
      <w:r>
        <w:rPr>
          <w:b w:val="0"/>
          <w:i/>
        </w:rPr>
        <w:t>T-table</w:t>
      </w:r>
      <w:r>
        <w:rPr>
          <w:b w:val="0"/>
        </w:rPr>
        <w:t xml:space="preserve"> (gabungan SubBytes+ShiftRows+MixColumns) — tiap ronde hanya 16 </w:t>
      </w:r>
      <w:r>
        <w:rPr>
          <w:b w:val="0"/>
          <w:i/>
        </w:rPr>
        <w:t>lookup</w:t>
      </w:r>
      <w:r>
        <w:rPr>
          <w:b w:val="0"/>
        </w:rPr>
        <w:t xml:space="preserve"> + XOR; </w:t>
      </w:r>
      <w:r>
        <w:rPr>
          <w:b w:val="0"/>
          <w:i/>
        </w:rPr>
        <w:t>round key</w:t>
      </w:r>
      <w:r>
        <w:rPr>
          <w:b w:val="0"/>
        </w:rPr>
        <w:t xml:space="preserve"> dikonversi ke </w:t>
      </w:r>
      <w:r>
        <w:rPr>
          <w:b w:val="0"/>
          <w:i/>
        </w:rPr>
        <w:t>word</w:t>
      </w:r>
      <w:r>
        <w:rPr>
          <w:b w:val="0"/>
        </w:rPr>
        <w:t xml:space="preserve"> sekali. </w:t>
      </w:r>
      <w:r>
        <w:rPr>
          <w:b/>
        </w:rPr>
        <w:t>≈ 5,4× lebih cepat per blok.</w:t>
      </w:r>
    </w:p>
    <w:p>
      <w:pPr>
        <w:pStyle w:val="ListNumber"/>
      </w:pPr>
      <w:r>
        <w:rPr>
          <w:b/>
        </w:rPr>
        <w:t>GHASH tabel-nibble untuk H tetap.</w:t>
      </w:r>
      <w:r>
        <w:rPr>
          <w:b w:val="0"/>
        </w:rPr>
        <w:t xml:space="preserve"> Karena </w:t>
      </w:r>
      <w:r>
        <w:rPr>
          <w:rFonts w:ascii="Consolas" w:hAnsi="Consolas"/>
          <w:sz w:val="19"/>
        </w:rPr>
        <w:t>H</w:t>
      </w:r>
      <w:r>
        <w:rPr>
          <w:b w:val="0"/>
        </w:rPr>
        <w:t xml:space="preserve"> konstan sepanjang pesan, dibangun tabel nibble sekali sehingga tiap blok hanya 32 </w:t>
      </w:r>
      <w:r>
        <w:rPr>
          <w:b w:val="0"/>
          <w:i/>
        </w:rPr>
        <w:t>lookup</w:t>
      </w:r>
      <w:r>
        <w:rPr>
          <w:b w:val="0"/>
        </w:rPr>
        <w:t xml:space="preserve"> (bukan 128 iterasi bit). </w:t>
      </w:r>
      <w:r>
        <w:rPr>
          <w:b/>
        </w:rPr>
        <w:t>≈ 11× lebih cepat per perkalian GF(2¹²⁸).</w:t>
      </w:r>
    </w:p>
    <w:p>
      <w:pPr>
        <w:pStyle w:val="ListNumber"/>
      </w:pPr>
      <w:r>
        <w:rPr>
          <w:b/>
        </w:rPr>
        <w:t>XOR keystream via *big-integer</w:t>
      </w:r>
      <w:r>
        <w:rPr>
          <w:b w:val="0"/>
        </w:rPr>
        <w:t>* menggantikan loop generator per-byte.</w:t>
      </w:r>
    </w:p>
    <w:p>
      <w:r>
        <w:rPr>
          <w:b/>
        </w:rPr>
        <w:t>Tabel 4.5.2 — Benchmark AES-256-GCM (lokal, R=8, sesudah optimasi)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Ukuran (char)</w:t>
            </w:r>
          </w:p>
        </w:tc>
        <w:tc>
          <w:tcPr>
            <w:tcW w:type="dxa" w:w="1728"/>
            <w:shd w:val="clear" w:color="auto" w:fill="D9D9D9"/>
          </w:tcPr>
          <w:p>
            <w:r>
              <w:rPr>
                <w:sz w:val="18"/>
              </w:rPr>
            </w:r>
            <w:r>
              <w:rPr>
                <w:b/>
                <w:sz w:val="18"/>
              </w:rPr>
              <w:t>Enc (ms)</w:t>
            </w:r>
          </w:p>
        </w:tc>
        <w:tc>
          <w:tcPr>
            <w:tcW w:type="dxa" w:w="1728"/>
            <w:shd w:val="clear" w:color="auto" w:fill="D9D9D9"/>
          </w:tcPr>
          <w:p>
            <w:r>
              <w:rPr>
                <w:sz w:val="18"/>
              </w:rPr>
            </w:r>
            <w:r>
              <w:rPr>
                <w:b/>
                <w:sz w:val="18"/>
              </w:rPr>
              <w:t>Dec (ms)</w:t>
            </w:r>
          </w:p>
        </w:tc>
        <w:tc>
          <w:tcPr>
            <w:tcW w:type="dxa" w:w="1728"/>
            <w:shd w:val="clear" w:color="auto" w:fill="D9D9D9"/>
          </w:tcPr>
          <w:p>
            <w:r>
              <w:rPr>
                <w:sz w:val="18"/>
              </w:rPr>
            </w:r>
            <w:r>
              <w:rPr>
                <w:b/>
                <w:sz w:val="18"/>
              </w:rPr>
              <w:t>Throughput (MB/s)</w:t>
            </w:r>
          </w:p>
        </w:tc>
        <w:tc>
          <w:tcPr>
            <w:tcW w:type="dxa" w:w="1728"/>
            <w:shd w:val="clear" w:color="auto" w:fill="D9D9D9"/>
          </w:tcPr>
          <w:p>
            <w:r>
              <w:rPr>
                <w:sz w:val="18"/>
              </w:rPr>
            </w:r>
            <w:r>
              <w:rPr>
                <w:b/>
                <w:sz w:val="18"/>
              </w:rPr>
              <w:t>Status (&lt;50 ms)</w:t>
            </w:r>
          </w:p>
        </w:tc>
      </w:tr>
      <w:tr>
        <w:tc>
          <w:tcPr>
            <w:tcW w:type="dxa" w:w="1728"/>
          </w:tcPr>
          <w:p>
            <w:r>
              <w:rPr>
                <w:sz w:val="18"/>
              </w:rPr>
            </w:r>
            <w:r>
              <w:rPr>
                <w:b w:val="0"/>
                <w:sz w:val="18"/>
              </w:rPr>
              <w:t>50</w:t>
            </w:r>
          </w:p>
        </w:tc>
        <w:tc>
          <w:tcPr>
            <w:tcW w:type="dxa" w:w="1728"/>
          </w:tcPr>
          <w:p>
            <w:r>
              <w:rPr>
                <w:sz w:val="18"/>
              </w:rPr>
            </w:r>
            <w:r>
              <w:rPr>
                <w:b w:val="0"/>
                <w:sz w:val="18"/>
              </w:rPr>
              <w:t>0,247</w:t>
            </w:r>
          </w:p>
        </w:tc>
        <w:tc>
          <w:tcPr>
            <w:tcW w:type="dxa" w:w="1728"/>
          </w:tcPr>
          <w:p>
            <w:r>
              <w:rPr>
                <w:sz w:val="18"/>
              </w:rPr>
            </w:r>
            <w:r>
              <w:rPr>
                <w:b w:val="0"/>
                <w:sz w:val="18"/>
              </w:rPr>
              <w:t>0,246</w:t>
            </w:r>
          </w:p>
        </w:tc>
        <w:tc>
          <w:tcPr>
            <w:tcW w:type="dxa" w:w="1728"/>
          </w:tcPr>
          <w:p>
            <w:r>
              <w:rPr>
                <w:sz w:val="18"/>
              </w:rPr>
            </w:r>
            <w:r>
              <w:rPr>
                <w:b w:val="0"/>
                <w:sz w:val="18"/>
              </w:rPr>
              <w:t>0,19</w:t>
            </w:r>
          </w:p>
        </w:tc>
        <w:tc>
          <w:tcPr>
            <w:tcW w:type="dxa" w:w="1728"/>
          </w:tcPr>
          <w:p>
            <w:r>
              <w:rPr>
                <w:sz w:val="18"/>
              </w:rPr>
            </w:r>
            <w:r>
              <w:rPr>
                <w:b w:val="0"/>
                <w:sz w:val="18"/>
              </w:rPr>
              <w:t>[v]</w:t>
            </w:r>
          </w:p>
        </w:tc>
      </w:tr>
      <w:tr>
        <w:tc>
          <w:tcPr>
            <w:tcW w:type="dxa" w:w="1728"/>
          </w:tcPr>
          <w:p>
            <w:r>
              <w:rPr>
                <w:sz w:val="18"/>
              </w:rPr>
            </w:r>
            <w:r>
              <w:rPr>
                <w:b w:val="0"/>
                <w:sz w:val="18"/>
              </w:rPr>
              <w:t>100</w:t>
            </w:r>
          </w:p>
        </w:tc>
        <w:tc>
          <w:tcPr>
            <w:tcW w:type="dxa" w:w="1728"/>
          </w:tcPr>
          <w:p>
            <w:r>
              <w:rPr>
                <w:sz w:val="18"/>
              </w:rPr>
            </w:r>
            <w:r>
              <w:rPr>
                <w:b w:val="0"/>
                <w:sz w:val="18"/>
              </w:rPr>
              <w:t>0,371</w:t>
            </w:r>
          </w:p>
        </w:tc>
        <w:tc>
          <w:tcPr>
            <w:tcW w:type="dxa" w:w="1728"/>
          </w:tcPr>
          <w:p>
            <w:r>
              <w:rPr>
                <w:sz w:val="18"/>
              </w:rPr>
            </w:r>
            <w:r>
              <w:rPr>
                <w:b w:val="0"/>
                <w:sz w:val="18"/>
              </w:rPr>
              <w:t>0,347</w:t>
            </w:r>
          </w:p>
        </w:tc>
        <w:tc>
          <w:tcPr>
            <w:tcW w:type="dxa" w:w="1728"/>
          </w:tcPr>
          <w:p>
            <w:r>
              <w:rPr>
                <w:sz w:val="18"/>
              </w:rPr>
            </w:r>
            <w:r>
              <w:rPr>
                <w:b w:val="0"/>
                <w:sz w:val="18"/>
              </w:rPr>
              <w:t>0,26</w:t>
            </w:r>
          </w:p>
        </w:tc>
        <w:tc>
          <w:tcPr>
            <w:tcW w:type="dxa" w:w="1728"/>
          </w:tcPr>
          <w:p>
            <w:r>
              <w:rPr>
                <w:sz w:val="18"/>
              </w:rPr>
            </w:r>
            <w:r>
              <w:rPr>
                <w:b w:val="0"/>
                <w:sz w:val="18"/>
              </w:rPr>
              <w:t>[v]</w:t>
            </w:r>
          </w:p>
        </w:tc>
      </w:tr>
      <w:tr>
        <w:tc>
          <w:tcPr>
            <w:tcW w:type="dxa" w:w="1728"/>
          </w:tcPr>
          <w:p>
            <w:r>
              <w:rPr>
                <w:sz w:val="18"/>
              </w:rPr>
            </w:r>
            <w:r>
              <w:rPr>
                <w:b w:val="0"/>
                <w:sz w:val="18"/>
              </w:rPr>
              <w:t>500</w:t>
            </w:r>
          </w:p>
        </w:tc>
        <w:tc>
          <w:tcPr>
            <w:tcW w:type="dxa" w:w="1728"/>
          </w:tcPr>
          <w:p>
            <w:r>
              <w:rPr>
                <w:sz w:val="18"/>
              </w:rPr>
            </w:r>
            <w:r>
              <w:rPr>
                <w:b w:val="0"/>
                <w:sz w:val="18"/>
              </w:rPr>
              <w:t>0,775</w:t>
            </w:r>
          </w:p>
        </w:tc>
        <w:tc>
          <w:tcPr>
            <w:tcW w:type="dxa" w:w="1728"/>
          </w:tcPr>
          <w:p>
            <w:r>
              <w:rPr>
                <w:sz w:val="18"/>
              </w:rPr>
            </w:r>
            <w:r>
              <w:rPr>
                <w:b w:val="0"/>
                <w:sz w:val="18"/>
              </w:rPr>
              <w:t>0,761</w:t>
            </w:r>
          </w:p>
        </w:tc>
        <w:tc>
          <w:tcPr>
            <w:tcW w:type="dxa" w:w="1728"/>
          </w:tcPr>
          <w:p>
            <w:r>
              <w:rPr>
                <w:sz w:val="18"/>
              </w:rPr>
            </w:r>
            <w:r>
              <w:rPr>
                <w:b w:val="0"/>
                <w:sz w:val="18"/>
              </w:rPr>
              <w:t>0,61</w:t>
            </w:r>
          </w:p>
        </w:tc>
        <w:tc>
          <w:tcPr>
            <w:tcW w:type="dxa" w:w="1728"/>
          </w:tcPr>
          <w:p>
            <w:r>
              <w:rPr>
                <w:sz w:val="18"/>
              </w:rPr>
            </w:r>
            <w:r>
              <w:rPr>
                <w:b w:val="0"/>
                <w:sz w:val="18"/>
              </w:rPr>
              <w:t>[v]</w:t>
            </w:r>
          </w:p>
        </w:tc>
      </w:tr>
      <w:tr>
        <w:tc>
          <w:tcPr>
            <w:tcW w:type="dxa" w:w="1728"/>
          </w:tcPr>
          <w:p>
            <w:r>
              <w:rPr>
                <w:sz w:val="18"/>
              </w:rPr>
            </w:r>
            <w:r>
              <w:rPr>
                <w:b w:val="0"/>
                <w:sz w:val="18"/>
              </w:rPr>
              <w:t>1000</w:t>
            </w:r>
          </w:p>
        </w:tc>
        <w:tc>
          <w:tcPr>
            <w:tcW w:type="dxa" w:w="1728"/>
          </w:tcPr>
          <w:p>
            <w:r>
              <w:rPr>
                <w:sz w:val="18"/>
              </w:rPr>
            </w:r>
            <w:r>
              <w:rPr>
                <w:b w:val="0"/>
                <w:sz w:val="18"/>
              </w:rPr>
              <w:t>1,355</w:t>
            </w:r>
          </w:p>
        </w:tc>
        <w:tc>
          <w:tcPr>
            <w:tcW w:type="dxa" w:w="1728"/>
          </w:tcPr>
          <w:p>
            <w:r>
              <w:rPr>
                <w:sz w:val="18"/>
              </w:rPr>
            </w:r>
            <w:r>
              <w:rPr>
                <w:b w:val="0"/>
                <w:sz w:val="18"/>
              </w:rPr>
              <w:t>1,333</w:t>
            </w:r>
          </w:p>
        </w:tc>
        <w:tc>
          <w:tcPr>
            <w:tcW w:type="dxa" w:w="1728"/>
          </w:tcPr>
          <w:p>
            <w:r>
              <w:rPr>
                <w:sz w:val="18"/>
              </w:rPr>
            </w:r>
            <w:r>
              <w:rPr>
                <w:b w:val="0"/>
                <w:sz w:val="18"/>
              </w:rPr>
              <w:t>0,70</w:t>
            </w:r>
          </w:p>
        </w:tc>
        <w:tc>
          <w:tcPr>
            <w:tcW w:type="dxa" w:w="1728"/>
          </w:tcPr>
          <w:p>
            <w:r>
              <w:rPr>
                <w:sz w:val="18"/>
              </w:rPr>
            </w:r>
            <w:r>
              <w:rPr>
                <w:b w:val="0"/>
                <w:sz w:val="18"/>
              </w:rPr>
              <w:t>[v]</w:t>
            </w:r>
          </w:p>
        </w:tc>
      </w:tr>
      <w:tr>
        <w:tc>
          <w:tcPr>
            <w:tcW w:type="dxa" w:w="1728"/>
          </w:tcPr>
          <w:p>
            <w:r>
              <w:rPr>
                <w:sz w:val="18"/>
              </w:rPr>
            </w:r>
            <w:r>
              <w:rPr>
                <w:b/>
                <w:sz w:val="18"/>
              </w:rPr>
              <w:t>5000</w:t>
            </w:r>
          </w:p>
        </w:tc>
        <w:tc>
          <w:tcPr>
            <w:tcW w:type="dxa" w:w="1728"/>
          </w:tcPr>
          <w:p>
            <w:r>
              <w:rPr>
                <w:sz w:val="18"/>
              </w:rPr>
            </w:r>
            <w:r>
              <w:rPr>
                <w:b/>
                <w:sz w:val="18"/>
              </w:rPr>
              <w:t>5,98</w:t>
            </w:r>
          </w:p>
        </w:tc>
        <w:tc>
          <w:tcPr>
            <w:tcW w:type="dxa" w:w="1728"/>
          </w:tcPr>
          <w:p>
            <w:r>
              <w:rPr>
                <w:sz w:val="18"/>
              </w:rPr>
            </w:r>
            <w:r>
              <w:rPr>
                <w:b/>
                <w:sz w:val="18"/>
              </w:rPr>
              <w:t>5,92</w:t>
            </w:r>
          </w:p>
        </w:tc>
        <w:tc>
          <w:tcPr>
            <w:tcW w:type="dxa" w:w="1728"/>
          </w:tcPr>
          <w:p>
            <w:r>
              <w:rPr>
                <w:sz w:val="18"/>
              </w:rPr>
            </w:r>
            <w:r>
              <w:rPr>
                <w:b w:val="0"/>
                <w:sz w:val="18"/>
              </w:rPr>
              <w:t>0,80</w:t>
            </w:r>
          </w:p>
        </w:tc>
        <w:tc>
          <w:tcPr>
            <w:tcW w:type="dxa" w:w="1728"/>
          </w:tcPr>
          <w:p>
            <w:r>
              <w:rPr>
                <w:sz w:val="18"/>
              </w:rPr>
            </w:r>
            <w:r>
              <w:rPr>
                <w:b w:val="0"/>
                <w:sz w:val="18"/>
              </w:rPr>
              <w:t>[v]</w:t>
            </w:r>
          </w:p>
        </w:tc>
      </w:tr>
    </w:tbl>
    <w:p>
      <w:pPr>
        <w:spacing w:after="0"/>
      </w:pPr>
    </w:p>
    <w:p>
      <w:r>
        <w:rPr>
          <w:b/>
        </w:rPr>
        <w:t>5000 karakter: ≈64 ms → ≈6 ms (≈10× lebih cepat).</w:t>
      </w:r>
      <w:r>
        <w:rPr>
          <w:b w:val="0"/>
        </w:rPr>
        <w:t xml:space="preserve"> Pada CPU Vercel (≈2–3× lebih lambat) → ≈12–18 ms (UI Vercel menampilkan enc 11,097 / dec 11,133 ms), tetap jauh di bawah 50 ms.</w:t>
      </w:r>
    </w:p>
    <w:p>
      <w:pPr>
        <w:pStyle w:val="Heading3"/>
      </w:pPr>
      <w:r>
        <w:rPr>
          <w:b w:val="0"/>
        </w:rPr>
        <w:t>4.5.3 Deployment Vercel</w:t>
      </w:r>
    </w:p>
    <w:p>
      <w:r>
        <w:rPr>
          <w:b w:val="0"/>
        </w:rPr>
        <w:t xml:space="preserve">Sistem berjalan sebagai </w:t>
      </w:r>
      <w:r>
        <w:rPr>
          <w:b/>
        </w:rPr>
        <w:t>Vercel Serverless Function</w:t>
      </w:r>
      <w:r>
        <w:rPr>
          <w:b w:val="0"/>
        </w:rPr>
        <w:t xml:space="preserve"> (</w:t>
      </w:r>
      <w:r>
        <w:rPr>
          <w:rFonts w:ascii="Consolas" w:hAnsi="Consolas"/>
          <w:sz w:val="19"/>
        </w:rPr>
        <w:t>@vercel/python</w:t>
      </w:r>
      <w:r>
        <w:rPr>
          <w:b w:val="0"/>
        </w:rPr>
        <w:t xml:space="preserve">). </w:t>
      </w:r>
      <w:r>
        <w:rPr>
          <w:rFonts w:ascii="Consolas" w:hAnsi="Consolas"/>
          <w:sz w:val="19"/>
        </w:rPr>
        <w:t>api/index.py</w:t>
      </w:r>
      <w:r>
        <w:rPr>
          <w:b w:val="0"/>
        </w:rPr>
        <w:t xml:space="preserve"> menjembatani objek WSGI Flask, dan </w:t>
      </w:r>
      <w:r>
        <w:rPr>
          <w:rFonts w:ascii="Consolas" w:hAnsi="Consolas"/>
          <w:sz w:val="19"/>
        </w:rPr>
        <w:t>vercel.json</w:t>
      </w:r>
      <w:r>
        <w:rPr>
          <w:b w:val="0"/>
        </w:rPr>
        <w:t xml:space="preserve"> me-</w:t>
      </w:r>
      <w:r>
        <w:rPr>
          <w:b w:val="0"/>
          <w:i/>
        </w:rPr>
        <w:t>rewrite</w:t>
      </w:r>
      <w:r>
        <w:rPr>
          <w:b w:val="0"/>
        </w:rPr>
        <w:t xml:space="preserve"> seluruh </w:t>
      </w:r>
      <w:r>
        <w:rPr>
          <w:b w:val="0"/>
          <w:i/>
        </w:rPr>
        <w:t>path</w:t>
      </w:r>
      <w:r>
        <w:rPr>
          <w:b w:val="0"/>
        </w:rPr>
        <w:t xml:space="preserve"> ke fungsi tersebut dengan </w:t>
      </w:r>
      <w:r>
        <w:rPr>
          <w:rFonts w:ascii="Consolas" w:hAnsi="Consolas"/>
          <w:sz w:val="19"/>
        </w:rPr>
        <w:t>maxDuration</w:t>
      </w:r>
      <w:r>
        <w:rPr>
          <w:b w:val="0"/>
        </w:rPr>
        <w:t xml:space="preserve"> 60 detik. </w:t>
      </w:r>
      <w:r>
        <w:rPr>
          <w:rFonts w:ascii="Consolas" w:hAnsi="Consolas"/>
          <w:sz w:val="19"/>
        </w:rPr>
        <w:t>app.py</w:t>
      </w:r>
      <w:r>
        <w:rPr>
          <w:b w:val="0"/>
        </w:rPr>
        <w:t xml:space="preserve"> mendeteksi </w:t>
      </w:r>
      <w:r>
        <w:rPr>
          <w:rFonts w:ascii="Consolas" w:hAnsi="Consolas"/>
          <w:sz w:val="19"/>
        </w:rPr>
        <w:t>os.environ['VERCEL']</w:t>
      </w:r>
      <w:r>
        <w:rPr>
          <w:b w:val="0"/>
        </w:rPr>
        <w:t xml:space="preserve"> untuk mengecilkan </w:t>
      </w:r>
      <w:r>
        <w:rPr>
          <w:b/>
        </w:rPr>
        <w:t>beban uji</w:t>
      </w:r>
      <w:r>
        <w:rPr>
          <w:b w:val="0"/>
        </w:rPr>
        <w:t xml:space="preserve"> (jumlah iterasi/pasangan) agar tiap </w:t>
      </w:r>
      <w:r>
        <w:rPr>
          <w:b w:val="0"/>
          <w:i/>
        </w:rPr>
        <w:t>function call</w:t>
      </w:r>
      <w:r>
        <w:rPr>
          <w:b w:val="0"/>
        </w:rPr>
        <w:t xml:space="preserve"> selesai sebelum batas waktu — ini </w:t>
      </w:r>
      <w:r>
        <w:rPr>
          <w:b/>
        </w:rPr>
        <w:t>tidak</w:t>
      </w:r>
      <w:r>
        <w:rPr>
          <w:b w:val="0"/>
        </w:rPr>
        <w:t xml:space="preserve"> mengubah metrik per-operasi sehingga kriteria tetap adil. Konfigurasi lengkap pada </w:t>
      </w:r>
      <w:r>
        <w:rPr>
          <w:b/>
        </w:rPr>
        <w:t>Lampiran B</w:t>
      </w:r>
      <w:r>
        <w:rPr>
          <w:b w:val="0"/>
        </w:rPr>
        <w:t>.</w:t>
      </w:r>
    </w:p>
    <w:p>
      <w:r>
        <w:rPr>
          <w:color w:val="BBBBBB"/>
        </w:rPr>
        <w:t>____________________________________________________________</w:t>
      </w:r>
    </w:p>
    <w:p>
      <w:pPr>
        <w:pStyle w:val="Heading1"/>
      </w:pPr>
      <w:r>
        <w:rPr>
          <w:b w:val="0"/>
        </w:rPr>
        <w:t>BAB V</w:t>
      </w:r>
    </w:p>
    <w:p>
      <w:pPr>
        <w:pStyle w:val="Heading1"/>
      </w:pPr>
      <w:r>
        <w:rPr>
          <w:b w:val="0"/>
        </w:rPr>
        <w:t>KESIMPULAN</w:t>
      </w:r>
    </w:p>
    <w:p>
      <w:pPr>
        <w:pStyle w:val="ListNumber"/>
      </w:pPr>
      <w:r>
        <w:rPr>
          <w:b/>
        </w:rPr>
        <w:t>Implementasi murni berhasil &amp; benar.</w:t>
      </w:r>
      <w:r>
        <w:rPr>
          <w:b w:val="0"/>
        </w:rPr>
        <w:t xml:space="preserve"> AES-256-GCM dan SHA-3-256 diimplementasikan 100% dari rumus NIST (FIPS 197, FIPS 202, SP 800-38D) </w:t>
      </w:r>
      <w:r>
        <w:rPr>
          <w:b/>
        </w:rPr>
        <w:t>tanpa library kriptografi apa pun</w:t>
      </w:r>
      <w:r>
        <w:rPr>
          <w:b w:val="0"/>
        </w:rPr>
        <w:t xml:space="preserve">, dan </w:t>
      </w:r>
      <w:r>
        <w:rPr>
          <w:b/>
        </w:rPr>
        <w:t>lolos persis</w:t>
      </w:r>
      <w:r>
        <w:rPr>
          <w:b w:val="0"/>
        </w:rPr>
        <w:t xml:space="preserve"> terhadap </w:t>
      </w:r>
      <w:r>
        <w:rPr>
          <w:b w:val="0"/>
          <w:i/>
        </w:rPr>
        <w:t>test vector</w:t>
      </w:r>
      <w:r>
        <w:rPr>
          <w:b w:val="0"/>
        </w:rPr>
        <w:t xml:space="preserve"> resmi NIST (FIPS 197 C.3 </w:t>
      </w:r>
      <w:r>
        <w:rPr>
          <w:rFonts w:ascii="Consolas" w:hAnsi="Consolas"/>
          <w:sz w:val="19"/>
        </w:rPr>
        <w:t>8ea2b7ca…</w:t>
      </w:r>
      <w:r>
        <w:rPr>
          <w:b w:val="0"/>
        </w:rPr>
        <w:t xml:space="preserve">, SP 800-38D TC14 </w:t>
      </w:r>
      <w:r>
        <w:rPr>
          <w:rFonts w:ascii="Consolas" w:hAnsi="Consolas"/>
          <w:sz w:val="19"/>
        </w:rPr>
        <w:t>530f8afb…</w:t>
      </w:r>
      <w:r>
        <w:rPr>
          <w:b w:val="0"/>
        </w:rPr>
        <w:t xml:space="preserve">, SHA3-256("") </w:t>
      </w:r>
      <w:r>
        <w:rPr>
          <w:rFonts w:ascii="Consolas" w:hAnsi="Consolas"/>
          <w:sz w:val="19"/>
        </w:rPr>
        <w:t>a7ffc6f8…</w:t>
      </w:r>
      <w:r>
        <w:rPr>
          <w:b w:val="0"/>
        </w:rPr>
        <w:t>). Ini membuktikan kesetaraan dengan algoritma standar — bukan sekadar konsisten internal.</w:t>
      </w:r>
    </w:p>
    <w:p>
      <w:pPr>
        <w:pStyle w:val="ListNumber"/>
      </w:pPr>
      <w:r>
        <w:rPr>
          <w:b/>
        </w:rPr>
        <w:t>Keamanan berlapis terverifikasi.</w:t>
      </w:r>
      <w:r>
        <w:rPr>
          <w:b w:val="0"/>
        </w:rPr>
        <w:t xml:space="preserve"> Sistem memenuhi </w:t>
      </w:r>
      <w:r>
        <w:rPr>
          <w:b w:val="0"/>
          <w:i/>
        </w:rPr>
        <w:t>confidentiality</w:t>
      </w:r>
      <w:r>
        <w:rPr>
          <w:b w:val="0"/>
        </w:rPr>
        <w:t xml:space="preserve"> (CTR), </w:t>
      </w:r>
      <w:r>
        <w:rPr>
          <w:b w:val="0"/>
          <w:i/>
        </w:rPr>
        <w:t>integrity in-transit</w:t>
      </w:r>
      <w:r>
        <w:rPr>
          <w:b w:val="0"/>
        </w:rPr>
        <w:t xml:space="preserve"> (Auth Tag GHASH), dan </w:t>
      </w:r>
      <w:r>
        <w:rPr>
          <w:b w:val="0"/>
          <w:i/>
        </w:rPr>
        <w:t>long-term content integrity</w:t>
      </w:r>
      <w:r>
        <w:rPr>
          <w:b w:val="0"/>
        </w:rPr>
        <w:t xml:space="preserve"> (SHA-3), dengan deteksi serangan 100% (MITM, wrong-key, hash-tamper, </w:t>
      </w:r>
      <w:r>
        <w:rPr>
          <w:b/>
        </w:rPr>
        <w:t>replay</w:t>
      </w:r>
      <w:r>
        <w:rPr>
          <w:b w:val="0"/>
        </w:rPr>
        <w:t>) dan SAC terpenuhi pada AES (50,05%) maupun SHA-3 (49,54%).</w:t>
      </w:r>
    </w:p>
    <w:p>
      <w:pPr>
        <w:pStyle w:val="ListNumber"/>
      </w:pPr>
      <w:r>
        <w:rPr>
          <w:b/>
        </w:rPr>
        <w:t>Performa real-time tercapai meski pure-Python.</w:t>
      </w:r>
      <w:r>
        <w:rPr>
          <w:b w:val="0"/>
        </w:rPr>
        <w:t xml:space="preserve"> Melalui T-table berbasis </w:t>
      </w:r>
      <w:r>
        <w:rPr>
          <w:b w:val="0"/>
          <w:i/>
        </w:rPr>
        <w:t>word</w:t>
      </w:r>
      <w:r>
        <w:rPr>
          <w:b w:val="0"/>
        </w:rPr>
        <w:t xml:space="preserve">, tabel-nibble GHASH, dan XOR </w:t>
      </w:r>
      <w:r>
        <w:rPr>
          <w:b w:val="0"/>
          <w:i/>
        </w:rPr>
        <w:t>big-integer</w:t>
      </w:r>
      <w:r>
        <w:rPr>
          <w:b w:val="0"/>
        </w:rPr>
        <w:t xml:space="preserve">, enkripsi 5000 karakter dipercepat </w:t>
      </w:r>
      <w:r>
        <w:rPr>
          <w:b/>
        </w:rPr>
        <w:t>≈10×</w:t>
      </w:r>
      <w:r>
        <w:rPr>
          <w:b w:val="0"/>
        </w:rPr>
        <w:t xml:space="preserve"> (64 ms → ~6 ms) sehingga lolos ambang &lt; 50 ms di lokal maupun pada </w:t>
      </w:r>
      <w:r>
        <w:rPr>
          <w:b w:val="0"/>
          <w:i/>
        </w:rPr>
        <w:t>serverless</w:t>
      </w:r>
      <w:r>
        <w:rPr>
          <w:b w:val="0"/>
        </w:rPr>
        <w:t xml:space="preserve"> Vercel.</w:t>
      </w:r>
    </w:p>
    <w:p>
      <w:pPr>
        <w:pStyle w:val="ListNumber"/>
      </w:pPr>
      <w:r>
        <w:rPr>
          <w:b/>
        </w:rPr>
        <w:t>Cakupan pengujian penuh.</w:t>
      </w:r>
      <w:r>
        <w:rPr>
          <w:b w:val="0"/>
        </w:rPr>
        <w:t xml:space="preserve"> Dari 19/22 (Progress 3) menjadi </w:t>
      </w:r>
      <w:r>
        <w:rPr>
          <w:b/>
        </w:rPr>
        <w:t>22/22 skenario LULUS</w:t>
      </w:r>
      <w:r>
        <w:rPr>
          <w:b w:val="0"/>
        </w:rPr>
        <w:t xml:space="preserve"> dengan penambahan </w:t>
      </w:r>
      <w:r>
        <w:rPr>
          <w:b/>
        </w:rPr>
        <w:t>S5 (Replay), R2 (Large Message), R5 (Concurrent)</w:t>
      </w:r>
      <w:r>
        <w:rPr>
          <w:b w:val="0"/>
        </w:rPr>
        <w:t>.</w:t>
      </w:r>
    </w:p>
    <w:p>
      <w:pPr>
        <w:pStyle w:val="ListNumber"/>
      </w:pPr>
      <w:r>
        <w:rPr>
          <w:b/>
        </w:rPr>
        <w:t>Deployment produksi.</w:t>
      </w:r>
      <w:r>
        <w:rPr>
          <w:b w:val="0"/>
        </w:rPr>
        <w:t xml:space="preserve"> Sistem berjalan sebagai Vercel Serverless Function (</w:t>
      </w:r>
      <w:r>
        <w:rPr>
          <w:rFonts w:ascii="Consolas" w:hAnsi="Consolas"/>
          <w:sz w:val="19"/>
        </w:rPr>
        <w:t>api/index.py</w:t>
      </w:r>
      <w:r>
        <w:rPr>
          <w:b w:val="0"/>
        </w:rPr>
        <w:t xml:space="preserve">, </w:t>
      </w:r>
      <w:r>
        <w:rPr>
          <w:rFonts w:ascii="Consolas" w:hAnsi="Consolas"/>
          <w:sz w:val="19"/>
        </w:rPr>
        <w:t>vercel.json</w:t>
      </w:r>
      <w:r>
        <w:rPr>
          <w:b w:val="0"/>
        </w:rPr>
        <w:t xml:space="preserve">, region </w:t>
      </w:r>
      <w:r>
        <w:rPr>
          <w:rFonts w:ascii="Consolas" w:hAnsi="Consolas"/>
          <w:sz w:val="19"/>
        </w:rPr>
        <w:t>iad1</w:t>
      </w:r>
      <w:r>
        <w:rPr>
          <w:b w:val="0"/>
        </w:rPr>
        <w:t xml:space="preserve">), membuktikan kelayakan operasional untuk </w:t>
      </w:r>
      <w:r>
        <w:rPr>
          <w:b w:val="0"/>
          <w:i/>
        </w:rPr>
        <w:t>secure messaging</w:t>
      </w:r>
      <w:r>
        <w:rPr>
          <w:b w:val="0"/>
        </w:rPr>
        <w:t xml:space="preserve"> e-health.</w:t>
      </w:r>
    </w:p>
    <w:p>
      <w:r>
        <w:rPr>
          <w:b/>
        </w:rPr>
        <w:t>Saran pengembangan:</w:t>
      </w:r>
      <w:r>
        <w:rPr>
          <w:b w:val="0"/>
        </w:rPr>
        <w:t xml:space="preserve"> akselerasi lewat </w:t>
      </w:r>
      <w:r>
        <w:rPr>
          <w:rFonts w:ascii="Consolas" w:hAnsi="Consolas"/>
          <w:sz w:val="19"/>
        </w:rPr>
        <w:t>ctypes</w:t>
      </w:r>
      <w:r>
        <w:rPr>
          <w:b w:val="0"/>
        </w:rPr>
        <w:t xml:space="preserve">/Cython untuk </w:t>
      </w:r>
      <w:r>
        <w:rPr>
          <w:b w:val="0"/>
          <w:i/>
        </w:rPr>
        <w:t>block cipher</w:t>
      </w:r>
      <w:r>
        <w:rPr>
          <w:b w:val="0"/>
        </w:rPr>
        <w:t xml:space="preserve">; integrasi pertukaran kunci (ECDH / </w:t>
      </w:r>
      <w:r>
        <w:rPr>
          <w:b w:val="0"/>
          <w:i/>
        </w:rPr>
        <w:t>hybrid</w:t>
      </w:r>
      <w:r>
        <w:rPr>
          <w:b w:val="0"/>
        </w:rPr>
        <w:t xml:space="preserve"> PQC [11]); dan persistensi </w:t>
      </w:r>
      <w:r>
        <w:rPr>
          <w:b w:val="0"/>
          <w:i/>
        </w:rPr>
        <w:t>replay cache</w:t>
      </w:r>
      <w:r>
        <w:rPr>
          <w:b w:val="0"/>
        </w:rPr>
        <w:t xml:space="preserve"> lintas-instance (mis. Redis) untuk </w:t>
      </w:r>
      <w:r>
        <w:rPr>
          <w:b w:val="0"/>
          <w:i/>
        </w:rPr>
        <w:t>deployment</w:t>
      </w:r>
      <w:r>
        <w:rPr>
          <w:b w:val="0"/>
        </w:rPr>
        <w:t xml:space="preserve"> multi-region.</w:t>
      </w:r>
    </w:p>
    <w:p>
      <w:r>
        <w:rPr>
          <w:color w:val="BBBBBB"/>
        </w:rPr>
        <w:t>____________________________________________________________</w:t>
      </w:r>
    </w:p>
    <w:p>
      <w:pPr>
        <w:pStyle w:val="Heading1"/>
      </w:pPr>
      <w:r>
        <w:rPr>
          <w:b w:val="0"/>
        </w:rPr>
        <w:t>DAFTAR PUSTAKA</w:t>
      </w:r>
    </w:p>
    <w:p>
      <w:r>
        <w:rPr>
          <w:b w:val="0"/>
        </w:rPr>
        <w:t xml:space="preserve">[1] Soni, A., Sahay, S.K., &amp; Mehta, P. (2025). </w:t>
      </w:r>
      <w:r>
        <w:rPr>
          <w:b w:val="0"/>
          <w:i/>
        </w:rPr>
        <w:t>AESHA3: Efficient and Secure Sub-Key Generation for AES Using SHA-3.</w:t>
      </w:r>
      <w:r>
        <w:rPr>
          <w:b w:val="0"/>
        </w:rPr>
        <w:t xml:space="preserve"> BROADNETS 2024, LNICST Vol.601, Springer. DOI: 10.1007/978-3-031-81168-5_5</w:t>
      </w:r>
    </w:p>
    <w:p>
      <w:r>
        <w:rPr>
          <w:b w:val="0"/>
        </w:rPr>
        <w:t xml:space="preserve">[2] Cibik, P. et al. (2024). </w:t>
      </w:r>
      <w:r>
        <w:rPr>
          <w:b w:val="0"/>
          <w:i/>
        </w:rPr>
        <w:t>Pushing AES-256-GCM to Limits: Design, Implementation and Real FPGA Tests.</w:t>
      </w:r>
      <w:r>
        <w:rPr>
          <w:b w:val="0"/>
        </w:rPr>
        <w:t xml:space="preserve"> ACNS 2024 Workshops, LNCS Vol.14586, Springer. DOI: 10.1007/978-3-031-61486-6_18</w:t>
      </w:r>
    </w:p>
    <w:p>
      <w:r>
        <w:rPr>
          <w:b w:val="0"/>
        </w:rPr>
        <w:t xml:space="preserve">[3] Nik-Lah, N.A. et al. (2022). </w:t>
      </w:r>
      <w:r>
        <w:rPr>
          <w:b w:val="0"/>
          <w:i/>
        </w:rPr>
        <w:t>Developing a New Collision-Resistant Hashing Algorithm.</w:t>
      </w:r>
      <w:r>
        <w:rPr>
          <w:b w:val="0"/>
        </w:rPr>
        <w:t xml:space="preserve"> Mathematics, MDPI, 10(15), 2769. DOI: 10.3390/math10152769</w:t>
      </w:r>
    </w:p>
    <w:p>
      <w:r>
        <w:rPr>
          <w:b w:val="0"/>
        </w:rPr>
        <w:t xml:space="preserve">[4] Ata, O. et al. (2025). </w:t>
      </w:r>
      <w:r>
        <w:rPr>
          <w:b w:val="0"/>
          <w:i/>
        </w:rPr>
        <w:t>Implementation of Secure End-to-End Encrypted Chat Application Using Diffie-Hellman Key Exchange and AES-256 in a Microservice Architecture.</w:t>
      </w:r>
      <w:r>
        <w:rPr>
          <w:b w:val="0"/>
        </w:rPr>
        <w:t xml:space="preserve"> Engineering Proceedings, MDPI, 107(1), 98. DOI: 10.3390/engproc2025107098</w:t>
      </w:r>
    </w:p>
    <w:p>
      <w:r>
        <w:rPr>
          <w:b w:val="0"/>
        </w:rPr>
        <w:t xml:space="preserve">[5] Goel, A., Baliyan, H., Tyagi, S., &amp; Bansal, N. (2024). </w:t>
      </w:r>
      <w:r>
        <w:rPr>
          <w:b w:val="0"/>
          <w:i/>
        </w:rPr>
        <w:t>End to End Encryption of Chat Using Advanced Encryption Standard-256.</w:t>
      </w:r>
      <w:r>
        <w:rPr>
          <w:b w:val="0"/>
        </w:rPr>
        <w:t xml:space="preserve"> IJSRA, 12(01), 2018–2025.</w:t>
      </w:r>
    </w:p>
    <w:p>
      <w:r>
        <w:rPr>
          <w:b w:val="0"/>
        </w:rPr>
        <w:t xml:space="preserve">[6] Alhumrani, M.A. et al. (2025). </w:t>
      </w:r>
      <w:r>
        <w:rPr>
          <w:b w:val="0"/>
          <w:i/>
        </w:rPr>
        <w:t>A panoramic survey of the advanced encryption standard: from architecture to security analysis, key management, real-world applications, and post-quantum challenges.</w:t>
      </w:r>
      <w:r>
        <w:rPr>
          <w:b w:val="0"/>
        </w:rPr>
        <w:t xml:space="preserve"> International Journal of Information Security, Springer. DOI: 10.1007/s10207-025-01116-x</w:t>
      </w:r>
    </w:p>
    <w:p>
      <w:r>
        <w:rPr>
          <w:b w:val="0"/>
        </w:rPr>
        <w:t xml:space="preserve">[7] Upadhyay, D., Gaikwad, N., Zaman, M., &amp; Sampalli, S. (2022). </w:t>
      </w:r>
      <w:r>
        <w:rPr>
          <w:b w:val="0"/>
          <w:i/>
        </w:rPr>
        <w:t>Investigating the Avalanche Effect of Various Cryptographically Secure Hash Functions and Hash-Based Applications.</w:t>
      </w:r>
      <w:r>
        <w:rPr>
          <w:b w:val="0"/>
        </w:rPr>
        <w:t xml:space="preserve"> IEEE Access, Vol.10. DOI: 10.1109/ACCESS.2022.3199993</w:t>
      </w:r>
    </w:p>
    <w:p>
      <w:r>
        <w:rPr>
          <w:b w:val="0"/>
        </w:rPr>
        <w:t xml:space="preserve">[8] Penulis Kolektif. (2025). </w:t>
      </w:r>
      <w:r>
        <w:rPr>
          <w:b w:val="0"/>
          <w:i/>
        </w:rPr>
        <w:t>Computational Analysis of Cryptographic Hash Function Performance and Security.</w:t>
      </w:r>
      <w:r>
        <w:rPr>
          <w:b w:val="0"/>
        </w:rPr>
        <w:t xml:space="preserve"> agents4science 2025, OpenReview.</w:t>
      </w:r>
    </w:p>
    <w:p>
      <w:r>
        <w:rPr>
          <w:b w:val="0"/>
        </w:rPr>
        <w:t xml:space="preserve">[9] Erigbe, S.O. &amp; Erigbe, P.A. (2025). </w:t>
      </w:r>
      <w:r>
        <w:rPr>
          <w:b w:val="0"/>
          <w:i/>
        </w:rPr>
        <w:t>Evaluation of AES-256 Encryption and Machine Learning for Securing GSM Communications Against Sniffing Attacks.</w:t>
      </w:r>
      <w:r>
        <w:rPr>
          <w:b w:val="0"/>
        </w:rPr>
        <w:t xml:space="preserve"> Egyptian Informatics Journal, Elsevier. DOI: 10.1016/j.eij.2025.100550</w:t>
      </w:r>
    </w:p>
    <w:p>
      <w:r>
        <w:rPr>
          <w:b w:val="0"/>
        </w:rPr>
        <w:t xml:space="preserve">[10] Hongal, R. et al. (2024). </w:t>
      </w:r>
      <w:r>
        <w:rPr>
          <w:b w:val="0"/>
          <w:i/>
        </w:rPr>
        <w:t>Investigation of Crypto-Algorithms for Stability Assessment.</w:t>
      </w:r>
      <w:r>
        <w:rPr>
          <w:b w:val="0"/>
        </w:rPr>
        <w:t xml:space="preserve"> Procedia Computer Science, Elsevier, Vol.237, 389–396. DOI: 10.1016/j.procs.2024.05.333</w:t>
      </w:r>
    </w:p>
    <w:p>
      <w:r>
        <w:rPr>
          <w:b w:val="0"/>
        </w:rPr>
        <w:t xml:space="preserve">[11] Ricci, S., Dobias, P., Malina, L., Hajny, J., &amp; Jedlicka, P. (2024). </w:t>
      </w:r>
      <w:r>
        <w:rPr>
          <w:b w:val="0"/>
          <w:i/>
        </w:rPr>
        <w:t>Hybrid Keys in Practice: Combining Classical, Quantum and Post-Quantum Cryptography.</w:t>
      </w:r>
      <w:r>
        <w:rPr>
          <w:b w:val="0"/>
        </w:rPr>
        <w:t xml:space="preserve"> IEEE Access, Vol.12, 23206–23219. DOI: 10.1109/ACCESS.2024.3364520</w:t>
      </w:r>
    </w:p>
    <w:p>
      <w:r>
        <w:rPr>
          <w:b w:val="0"/>
        </w:rPr>
        <w:t xml:space="preserve">[12] Fathurrozi, A. &amp; Selviyani. (2021). </w:t>
      </w:r>
      <w:r>
        <w:rPr>
          <w:b w:val="0"/>
          <w:i/>
        </w:rPr>
        <w:t>Penerapan Algoritma AES-256 dengan Mode CBC dan SHA-256 untuk Pengamanan Data File.</w:t>
      </w:r>
      <w:r>
        <w:rPr>
          <w:b w:val="0"/>
        </w:rPr>
        <w:t xml:space="preserve"> JIFORTY, 2(2), 227–238.</w:t>
      </w:r>
    </w:p>
    <w:p>
      <w:r>
        <w:rPr>
          <w:b w:val="0"/>
        </w:rPr>
        <w:t xml:space="preserve">[13] Utama, F.P. et al. (2023). </w:t>
      </w:r>
      <w:r>
        <w:rPr>
          <w:b w:val="0"/>
          <w:i/>
        </w:rPr>
        <w:t>Implementasi Algoritma AES 256 CBC, BASE 64, dan SHA 256 dalam Pengamanan dan Validasi Data Ujian Online.</w:t>
      </w:r>
      <w:r>
        <w:rPr>
          <w:b w:val="0"/>
        </w:rPr>
        <w:t xml:space="preserve"> JTIIK, Universitas Brawijaya, 10(5). DOI: 10.25126/jtiik.2023106558</w:t>
      </w:r>
    </w:p>
    <w:p>
      <w:r>
        <w:rPr>
          <w:b w:val="0"/>
        </w:rPr>
        <w:t xml:space="preserve">[14] Saharan, M. et al. (2024). </w:t>
      </w:r>
      <w:r>
        <w:rPr>
          <w:b w:val="0"/>
          <w:i/>
        </w:rPr>
        <w:t>Secure End-to-End Chat Application: A Comprehensive Guide.</w:t>
      </w:r>
      <w:r>
        <w:rPr>
          <w:b w:val="0"/>
        </w:rPr>
        <w:t xml:space="preserve"> Review of Computer Engineering Studies, 11(3).</w:t>
      </w:r>
    </w:p>
    <w:p>
      <w:r>
        <w:rPr>
          <w:b w:val="0"/>
        </w:rPr>
        <w:t xml:space="preserve">[15] Penulis. (2024). </w:t>
      </w:r>
      <w:r>
        <w:rPr>
          <w:b w:val="0"/>
          <w:i/>
        </w:rPr>
        <w:t>Implementasi Teknik Kriptografi dengan Metode AES 256 untuk Keamanan File.</w:t>
      </w:r>
      <w:r>
        <w:rPr>
          <w:b w:val="0"/>
        </w:rPr>
        <w:t xml:space="preserve"> INTEC, Universitas Negeri Makassar, 3(3), 84–87.</w:t>
      </w:r>
    </w:p>
    <w:p>
      <w:r>
        <w:rPr>
          <w:b/>
        </w:rPr>
        <w:t>Standar acuan:</w:t>
      </w:r>
      <w:r>
        <w:rPr>
          <w:b w:val="0"/>
        </w:rPr>
        <w:t xml:space="preserve"> NIST FIPS 197 (AES), NIST FIPS 202 (SHA-3/Keccak), NIST SP 800-38D (GCM/GMAC), NIST SP 800-90A (CSPRNG), ISO/IEC 19772 (Authenticated Encryption), UU No. 27 Tahun 2022 (PDP).</w:t>
      </w:r>
    </w:p>
    <w:p>
      <w:r>
        <w:rPr>
          <w:color w:val="BBBBBB"/>
        </w:rPr>
        <w:t>____________________________________________________________</w:t>
      </w:r>
    </w:p>
    <w:p>
      <w:pPr>
        <w:pStyle w:val="Heading1"/>
      </w:pPr>
      <w:r>
        <w:rPr>
          <w:b w:val="0"/>
        </w:rPr>
        <w:t>LAMPIRAN</w:t>
      </w:r>
    </w:p>
    <w:p>
      <w:pPr>
        <w:pStyle w:val="Heading2"/>
      </w:pPr>
      <w:r>
        <w:rPr>
          <w:b w:val="0"/>
        </w:rPr>
        <w:t>Lampiran A — Potongan Kode Inti (Pure Python)</w:t>
      </w:r>
    </w:p>
    <w:p>
      <w:r>
        <w:rPr>
          <w:b/>
        </w:rPr>
        <w:t>A.1 Aritmetika GF(2⁸), S-Box, dan Round Constant (FIPS 197)</w:t>
      </w:r>
      <w:r>
        <w:rPr>
          <w:b w:val="0"/>
        </w:rPr>
        <w:t xml:space="preserve"> — </w:t>
      </w:r>
      <w:r>
        <w:rPr>
          <w:rFonts w:ascii="Consolas" w:hAnsi="Consolas"/>
          <w:sz w:val="19"/>
        </w:rPr>
        <w:t>crypto/raw_aes.py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_gf_mul(a, b):                       # perkalian GF(2^8), Russian peasant</w:t>
            </w:r>
          </w:p>
          <w:p>
            <w:pPr>
              <w:spacing w:after="0" w:before="0"/>
            </w:pPr>
            <w:r>
              <w:rPr>
                <w:rFonts w:ascii="Consolas" w:hAnsi="Consolas"/>
                <w:sz w:val="17"/>
              </w:rPr>
              <w:t xml:space="preserve">    result = 0</w:t>
            </w:r>
          </w:p>
          <w:p>
            <w:pPr>
              <w:spacing w:after="0" w:before="0"/>
            </w:pPr>
            <w:r>
              <w:rPr>
                <w:rFonts w:ascii="Consolas" w:hAnsi="Consolas"/>
                <w:sz w:val="17"/>
              </w:rPr>
              <w:t xml:space="preserve">    while b:</w:t>
            </w:r>
          </w:p>
          <w:p>
            <w:pPr>
              <w:spacing w:after="0" w:before="0"/>
            </w:pPr>
            <w:r>
              <w:rPr>
                <w:rFonts w:ascii="Consolas" w:hAnsi="Consolas"/>
                <w:sz w:val="17"/>
              </w:rPr>
              <w:t xml:space="preserve">        if b &amp; 1: result ^= a</w:t>
            </w:r>
          </w:p>
          <w:p>
            <w:pPr>
              <w:spacing w:after="0" w:before="0"/>
            </w:pPr>
            <w:r>
              <w:rPr>
                <w:rFonts w:ascii="Consolas" w:hAnsi="Consolas"/>
                <w:sz w:val="17"/>
              </w:rPr>
              <w:t xml:space="preserve">        hi = a &amp; 0x80; a = (a &lt;&lt; 1) &amp; 0xFF</w:t>
            </w:r>
          </w:p>
          <w:p>
            <w:pPr>
              <w:spacing w:after="0" w:before="0"/>
            </w:pPr>
            <w:r>
              <w:rPr>
                <w:rFonts w:ascii="Consolas" w:hAnsi="Consolas"/>
                <w:sz w:val="17"/>
              </w:rPr>
              <w:t xml:space="preserve">        if hi: a ^= 0x1B                 # reduksi mod x^8+x^4+x^3+x+1</w:t>
            </w:r>
          </w:p>
          <w:p>
            <w:pPr>
              <w:spacing w:after="0" w:before="0"/>
            </w:pPr>
            <w:r>
              <w:rPr>
                <w:rFonts w:ascii="Consolas" w:hAnsi="Consolas"/>
                <w:sz w:val="17"/>
              </w:rPr>
              <w:t xml:space="preserve">        b &gt;&gt;= 1</w:t>
            </w:r>
          </w:p>
          <w:p>
            <w:pPr>
              <w:spacing w:after="0" w:before="0"/>
            </w:pPr>
            <w:r>
              <w:rPr>
                <w:rFonts w:ascii="Consolas" w:hAnsi="Consolas"/>
                <w:sz w:val="17"/>
              </w:rPr>
              <w:t xml:space="preserve">    return result</w:t>
            </w:r>
          </w:p>
          <w:p>
            <w:pPr>
              <w:spacing w:after="0" w:before="0"/>
            </w:pPr>
            <w:r>
              <w:rPr>
                <w:rFonts w:ascii="Consolas" w:hAnsi="Consolas"/>
                <w:sz w:val="17"/>
              </w:rPr>
              <w:t xml:space="preserve"> </w:t>
            </w:r>
          </w:p>
          <w:p>
            <w:pPr>
              <w:spacing w:after="0" w:before="0"/>
            </w:pPr>
            <w:r>
              <w:rPr>
                <w:rFonts w:ascii="Consolas" w:hAnsi="Consolas"/>
                <w:sz w:val="17"/>
              </w:rPr>
              <w:t># S-Box dibangun dari invers GF(2^8) + transformasi affine (s(a)=A·a^-1 ⊕ 0x63)</w:t>
            </w:r>
          </w:p>
          <w:p>
            <w:pPr>
              <w:spacing w:after="0" w:before="0"/>
            </w:pPr>
            <w:r>
              <w:rPr>
                <w:rFonts w:ascii="Consolas" w:hAnsi="Consolas"/>
                <w:sz w:val="17"/>
              </w:rPr>
              <w:t>_SBOX, _INV_SBOX = _build_sbox()</w:t>
            </w:r>
          </w:p>
          <w:p>
            <w:pPr>
              <w:spacing w:after="0" w:before="0"/>
            </w:pPr>
            <w:r>
              <w:rPr>
                <w:rFonts w:ascii="Consolas" w:hAnsi="Consolas"/>
                <w:sz w:val="17"/>
              </w:rPr>
              <w:t># Rcon[j] = x^(j-1); _RCON[1] = x^0 = 0x01 (FIPS 197 conformant)</w:t>
            </w:r>
          </w:p>
          <w:p>
            <w:pPr>
              <w:spacing w:after="0" w:before="0"/>
            </w:pPr>
            <w:r>
              <w:rPr>
                <w:rFonts w:ascii="Consolas" w:hAnsi="Consolas"/>
                <w:sz w:val="17"/>
              </w:rPr>
              <w:t>_RCON = [0] + [_gf_pow(2, i) for i in range(10)]</w:t>
            </w:r>
          </w:p>
        </w:tc>
      </w:tr>
    </w:tbl>
    <w:p>
      <w:pPr>
        <w:spacing w:after="0"/>
      </w:pPr>
    </w:p>
    <w:p>
      <w:r>
        <w:rPr>
          <w:b/>
        </w:rPr>
        <w:t>A.2 Key Expansion AES-256 (FIPS 197 §5.2)</w:t>
      </w:r>
      <w:r>
        <w:rPr>
          <w:b w:val="0"/>
        </w:rPr>
        <w:t xml:space="preserve"> — </w:t>
      </w:r>
      <w:r>
        <w:rPr>
          <w:rFonts w:ascii="Consolas" w:hAnsi="Consolas"/>
          <w:sz w:val="19"/>
        </w:rPr>
        <w:t>crypto/raw_aes.py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_key_expansion_256(key):</w:t>
            </w:r>
          </w:p>
          <w:p>
            <w:pPr>
              <w:spacing w:after="0" w:before="0"/>
            </w:pPr>
            <w:r>
              <w:rPr>
                <w:rFonts w:ascii="Consolas" w:hAnsi="Consolas"/>
                <w:sz w:val="17"/>
              </w:rPr>
              <w:t xml:space="preserve">    Nk, Nr, Nb = 8, 14, 4</w:t>
            </w:r>
          </w:p>
          <w:p>
            <w:pPr>
              <w:spacing w:after="0" w:before="0"/>
            </w:pPr>
            <w:r>
              <w:rPr>
                <w:rFonts w:ascii="Consolas" w:hAnsi="Consolas"/>
                <w:sz w:val="17"/>
              </w:rPr>
              <w:t xml:space="preserve">    W = [list(key[4*i:4*i+4]) for i in range(Nk)]</w:t>
            </w:r>
          </w:p>
          <w:p>
            <w:pPr>
              <w:spacing w:after="0" w:before="0"/>
            </w:pPr>
            <w:r>
              <w:rPr>
                <w:rFonts w:ascii="Consolas" w:hAnsi="Consolas"/>
                <w:sz w:val="17"/>
              </w:rPr>
              <w:t xml:space="preserve">    for i in range(Nk, Nb*(Nr+1)):</w:t>
            </w:r>
          </w:p>
          <w:p>
            <w:pPr>
              <w:spacing w:after="0" w:before="0"/>
            </w:pPr>
            <w:r>
              <w:rPr>
                <w:rFonts w:ascii="Consolas" w:hAnsi="Consolas"/>
                <w:sz w:val="17"/>
              </w:rPr>
              <w:t xml:space="preserve">        temp = W[i-1][:]</w:t>
            </w:r>
          </w:p>
          <w:p>
            <w:pPr>
              <w:spacing w:after="0" w:before="0"/>
            </w:pPr>
            <w:r>
              <w:rPr>
                <w:rFonts w:ascii="Consolas" w:hAnsi="Consolas"/>
                <w:sz w:val="17"/>
              </w:rPr>
              <w:t xml:space="preserve">        if i % Nk == 0:</w:t>
            </w:r>
          </w:p>
          <w:p>
            <w:pPr>
              <w:spacing w:after="0" w:before="0"/>
            </w:pPr>
            <w:r>
              <w:rPr>
                <w:rFonts w:ascii="Consolas" w:hAnsi="Consolas"/>
                <w:sz w:val="17"/>
              </w:rPr>
              <w:t xml:space="preserve">            temp = [_SBOX[b] for b in (temp[1],temp[2],temp[3],temp[0])]  # RotWord+SubWord</w:t>
            </w:r>
          </w:p>
          <w:p>
            <w:pPr>
              <w:spacing w:after="0" w:before="0"/>
            </w:pPr>
            <w:r>
              <w:rPr>
                <w:rFonts w:ascii="Consolas" w:hAnsi="Consolas"/>
                <w:sz w:val="17"/>
              </w:rPr>
              <w:t xml:space="preserve">            temp[0] ^= _RCON[i // Nk]</w:t>
            </w:r>
          </w:p>
          <w:p>
            <w:pPr>
              <w:spacing w:after="0" w:before="0"/>
            </w:pPr>
            <w:r>
              <w:rPr>
                <w:rFonts w:ascii="Consolas" w:hAnsi="Consolas"/>
                <w:sz w:val="17"/>
              </w:rPr>
              <w:t xml:space="preserve">        elif i % Nk == 4:</w:t>
            </w:r>
          </w:p>
          <w:p>
            <w:pPr>
              <w:spacing w:after="0" w:before="0"/>
            </w:pPr>
            <w:r>
              <w:rPr>
                <w:rFonts w:ascii="Consolas" w:hAnsi="Consolas"/>
                <w:sz w:val="17"/>
              </w:rPr>
              <w:t xml:space="preserve">            temp = [_SBOX[b] for b in temp]                                # SubWord</w:t>
            </w:r>
          </w:p>
          <w:p>
            <w:pPr>
              <w:spacing w:after="0" w:before="0"/>
            </w:pPr>
            <w:r>
              <w:rPr>
                <w:rFonts w:ascii="Consolas" w:hAnsi="Consolas"/>
                <w:sz w:val="17"/>
              </w:rPr>
              <w:t xml:space="preserve">        W.append([W[i-Nk][j] ^ temp[j] for j in range(4)])</w:t>
            </w:r>
          </w:p>
          <w:p>
            <w:pPr>
              <w:spacing w:after="0" w:before="0"/>
            </w:pPr>
            <w:r>
              <w:rPr>
                <w:rFonts w:ascii="Consolas" w:hAnsi="Consolas"/>
                <w:sz w:val="17"/>
              </w:rPr>
              <w:t xml:space="preserve">    return [bytes(b for col in range(Nb) for b in W[r*Nb+col]) for r in range(Nr+1)]</w:t>
            </w:r>
          </w:p>
        </w:tc>
      </w:tr>
    </w:tbl>
    <w:p>
      <w:pPr>
        <w:spacing w:after="0"/>
      </w:pPr>
    </w:p>
    <w:p>
      <w:r>
        <w:rPr>
          <w:b/>
        </w:rPr>
        <w:t>A.3 Enkripsi Blok AES — T-table berbasis word 32-bit (optimasi)</w:t>
      </w:r>
      <w:r>
        <w:rPr>
          <w:b w:val="0"/>
        </w:rPr>
        <w:t xml:space="preserve"> — </w:t>
      </w:r>
      <w:r>
        <w:rPr>
          <w:rFonts w:ascii="Consolas" w:hAnsi="Consolas"/>
          <w:sz w:val="19"/>
        </w:rPr>
        <w:t>crypto/raw_aes.py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_encrypt_block_words(s0, s1, s2, s3, rkw):</w:t>
            </w:r>
          </w:p>
          <w:p>
            <w:pPr>
              <w:spacing w:after="0" w:before="0"/>
            </w:pPr>
            <w:r>
              <w:rPr>
                <w:rFonts w:ascii="Consolas" w:hAnsi="Consolas"/>
                <w:sz w:val="17"/>
              </w:rPr>
              <w:t xml:space="preserve">    T0,T1,T2,T3 = _T0,_T1,_T2,_T3</w:t>
            </w:r>
          </w:p>
          <w:p>
            <w:pPr>
              <w:spacing w:after="0" w:before="0"/>
            </w:pPr>
            <w:r>
              <w:rPr>
                <w:rFonts w:ascii="Consolas" w:hAnsi="Consolas"/>
                <w:sz w:val="17"/>
              </w:rPr>
              <w:t xml:space="preserve">    k = rkw[0]; s0^=k[0]; s1^=k[1]; s2^=k[2]; s3^=k[3]      # AddRoundKey awal</w:t>
            </w:r>
          </w:p>
          <w:p>
            <w:pPr>
              <w:spacing w:after="0" w:before="0"/>
            </w:pPr>
            <w:r>
              <w:rPr>
                <w:rFonts w:ascii="Consolas" w:hAnsi="Consolas"/>
                <w:sz w:val="17"/>
              </w:rPr>
              <w:t xml:space="preserve">    for rnd in range(1, 14):                                # 13 ronde T-table</w:t>
            </w:r>
          </w:p>
          <w:p>
            <w:pPr>
              <w:spacing w:after="0" w:before="0"/>
            </w:pPr>
            <w:r>
              <w:rPr>
                <w:rFonts w:ascii="Consolas" w:hAnsi="Consolas"/>
                <w:sz w:val="17"/>
              </w:rPr>
              <w:t xml:space="preserve">        k = rkw[rnd]</w:t>
            </w:r>
          </w:p>
          <w:p>
            <w:pPr>
              <w:spacing w:after="0" w:before="0"/>
            </w:pPr>
            <w:r>
              <w:rPr>
                <w:rFonts w:ascii="Consolas" w:hAnsi="Consolas"/>
                <w:sz w:val="17"/>
              </w:rPr>
              <w:t xml:space="preserve">        t0 = T0[s0&gt;&gt;24]^T1[(s1&gt;&gt;16)&amp;0xFF]^T2[(s2&gt;&gt;8)&amp;0xFF]^T3[s3&amp;0xFF]^k[0]</w:t>
            </w:r>
          </w:p>
          <w:p>
            <w:pPr>
              <w:spacing w:after="0" w:before="0"/>
            </w:pPr>
            <w:r>
              <w:rPr>
                <w:rFonts w:ascii="Consolas" w:hAnsi="Consolas"/>
                <w:sz w:val="17"/>
              </w:rPr>
              <w:t xml:space="preserve">        t1 = T0[s1&gt;&gt;24]^T1[(s2&gt;&gt;16)&amp;0xFF]^T2[(s3&gt;&gt;8)&amp;0xFF]^T3[s0&amp;0xFF]^k[1]</w:t>
            </w:r>
          </w:p>
          <w:p>
            <w:pPr>
              <w:spacing w:after="0" w:before="0"/>
            </w:pPr>
            <w:r>
              <w:rPr>
                <w:rFonts w:ascii="Consolas" w:hAnsi="Consolas"/>
                <w:sz w:val="17"/>
              </w:rPr>
              <w:t xml:space="preserve">        t2 = T0[s2&gt;&gt;24]^T1[(s3&gt;&gt;16)&amp;0xFF]^T2[(s0&gt;&gt;8)&amp;0xFF]^T3[s1&amp;0xFF]^k[2]</w:t>
            </w:r>
          </w:p>
          <w:p>
            <w:pPr>
              <w:spacing w:after="0" w:before="0"/>
            </w:pPr>
            <w:r>
              <w:rPr>
                <w:rFonts w:ascii="Consolas" w:hAnsi="Consolas"/>
                <w:sz w:val="17"/>
              </w:rPr>
              <w:t xml:space="preserve">        t3 = T0[s3&gt;&gt;24]^T1[(s0&gt;&gt;16)&amp;0xFF]^T2[(s1&gt;&gt;8)&amp;0xFF]^T3[s2&amp;0xFF]^k[3]</w:t>
            </w:r>
          </w:p>
          <w:p>
            <w:pPr>
              <w:spacing w:after="0" w:before="0"/>
            </w:pPr>
            <w:r>
              <w:rPr>
                <w:rFonts w:ascii="Consolas" w:hAnsi="Consolas"/>
                <w:sz w:val="17"/>
              </w:rPr>
              <w:t xml:space="preserve">        s0,s1,s2,s3 = t0,t1,t2,t3</w:t>
            </w:r>
          </w:p>
          <w:p>
            <w:pPr>
              <w:spacing w:after="0" w:before="0"/>
            </w:pPr>
            <w:r>
              <w:rPr>
                <w:rFonts w:ascii="Consolas" w:hAnsi="Consolas"/>
                <w:sz w:val="17"/>
              </w:rPr>
              <w:t xml:space="preserve">    S = _SBOX; k = rkw[14]                                  # ronde final (tanpa MixColumns)</w:t>
            </w:r>
          </w:p>
          <w:p>
            <w:pPr>
              <w:spacing w:after="0" w:before="0"/>
            </w:pPr>
            <w:r>
              <w:rPr>
                <w:rFonts w:ascii="Consolas" w:hAnsi="Consolas"/>
                <w:sz w:val="17"/>
              </w:rPr>
              <w:t xml:space="preserve">    o0 = ((S[s0&gt;&gt;24]&lt;&lt;24)|(S[(s1&gt;&gt;16)&amp;0xFF]&lt;&lt;16)|(S[(s2&gt;&gt;8)&amp;0xFF]&lt;&lt;8)|S[s3&amp;0xFF])^k[0]</w:t>
            </w:r>
          </w:p>
          <w:p>
            <w:pPr>
              <w:spacing w:after="0" w:before="0"/>
            </w:pPr>
            <w:r>
              <w:rPr>
                <w:rFonts w:ascii="Consolas" w:hAnsi="Consolas"/>
                <w:sz w:val="17"/>
              </w:rPr>
              <w:t xml:space="preserve">    o1 = ((S[s1&gt;&gt;24]&lt;&lt;24)|(S[(s2&gt;&gt;16)&amp;0xFF]&lt;&lt;16)|(S[(s3&gt;&gt;8)&amp;0xFF]&lt;&lt;8)|S[s0&amp;0xFF])^k[1]</w:t>
            </w:r>
          </w:p>
          <w:p>
            <w:pPr>
              <w:spacing w:after="0" w:before="0"/>
            </w:pPr>
            <w:r>
              <w:rPr>
                <w:rFonts w:ascii="Consolas" w:hAnsi="Consolas"/>
                <w:sz w:val="17"/>
              </w:rPr>
              <w:t xml:space="preserve">    o2 = ((S[s2&gt;&gt;24]&lt;&lt;24)|(S[(s3&gt;&gt;16)&amp;0xFF]&lt;&lt;16)|(S[(s0&gt;&gt;8)&amp;0xFF]&lt;&lt;8)|S[s1&amp;0xFF])^k[2]</w:t>
            </w:r>
          </w:p>
          <w:p>
            <w:pPr>
              <w:spacing w:after="0" w:before="0"/>
            </w:pPr>
            <w:r>
              <w:rPr>
                <w:rFonts w:ascii="Consolas" w:hAnsi="Consolas"/>
                <w:sz w:val="17"/>
              </w:rPr>
              <w:t xml:space="preserve">    o3 = ((S[s3&gt;&gt;24]&lt;&lt;24)|(S[(s0&gt;&gt;16)&amp;0xFF]&lt;&lt;16)|(S[(s1&gt;&gt;8)&amp;0xFF]&lt;&lt;8)|S[s2&amp;0xFF])^k[3]</w:t>
            </w:r>
          </w:p>
          <w:p>
            <w:pPr>
              <w:spacing w:after="0" w:before="0"/>
            </w:pPr>
            <w:r>
              <w:rPr>
                <w:rFonts w:ascii="Consolas" w:hAnsi="Consolas"/>
                <w:sz w:val="17"/>
              </w:rPr>
              <w:t xml:space="preserve">    return o0,o1,o2,o3</w:t>
            </w:r>
          </w:p>
        </w:tc>
      </w:tr>
    </w:tbl>
    <w:p>
      <w:pPr>
        <w:spacing w:after="0"/>
      </w:pPr>
    </w:p>
    <w:p>
      <w:r>
        <w:rPr>
          <w:b/>
        </w:rPr>
        <w:t>A.4 GHASH GF(2¹²⁸) — tabel nibble (NIST SP 800-38D)</w:t>
      </w:r>
      <w:r>
        <w:rPr>
          <w:b w:val="0"/>
        </w:rPr>
        <w:t xml:space="preserve"> — </w:t>
      </w:r>
      <w:r>
        <w:rPr>
          <w:rFonts w:ascii="Consolas" w:hAnsi="Consolas"/>
          <w:sz w:val="19"/>
        </w:rPr>
        <w:t>crypto/raw_aes.py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_GF128_R = 0xE1000000000000000000000000000000   # x^128+x^7+x^2+x+1 (bit-reflected)</w:t>
            </w:r>
          </w:p>
          <w:p>
            <w:pPr>
              <w:spacing w:after="0" w:before="0"/>
            </w:pPr>
            <w:r>
              <w:rPr>
                <w:rFonts w:ascii="Consolas" w:hAnsi="Consolas"/>
                <w:sz w:val="17"/>
              </w:rPr>
              <w:t xml:space="preserve"> </w:t>
            </w:r>
          </w:p>
          <w:p>
            <w:pPr>
              <w:spacing w:after="0" w:before="0"/>
            </w:pPr>
            <w:r>
              <w:rPr>
                <w:rFonts w:ascii="Consolas" w:hAnsi="Consolas"/>
                <w:sz w:val="17"/>
              </w:rPr>
              <w:t>def _build_ghash_table(H):</w:t>
            </w:r>
          </w:p>
          <w:p>
            <w:pPr>
              <w:spacing w:after="0" w:before="0"/>
            </w:pPr>
            <w:r>
              <w:rPr>
                <w:rFonts w:ascii="Consolas" w:hAnsi="Consolas"/>
                <w:sz w:val="17"/>
              </w:rPr>
              <w:t xml:space="preserve">    Hx = [0]*128; v = H                          # Hx[k] = H·x^k (geser-kanan + reduksi)</w:t>
            </w:r>
          </w:p>
          <w:p>
            <w:pPr>
              <w:spacing w:after="0" w:before="0"/>
            </w:pPr>
            <w:r>
              <w:rPr>
                <w:rFonts w:ascii="Consolas" w:hAnsi="Consolas"/>
                <w:sz w:val="17"/>
              </w:rPr>
              <w:t xml:space="preserve">    for k in range(128):</w:t>
            </w:r>
          </w:p>
          <w:p>
            <w:pPr>
              <w:spacing w:after="0" w:before="0"/>
            </w:pPr>
            <w:r>
              <w:rPr>
                <w:rFonts w:ascii="Consolas" w:hAnsi="Consolas"/>
                <w:sz w:val="17"/>
              </w:rPr>
              <w:t xml:space="preserve">        Hx[k] = v; v = (v &gt;&gt; 1) ^ _GF128_R if v &amp; 1 else v &gt;&gt; 1</w:t>
            </w:r>
          </w:p>
          <w:p>
            <w:pPr>
              <w:spacing w:after="0" w:before="0"/>
            </w:pPr>
            <w:r>
              <w:rPr>
                <w:rFonts w:ascii="Consolas" w:hAnsi="Consolas"/>
                <w:sz w:val="17"/>
              </w:rPr>
              <w:t xml:space="preserve">    T = []</w:t>
            </w:r>
          </w:p>
          <w:p>
            <w:pPr>
              <w:spacing w:after="0" w:before="0"/>
            </w:pPr>
            <w:r>
              <w:rPr>
                <w:rFonts w:ascii="Consolas" w:hAnsi="Consolas"/>
                <w:sz w:val="17"/>
              </w:rPr>
              <w:t xml:space="preserve">    for j in range(32):                          # 32 nibble (MSB-first)</w:t>
            </w:r>
          </w:p>
          <w:p>
            <w:pPr>
              <w:spacing w:after="0" w:before="0"/>
            </w:pPr>
            <w:r>
              <w:rPr>
                <w:rFonts w:ascii="Consolas" w:hAnsi="Consolas"/>
                <w:sz w:val="17"/>
              </w:rPr>
              <w:t xml:space="preserve">        b = 4*j; row = [0]*16</w:t>
            </w:r>
          </w:p>
          <w:p>
            <w:pPr>
              <w:spacing w:after="0" w:before="0"/>
            </w:pPr>
            <w:r>
              <w:rPr>
                <w:rFonts w:ascii="Consolas" w:hAnsi="Consolas"/>
                <w:sz w:val="17"/>
              </w:rPr>
              <w:t xml:space="preserve">        for nib in range(16):</w:t>
            </w:r>
          </w:p>
          <w:p>
            <w:pPr>
              <w:spacing w:after="0" w:before="0"/>
            </w:pPr>
            <w:r>
              <w:rPr>
                <w:rFonts w:ascii="Consolas" w:hAnsi="Consolas"/>
                <w:sz w:val="17"/>
              </w:rPr>
              <w:t xml:space="preserve">            acc = 0</w:t>
            </w:r>
          </w:p>
          <w:p>
            <w:pPr>
              <w:spacing w:after="0" w:before="0"/>
            </w:pPr>
            <w:r>
              <w:rPr>
                <w:rFonts w:ascii="Consolas" w:hAnsi="Consolas"/>
                <w:sz w:val="17"/>
              </w:rPr>
              <w:t xml:space="preserve">            if nib &amp; 0x8: acc ^= Hx[b]</w:t>
            </w:r>
          </w:p>
          <w:p>
            <w:pPr>
              <w:spacing w:after="0" w:before="0"/>
            </w:pPr>
            <w:r>
              <w:rPr>
                <w:rFonts w:ascii="Consolas" w:hAnsi="Consolas"/>
                <w:sz w:val="17"/>
              </w:rPr>
              <w:t xml:space="preserve">            if nib &amp; 0x4: acc ^= Hx[b+1]</w:t>
            </w:r>
          </w:p>
          <w:p>
            <w:pPr>
              <w:spacing w:after="0" w:before="0"/>
            </w:pPr>
            <w:r>
              <w:rPr>
                <w:rFonts w:ascii="Consolas" w:hAnsi="Consolas"/>
                <w:sz w:val="17"/>
              </w:rPr>
              <w:t xml:space="preserve">            if nib &amp; 0x2: acc ^= Hx[b+2]</w:t>
            </w:r>
          </w:p>
          <w:p>
            <w:pPr>
              <w:spacing w:after="0" w:before="0"/>
            </w:pPr>
            <w:r>
              <w:rPr>
                <w:rFonts w:ascii="Consolas" w:hAnsi="Consolas"/>
                <w:sz w:val="17"/>
              </w:rPr>
              <w:t xml:space="preserve">            if nib &amp; 0x1: acc ^= Hx[b+3]</w:t>
            </w:r>
          </w:p>
          <w:p>
            <w:pPr>
              <w:spacing w:after="0" w:before="0"/>
            </w:pPr>
            <w:r>
              <w:rPr>
                <w:rFonts w:ascii="Consolas" w:hAnsi="Consolas"/>
                <w:sz w:val="17"/>
              </w:rPr>
              <w:t xml:space="preserve">            row[nib] = acc</w:t>
            </w:r>
          </w:p>
          <w:p>
            <w:pPr>
              <w:spacing w:after="0" w:before="0"/>
            </w:pPr>
            <w:r>
              <w:rPr>
                <w:rFonts w:ascii="Consolas" w:hAnsi="Consolas"/>
                <w:sz w:val="17"/>
              </w:rPr>
              <w:t xml:space="preserve">        T.append(row)</w:t>
            </w:r>
          </w:p>
          <w:p>
            <w:pPr>
              <w:spacing w:after="0" w:before="0"/>
            </w:pPr>
            <w:r>
              <w:rPr>
                <w:rFonts w:ascii="Consolas" w:hAnsi="Consolas"/>
                <w:sz w:val="17"/>
              </w:rPr>
              <w:t xml:space="preserve">    return T</w:t>
            </w:r>
          </w:p>
        </w:tc>
      </w:tr>
    </w:tbl>
    <w:p>
      <w:pPr>
        <w:spacing w:after="0"/>
      </w:pPr>
    </w:p>
    <w:p>
      <w:r>
        <w:rPr>
          <w:b/>
        </w:rPr>
        <w:t>A.5 Permutasi Keccak-f[1600] (θ ρ π χ ι)</w:t>
      </w:r>
      <w:r>
        <w:rPr>
          <w:b w:val="0"/>
        </w:rPr>
        <w:t xml:space="preserve"> — </w:t>
      </w:r>
      <w:r>
        <w:rPr>
          <w:rFonts w:ascii="Consolas" w:hAnsi="Consolas"/>
          <w:sz w:val="19"/>
        </w:rPr>
        <w:t>crypto/raw_sha3.py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_keccak_f1600(state):</w:t>
            </w:r>
          </w:p>
          <w:p>
            <w:pPr>
              <w:spacing w:after="0" w:before="0"/>
            </w:pPr>
            <w:r>
              <w:rPr>
                <w:rFonts w:ascii="Consolas" w:hAnsi="Consolas"/>
                <w:sz w:val="17"/>
              </w:rPr>
              <w:t xml:space="preserve">    A = [row[:] for row in state]</w:t>
            </w:r>
          </w:p>
          <w:p>
            <w:pPr>
              <w:spacing w:after="0" w:before="0"/>
            </w:pPr>
            <w:r>
              <w:rPr>
                <w:rFonts w:ascii="Consolas" w:hAnsi="Consolas"/>
                <w:sz w:val="17"/>
              </w:rPr>
              <w:t xml:space="preserve">    for rnd in range(24):</w:t>
            </w:r>
          </w:p>
          <w:p>
            <w:pPr>
              <w:spacing w:after="0" w:before="0"/>
            </w:pPr>
            <w:r>
              <w:rPr>
                <w:rFonts w:ascii="Consolas" w:hAnsi="Consolas"/>
                <w:sz w:val="17"/>
              </w:rPr>
              <w:t xml:space="preserve">        C = [A[x][0]^A[x][1]^A[x][2]^A[x][3]^A[x][4] for x in range(5)]          # θ</w:t>
            </w:r>
          </w:p>
          <w:p>
            <w:pPr>
              <w:spacing w:after="0" w:before="0"/>
            </w:pPr>
            <w:r>
              <w:rPr>
                <w:rFonts w:ascii="Consolas" w:hAnsi="Consolas"/>
                <w:sz w:val="17"/>
              </w:rPr>
              <w:t xml:space="preserve">        D = [C[(x-1)%5] ^ _rot64(C[(x+1)%5], 1) for x in range(5)]</w:t>
            </w:r>
          </w:p>
          <w:p>
            <w:pPr>
              <w:spacing w:after="0" w:before="0"/>
            </w:pPr>
            <w:r>
              <w:rPr>
                <w:rFonts w:ascii="Consolas" w:hAnsi="Consolas"/>
                <w:sz w:val="17"/>
              </w:rPr>
              <w:t xml:space="preserve">        A = [[A[x][y]^D[x] for y in range(5)] for x in range(5)]</w:t>
            </w:r>
          </w:p>
          <w:p>
            <w:pPr>
              <w:spacing w:after="0" w:before="0"/>
            </w:pPr>
            <w:r>
              <w:rPr>
                <w:rFonts w:ascii="Consolas" w:hAnsi="Consolas"/>
                <w:sz w:val="17"/>
              </w:rPr>
              <w:t xml:space="preserve">        B = [[0]*5 for _ in range(5)]                                            # ρ + π</w:t>
            </w:r>
          </w:p>
          <w:p>
            <w:pPr>
              <w:spacing w:after="0" w:before="0"/>
            </w:pPr>
            <w:r>
              <w:rPr>
                <w:rFonts w:ascii="Consolas" w:hAnsi="Consolas"/>
                <w:sz w:val="17"/>
              </w:rPr>
              <w:t xml:space="preserve">        for x in range(5):</w:t>
            </w:r>
          </w:p>
          <w:p>
            <w:pPr>
              <w:spacing w:after="0" w:before="0"/>
            </w:pPr>
            <w:r>
              <w:rPr>
                <w:rFonts w:ascii="Consolas" w:hAnsi="Consolas"/>
                <w:sz w:val="17"/>
              </w:rPr>
              <w:t xml:space="preserve">            for y in range(5):</w:t>
            </w:r>
          </w:p>
          <w:p>
            <w:pPr>
              <w:spacing w:after="0" w:before="0"/>
            </w:pPr>
            <w:r>
              <w:rPr>
                <w:rFonts w:ascii="Consolas" w:hAnsi="Consolas"/>
                <w:sz w:val="17"/>
              </w:rPr>
              <w:t xml:space="preserve">                B[y][(2*x+3*y)%5] = _rot64(A[x][y], _KECCAK_RHO[x][y])</w:t>
            </w:r>
          </w:p>
          <w:p>
            <w:pPr>
              <w:spacing w:after="0" w:before="0"/>
            </w:pPr>
            <w:r>
              <w:rPr>
                <w:rFonts w:ascii="Consolas" w:hAnsi="Consolas"/>
                <w:sz w:val="17"/>
              </w:rPr>
              <w:t xml:space="preserve">        A = [[B[x][y] ^ ((~B[(x+1)%5][y] &amp; _MASK64) &amp; B[(x+2)%5][y])             # χ</w:t>
            </w:r>
          </w:p>
          <w:p>
            <w:pPr>
              <w:spacing w:after="0" w:before="0"/>
            </w:pPr>
            <w:r>
              <w:rPr>
                <w:rFonts w:ascii="Consolas" w:hAnsi="Consolas"/>
                <w:sz w:val="17"/>
              </w:rPr>
              <w:t xml:space="preserve">              for y in range(5)] for x in range(5)]</w:t>
            </w:r>
          </w:p>
          <w:p>
            <w:pPr>
              <w:spacing w:after="0" w:before="0"/>
            </w:pPr>
            <w:r>
              <w:rPr>
                <w:rFonts w:ascii="Consolas" w:hAnsi="Consolas"/>
                <w:sz w:val="17"/>
              </w:rPr>
              <w:t xml:space="preserve">        A[0][0] ^= _KECCAK_RC[rnd]                                               # ι</w:t>
            </w:r>
          </w:p>
          <w:p>
            <w:pPr>
              <w:spacing w:after="0" w:before="0"/>
            </w:pPr>
            <w:r>
              <w:rPr>
                <w:rFonts w:ascii="Consolas" w:hAnsi="Consolas"/>
                <w:sz w:val="17"/>
              </w:rPr>
              <w:t xml:space="preserve">    return A</w:t>
            </w:r>
          </w:p>
        </w:tc>
      </w:tr>
    </w:tbl>
    <w:p>
      <w:pPr>
        <w:spacing w:after="0"/>
      </w:pPr>
    </w:p>
    <w:p>
      <w:r>
        <w:rPr>
          <w:b/>
        </w:rPr>
        <w:t>A.6 Pipeline &amp; Replay Guard</w:t>
      </w:r>
      <w:r>
        <w:rPr>
          <w:b w:val="0"/>
        </w:rPr>
        <w:t xml:space="preserve"> — </w:t>
      </w:r>
      <w:r>
        <w:rPr>
          <w:rFonts w:ascii="Consolas" w:hAnsi="Consolas"/>
          <w:sz w:val="19"/>
        </w:rPr>
        <w:t>crypto/raw_pipeline.py</w:t>
      </w:r>
      <w:r>
        <w:rPr>
          <w:b w:val="0"/>
        </w:rPr>
        <w:t xml:space="preserve">, </w:t>
      </w:r>
      <w:r>
        <w:rPr>
          <w:rFonts w:ascii="Consolas" w:hAnsi="Consolas"/>
          <w:sz w:val="19"/>
        </w:rPr>
        <w:t>crypto/replay_guard.py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def secure_encrypt_raw(key, message):</w:t>
            </w:r>
          </w:p>
          <w:p>
            <w:pPr>
              <w:spacing w:after="0" w:before="0"/>
            </w:pPr>
            <w:r>
              <w:rPr>
                <w:rFonts w:ascii="Consolas" w:hAnsi="Consolas"/>
                <w:sz w:val="17"/>
              </w:rPr>
              <w:t xml:space="preserve">    digest  = sha3_256_of_string(message)</w:t>
            </w:r>
          </w:p>
          <w:p>
            <w:pPr>
              <w:spacing w:after="0" w:before="0"/>
            </w:pPr>
            <w:r>
              <w:rPr>
                <w:rFonts w:ascii="Consolas" w:hAnsi="Consolas"/>
                <w:sz w:val="17"/>
              </w:rPr>
              <w:t xml:space="preserve">    payload = message + '||HASH||' + digest</w:t>
            </w:r>
          </w:p>
          <w:p>
            <w:pPr>
              <w:spacing w:after="0" w:before="0"/>
            </w:pPr>
            <w:r>
              <w:rPr>
                <w:rFonts w:ascii="Consolas" w:hAnsi="Consolas"/>
                <w:sz w:val="17"/>
              </w:rPr>
              <w:t xml:space="preserve">    iv, ct, tag = encrypt_aes_gcm_raw(key, payload)</w:t>
            </w:r>
          </w:p>
          <w:p>
            <w:pPr>
              <w:spacing w:after="0" w:before="0"/>
            </w:pPr>
            <w:r>
              <w:rPr>
                <w:rFonts w:ascii="Consolas" w:hAnsi="Consolas"/>
                <w:sz w:val="17"/>
              </w:rPr>
              <w:t xml:space="preserve">    return build_packet(iv, auth_tag=tag, ciphertext=ct)</w:t>
            </w:r>
          </w:p>
          <w:p>
            <w:pPr>
              <w:spacing w:after="0" w:before="0"/>
            </w:pPr>
            <w:r>
              <w:rPr>
                <w:rFonts w:ascii="Consolas" w:hAnsi="Consolas"/>
                <w:sz w:val="17"/>
              </w:rPr>
              <w:t xml:space="preserve"> </w:t>
            </w:r>
          </w:p>
          <w:p>
            <w:pPr>
              <w:spacing w:after="0" w:before="0"/>
            </w:pPr>
            <w:r>
              <w:rPr>
                <w:rFonts w:ascii="Consolas" w:hAnsi="Consolas"/>
                <w:sz w:val="17"/>
              </w:rPr>
              <w:t>class ReplayGuard:                               # S5 — IV tracking TTL</w:t>
            </w:r>
          </w:p>
          <w:p>
            <w:pPr>
              <w:spacing w:after="0" w:before="0"/>
            </w:pPr>
            <w:r>
              <w:rPr>
                <w:rFonts w:ascii="Consolas" w:hAnsi="Consolas"/>
                <w:sz w:val="17"/>
              </w:rPr>
              <w:t xml:space="preserve">    def __init__(self, ttl_seconds=600):</w:t>
            </w:r>
          </w:p>
          <w:p>
            <w:pPr>
              <w:spacing w:after="0" w:before="0"/>
            </w:pPr>
            <w:r>
              <w:rPr>
                <w:rFonts w:ascii="Consolas" w:hAnsi="Consolas"/>
                <w:sz w:val="17"/>
              </w:rPr>
              <w:t xml:space="preserve">        self._seen = {}; self._lock = Lock(); self._ttl = ttl_seconds</w:t>
            </w:r>
          </w:p>
          <w:p>
            <w:pPr>
              <w:spacing w:after="0" w:before="0"/>
            </w:pPr>
            <w:r>
              <w:rPr>
                <w:rFonts w:ascii="Consolas" w:hAnsi="Consolas"/>
                <w:sz w:val="17"/>
              </w:rPr>
              <w:t xml:space="preserve">    def is_replay(self, iv):</w:t>
            </w:r>
          </w:p>
          <w:p>
            <w:pPr>
              <w:spacing w:after="0" w:before="0"/>
            </w:pPr>
            <w:r>
              <w:rPr>
                <w:rFonts w:ascii="Consolas" w:hAnsi="Consolas"/>
                <w:sz w:val="17"/>
              </w:rPr>
              <w:t xml:space="preserve">        iv_hex = bytes(iv).hex(); now = time.time()</w:t>
            </w:r>
          </w:p>
          <w:p>
            <w:pPr>
              <w:spacing w:after="0" w:before="0"/>
            </w:pPr>
            <w:r>
              <w:rPr>
                <w:rFonts w:ascii="Consolas" w:hAnsi="Consolas"/>
                <w:sz w:val="17"/>
              </w:rPr>
              <w:t xml:space="preserve">        with self._lock:</w:t>
            </w:r>
          </w:p>
          <w:p>
            <w:pPr>
              <w:spacing w:after="0" w:before="0"/>
            </w:pPr>
            <w:r>
              <w:rPr>
                <w:rFonts w:ascii="Consolas" w:hAnsi="Consolas"/>
                <w:sz w:val="17"/>
              </w:rPr>
              <w:t xml:space="preserve">            self._purge_expired(now)</w:t>
            </w:r>
          </w:p>
          <w:p>
            <w:pPr>
              <w:spacing w:after="0" w:before="0"/>
            </w:pPr>
            <w:r>
              <w:rPr>
                <w:rFonts w:ascii="Consolas" w:hAnsi="Consolas"/>
                <w:sz w:val="17"/>
              </w:rPr>
              <w:t xml:space="preserve">            if iv_hex in self._seen: return True   # IV sudah dipakai → replay</w:t>
            </w:r>
          </w:p>
          <w:p>
            <w:pPr>
              <w:spacing w:after="0" w:before="0"/>
            </w:pPr>
            <w:r>
              <w:rPr>
                <w:rFonts w:ascii="Consolas" w:hAnsi="Consolas"/>
                <w:sz w:val="17"/>
              </w:rPr>
              <w:t xml:space="preserve">            self._seen[iv_hex] = now; return False</w:t>
            </w:r>
          </w:p>
        </w:tc>
      </w:tr>
    </w:tbl>
    <w:p>
      <w:pPr>
        <w:spacing w:after="0"/>
      </w:pPr>
    </w:p>
    <w:p>
      <w:pPr>
        <w:pStyle w:val="Heading2"/>
      </w:pPr>
      <w:r>
        <w:rPr>
          <w:b w:val="0"/>
        </w:rPr>
        <w:t>Lampiran B — Konfigurasi &amp; Deployment Vercel</w:t>
      </w:r>
    </w:p>
    <w:p>
      <w:r>
        <w:rPr>
          <w:rFonts w:ascii="Consolas" w:hAnsi="Consolas"/>
          <w:sz w:val="19"/>
        </w:rPr>
        <w:t>api/index.py</w:t>
      </w:r>
      <w:r>
        <w:rPr>
          <w:b w:val="0"/>
        </w:rPr>
        <w:t xml:space="preserve"> menjembatani objek WSGI Flask (</w:t>
      </w:r>
      <w:r>
        <w:rPr>
          <w:rFonts w:ascii="Consolas" w:hAnsi="Consolas"/>
          <w:sz w:val="19"/>
        </w:rPr>
        <w:t>from app import app</w:t>
      </w:r>
      <w:r>
        <w:rPr>
          <w:b w:val="0"/>
        </w:rPr>
        <w:t xml:space="preserve">); </w:t>
      </w:r>
      <w:r>
        <w:rPr>
          <w:rFonts w:ascii="Consolas" w:hAnsi="Consolas"/>
          <w:sz w:val="19"/>
        </w:rPr>
        <w:t>vercel.json</w:t>
      </w:r>
      <w:r>
        <w:rPr>
          <w:b w:val="0"/>
        </w:rPr>
        <w: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
              <w:rPr>
                <w:rFonts w:ascii="Consolas" w:hAnsi="Consolas"/>
                <w:sz w:val="17"/>
              </w:rPr>
              <w:t>{</w:t>
            </w:r>
          </w:p>
          <w:p>
            <w:pPr>
              <w:spacing w:after="0" w:before="0"/>
            </w:pPr>
            <w:r>
              <w:rPr>
                <w:rFonts w:ascii="Consolas" w:hAnsi="Consolas"/>
                <w:sz w:val="17"/>
              </w:rPr>
              <w:t xml:space="preserve">  "functions": { "api/index.py": { "maxDuration": 60, "includeFiles": "**" } },</w:t>
            </w:r>
          </w:p>
          <w:p>
            <w:pPr>
              <w:spacing w:after="0" w:before="0"/>
            </w:pPr>
            <w:r>
              <w:rPr>
                <w:rFonts w:ascii="Consolas" w:hAnsi="Consolas"/>
                <w:sz w:val="17"/>
              </w:rPr>
              <w:t xml:space="preserve">  "rewrites": [ { "source": "/(.*)", "destination": "/api/index" } ]</w:t>
            </w:r>
          </w:p>
          <w:p>
            <w:pPr>
              <w:spacing w:after="0" w:before="0"/>
            </w:pPr>
            <w:r>
              <w:rPr>
                <w:rFonts w:ascii="Consolas" w:hAnsi="Consolas"/>
                <w:sz w:val="17"/>
              </w:rPr>
              <w:t>}</w:t>
            </w:r>
          </w:p>
        </w:tc>
      </w:tr>
    </w:tbl>
    <w:p>
      <w:pPr>
        <w:spacing w:after="0"/>
      </w:pPr>
    </w:p>
    <w:p>
      <w:r>
        <w:rPr>
          <w:b/>
        </w:rPr>
        <w:t>Gambar L.1 — Konfigurasi Project Vercel (screenshot):</w:t>
      </w:r>
    </w:p>
    <w:p>
      <w:r>
        <w:rPr>
          <w:b w:val="0"/>
        </w:rPr>
        <w:t xml:space="preserve">(ss.gambarL1_vercel_config — Vercel Dashboard → Project → Settings → Build &amp; Deployment + Functions, screenshot panel Build Settings &amp; Runtime Settings — </w:t>
      </w:r>
      <w:r>
        <w:rPr>
          <w:b w:val="0"/>
          <w:i/>
        </w:rPr>
        <w:t>screenshot sudah tersedia</w:t>
      </w:r>
      <w:r>
        <w:rPr>
          <w:b w:val="0"/>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sz w:val="18"/>
              </w:rPr>
            </w:r>
            <w:r>
              <w:rPr>
                <w:b/>
                <w:sz w:val="18"/>
              </w:rPr>
              <w:t>Build Settings</w:t>
            </w:r>
          </w:p>
        </w:tc>
        <w:tc>
          <w:tcPr>
            <w:tcW w:type="dxa" w:w="2160"/>
            <w:shd w:val="clear" w:color="auto" w:fill="D9D9D9"/>
          </w:tcPr>
          <w:p>
            <w:r>
              <w:rPr>
                <w:sz w:val="18"/>
              </w:rPr>
            </w:r>
            <w:r>
              <w:rPr>
                <w:b/>
                <w:sz w:val="18"/>
              </w:rPr>
              <w:t>Nilai</w:t>
            </w:r>
          </w:p>
        </w:tc>
        <w:tc>
          <w:tcPr>
            <w:tcW w:type="dxa" w:w="2160"/>
            <w:shd w:val="clear" w:color="auto" w:fill="D9D9D9"/>
          </w:tcPr>
          <w:p>
            <w:r>
              <w:rPr>
                <w:sz w:val="18"/>
              </w:rPr>
            </w:r>
            <w:r>
              <w:rPr>
                <w:b/>
                <w:sz w:val="18"/>
              </w:rPr>
              <w:t>Runtime Settings</w:t>
            </w:r>
          </w:p>
        </w:tc>
        <w:tc>
          <w:tcPr>
            <w:tcW w:type="dxa" w:w="2160"/>
            <w:shd w:val="clear" w:color="auto" w:fill="D9D9D9"/>
          </w:tcPr>
          <w:p>
            <w:r>
              <w:rPr>
                <w:sz w:val="18"/>
              </w:rPr>
            </w:r>
            <w:r>
              <w:rPr>
                <w:b/>
                <w:sz w:val="18"/>
              </w:rPr>
              <w:t>Nilai</w:t>
            </w:r>
          </w:p>
        </w:tc>
      </w:tr>
      <w:tr>
        <w:tc>
          <w:tcPr>
            <w:tcW w:type="dxa" w:w="2160"/>
          </w:tcPr>
          <w:p>
            <w:r>
              <w:rPr>
                <w:sz w:val="18"/>
              </w:rPr>
            </w:r>
            <w:r>
              <w:rPr>
                <w:b w:val="0"/>
                <w:sz w:val="18"/>
              </w:rPr>
              <w:t>On-Demand Concurrent Builds</w:t>
            </w:r>
          </w:p>
        </w:tc>
        <w:tc>
          <w:tcPr>
            <w:tcW w:type="dxa" w:w="2160"/>
          </w:tcPr>
          <w:p>
            <w:r>
              <w:rPr>
                <w:sz w:val="18"/>
              </w:rPr>
            </w:r>
            <w:r>
              <w:rPr>
                <w:b w:val="0"/>
                <w:sz w:val="18"/>
              </w:rPr>
              <w:t>Disabled</w:t>
            </w:r>
          </w:p>
        </w:tc>
        <w:tc>
          <w:tcPr>
            <w:tcW w:type="dxa" w:w="2160"/>
          </w:tcPr>
          <w:p>
            <w:r>
              <w:rPr>
                <w:sz w:val="18"/>
              </w:rPr>
            </w:r>
            <w:r>
              <w:rPr>
                <w:b w:val="0"/>
                <w:sz w:val="18"/>
              </w:rPr>
              <w:t>Fluid Compute</w:t>
            </w:r>
          </w:p>
        </w:tc>
        <w:tc>
          <w:tcPr>
            <w:tcW w:type="dxa" w:w="2160"/>
          </w:tcPr>
          <w:p>
            <w:r>
              <w:rPr>
                <w:sz w:val="18"/>
              </w:rPr>
            </w:r>
            <w:r>
              <w:rPr>
                <w:b/>
                <w:sz w:val="18"/>
              </w:rPr>
              <w:t>Enabled</w:t>
            </w:r>
          </w:p>
        </w:tc>
      </w:tr>
      <w:tr>
        <w:tc>
          <w:tcPr>
            <w:tcW w:type="dxa" w:w="2160"/>
          </w:tcPr>
          <w:p>
            <w:r>
              <w:rPr>
                <w:sz w:val="18"/>
              </w:rPr>
            </w:r>
            <w:r>
              <w:rPr>
                <w:b w:val="0"/>
                <w:sz w:val="18"/>
              </w:rPr>
              <w:t>Build Machine</w:t>
            </w:r>
          </w:p>
        </w:tc>
        <w:tc>
          <w:tcPr>
            <w:tcW w:type="dxa" w:w="2160"/>
          </w:tcPr>
          <w:p>
            <w:r>
              <w:rPr>
                <w:sz w:val="18"/>
              </w:rPr>
            </w:r>
            <w:r>
              <w:rPr>
                <w:b w:val="0"/>
                <w:sz w:val="18"/>
              </w:rPr>
              <w:t>Standard (4 vCPU, 8 GB)</w:t>
            </w:r>
          </w:p>
        </w:tc>
        <w:tc>
          <w:tcPr>
            <w:tcW w:type="dxa" w:w="2160"/>
          </w:tcPr>
          <w:p>
            <w:r>
              <w:rPr>
                <w:sz w:val="18"/>
              </w:rPr>
            </w:r>
            <w:r>
              <w:rPr>
                <w:b w:val="0"/>
                <w:sz w:val="18"/>
              </w:rPr>
              <w:t>Function CPU</w:t>
            </w:r>
          </w:p>
        </w:tc>
        <w:tc>
          <w:tcPr>
            <w:tcW w:type="dxa" w:w="2160"/>
          </w:tcPr>
          <w:p>
            <w:r>
              <w:rPr>
                <w:sz w:val="18"/>
              </w:rPr>
            </w:r>
            <w:r>
              <w:rPr>
                <w:b w:val="0"/>
                <w:sz w:val="18"/>
              </w:rPr>
              <w:t>Standard (</w:t>
            </w:r>
            <w:r>
              <w:rPr>
                <w:b/>
                <w:sz w:val="18"/>
              </w:rPr>
              <w:t>1 vCPU, 2 GB</w:t>
            </w:r>
            <w:r>
              <w:rPr>
                <w:b w:val="0"/>
                <w:sz w:val="18"/>
              </w:rPr>
              <w:t>)</w:t>
            </w:r>
          </w:p>
        </w:tc>
      </w:tr>
      <w:tr>
        <w:tc>
          <w:tcPr>
            <w:tcW w:type="dxa" w:w="2160"/>
          </w:tcPr>
          <w:p>
            <w:r>
              <w:rPr>
                <w:sz w:val="18"/>
              </w:rPr>
            </w:r>
            <w:r>
              <w:rPr>
                <w:b w:val="0"/>
                <w:sz w:val="18"/>
              </w:rPr>
              <w:t>Prioritize Production Builds</w:t>
            </w:r>
          </w:p>
        </w:tc>
        <w:tc>
          <w:tcPr>
            <w:tcW w:type="dxa" w:w="2160"/>
          </w:tcPr>
          <w:p>
            <w:r>
              <w:rPr>
                <w:sz w:val="18"/>
              </w:rPr>
            </w:r>
            <w:r>
              <w:rPr>
                <w:b w:val="0"/>
                <w:sz w:val="18"/>
              </w:rPr>
              <w:t>Enabled</w:t>
            </w:r>
          </w:p>
        </w:tc>
        <w:tc>
          <w:tcPr>
            <w:tcW w:type="dxa" w:w="2160"/>
          </w:tcPr>
          <w:p>
            <w:r>
              <w:rPr>
                <w:sz w:val="18"/>
              </w:rPr>
            </w:r>
            <w:r>
              <w:rPr>
                <w:b w:val="0"/>
                <w:sz w:val="18"/>
              </w:rPr>
              <w:t>Node.js Version</w:t>
            </w:r>
          </w:p>
        </w:tc>
        <w:tc>
          <w:tcPr>
            <w:tcW w:type="dxa" w:w="2160"/>
          </w:tcPr>
          <w:p>
            <w:r>
              <w:rPr>
                <w:sz w:val="18"/>
              </w:rPr>
            </w:r>
            <w:r>
              <w:rPr>
                <w:b w:val="0"/>
                <w:sz w:val="18"/>
              </w:rPr>
              <w:t>24.x</w:t>
            </w:r>
          </w:p>
        </w:tc>
      </w:tr>
      <w:tr>
        <w:tc>
          <w:tcPr>
            <w:tcW w:type="dxa" w:w="2160"/>
          </w:tcPr>
          <w:p>
            <w:r>
              <w:rPr>
                <w:sz w:val="18"/>
              </w:rPr>
            </w:r>
          </w:p>
        </w:tc>
        <w:tc>
          <w:tcPr>
            <w:tcW w:type="dxa" w:w="2160"/>
          </w:tcPr>
          <w:p>
            <w:r>
              <w:rPr>
                <w:sz w:val="18"/>
              </w:rPr>
            </w:r>
          </w:p>
        </w:tc>
        <w:tc>
          <w:tcPr>
            <w:tcW w:type="dxa" w:w="2160"/>
          </w:tcPr>
          <w:p>
            <w:r>
              <w:rPr>
                <w:sz w:val="18"/>
              </w:rPr>
            </w:r>
            <w:r>
              <w:rPr>
                <w:b w:val="0"/>
                <w:sz w:val="18"/>
              </w:rPr>
              <w:t>Deployment Protection</w:t>
            </w:r>
          </w:p>
        </w:tc>
        <w:tc>
          <w:tcPr>
            <w:tcW w:type="dxa" w:w="2160"/>
          </w:tcPr>
          <w:p>
            <w:r>
              <w:rPr>
                <w:sz w:val="18"/>
              </w:rPr>
            </w:r>
            <w:r>
              <w:rPr>
                <w:b w:val="0"/>
                <w:sz w:val="18"/>
              </w:rPr>
              <w:t>Standard Protection</w:t>
            </w:r>
          </w:p>
        </w:tc>
      </w:tr>
      <w:tr>
        <w:tc>
          <w:tcPr>
            <w:tcW w:type="dxa" w:w="2160"/>
          </w:tcPr>
          <w:p>
            <w:r>
              <w:rPr>
                <w:sz w:val="18"/>
              </w:rPr>
            </w:r>
          </w:p>
        </w:tc>
        <w:tc>
          <w:tcPr>
            <w:tcW w:type="dxa" w:w="2160"/>
          </w:tcPr>
          <w:p>
            <w:r>
              <w:rPr>
                <w:sz w:val="18"/>
              </w:rPr>
            </w:r>
          </w:p>
        </w:tc>
        <w:tc>
          <w:tcPr>
            <w:tcW w:type="dxa" w:w="2160"/>
          </w:tcPr>
          <w:p>
            <w:r>
              <w:rPr>
                <w:sz w:val="18"/>
              </w:rPr>
            </w:r>
            <w:r>
              <w:rPr>
                <w:b w:val="0"/>
                <w:sz w:val="18"/>
              </w:rPr>
              <w:t>Skew Protection</w:t>
            </w:r>
          </w:p>
        </w:tc>
        <w:tc>
          <w:tcPr>
            <w:tcW w:type="dxa" w:w="2160"/>
          </w:tcPr>
          <w:p>
            <w:r>
              <w:rPr>
                <w:sz w:val="18"/>
              </w:rPr>
            </w:r>
            <w:r>
              <w:rPr>
                <w:b w:val="0"/>
                <w:sz w:val="18"/>
              </w:rPr>
              <w:t>Disabled</w:t>
            </w:r>
          </w:p>
        </w:tc>
      </w:tr>
      <w:tr>
        <w:tc>
          <w:tcPr>
            <w:tcW w:type="dxa" w:w="2160"/>
          </w:tcPr>
          <w:p>
            <w:r>
              <w:rPr>
                <w:sz w:val="18"/>
              </w:rPr>
            </w:r>
          </w:p>
        </w:tc>
        <w:tc>
          <w:tcPr>
            <w:tcW w:type="dxa" w:w="2160"/>
          </w:tcPr>
          <w:p>
            <w:r>
              <w:rPr>
                <w:sz w:val="18"/>
              </w:rPr>
            </w:r>
          </w:p>
        </w:tc>
        <w:tc>
          <w:tcPr>
            <w:tcW w:type="dxa" w:w="2160"/>
          </w:tcPr>
          <w:p>
            <w:r>
              <w:rPr>
                <w:sz w:val="18"/>
              </w:rPr>
            </w:r>
            <w:r>
              <w:rPr>
                <w:b w:val="0"/>
                <w:sz w:val="18"/>
              </w:rPr>
              <w:t>Cold Start Prevention</w:t>
            </w:r>
          </w:p>
        </w:tc>
        <w:tc>
          <w:tcPr>
            <w:tcW w:type="dxa" w:w="2160"/>
          </w:tcPr>
          <w:p>
            <w:r>
              <w:rPr>
                <w:sz w:val="18"/>
              </w:rPr>
            </w:r>
            <w:r>
              <w:rPr>
                <w:b w:val="0"/>
                <w:sz w:val="18"/>
              </w:rPr>
              <w:t>Disabled</w:t>
            </w:r>
          </w:p>
        </w:tc>
      </w:tr>
      <w:tr>
        <w:tc>
          <w:tcPr>
            <w:tcW w:type="dxa" w:w="2160"/>
          </w:tcPr>
          <w:p>
            <w:r>
              <w:rPr>
                <w:sz w:val="18"/>
              </w:rPr>
            </w:r>
          </w:p>
        </w:tc>
        <w:tc>
          <w:tcPr>
            <w:tcW w:type="dxa" w:w="2160"/>
          </w:tcPr>
          <w:p>
            <w:r>
              <w:rPr>
                <w:sz w:val="18"/>
              </w:rPr>
            </w:r>
          </w:p>
        </w:tc>
        <w:tc>
          <w:tcPr>
            <w:tcW w:type="dxa" w:w="2160"/>
          </w:tcPr>
          <w:p>
            <w:r>
              <w:rPr>
                <w:sz w:val="18"/>
              </w:rPr>
            </w:r>
            <w:r>
              <w:rPr>
                <w:b/>
                <w:sz w:val="18"/>
              </w:rPr>
              <w:t>Function Region</w:t>
            </w:r>
          </w:p>
        </w:tc>
        <w:tc>
          <w:tcPr>
            <w:tcW w:type="dxa" w:w="2160"/>
          </w:tcPr>
          <w:p>
            <w:r>
              <w:rPr>
                <w:sz w:val="18"/>
              </w:rPr>
            </w:r>
            <w:r>
              <w:rPr>
                <w:b/>
                <w:sz w:val="18"/>
              </w:rPr>
              <w:t>iad1</w:t>
            </w:r>
            <w:r>
              <w:rPr>
                <w:b w:val="0"/>
                <w:sz w:val="18"/>
              </w:rPr>
              <w:t xml:space="preserve"> (Washington D.C.)</w:t>
            </w:r>
          </w:p>
        </w:tc>
      </w:tr>
    </w:tbl>
    <w:p>
      <w:pPr>
        <w:spacing w:after="0"/>
      </w:pPr>
    </w:p>
    <w:p>
      <w:r>
        <w:rPr>
          <w:b w:val="0"/>
        </w:rPr>
        <w:t xml:space="preserve">Function CPU hanya 1 vCPU/2 GB (lebih lemah dari mesin lokal) — alasan utama optimasi §4.5.2. </w:t>
      </w:r>
      <w:r>
        <w:rPr>
          <w:rFonts w:ascii="Consolas" w:hAnsi="Consolas"/>
          <w:sz w:val="19"/>
        </w:rPr>
        <w:t>maxDuration</w:t>
      </w:r>
      <w:r>
        <w:rPr>
          <w:b w:val="0"/>
        </w:rPr>
        <w:t xml:space="preserve"> 60 s mengakomodasi beban </w:t>
      </w:r>
      <w:r>
        <w:rPr>
          <w:b w:val="0"/>
          <w:i/>
        </w:rPr>
        <w:t>worst-case</w:t>
      </w:r>
      <w:r>
        <w:rPr>
          <w:b w:val="0"/>
        </w:rPr>
        <w:t>; karena itu beban uji dikecilkan di Vercel tanpa mengubah metrik per-operasi.</w:t>
      </w:r>
    </w:p>
    <w:p>
      <w:pPr>
        <w:pStyle w:val="Heading2"/>
      </w:pPr>
      <w:r>
        <w:rPr>
          <w:b w:val="0"/>
        </w:rPr>
        <w:t>Lampiran C — Log Sheet Kegiatan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sz w:val="18"/>
              </w:rPr>
            </w:r>
            <w:r>
              <w:rPr>
                <w:b/>
                <w:sz w:val="18"/>
              </w:rPr>
              <w:t>No</w:t>
            </w:r>
          </w:p>
        </w:tc>
        <w:tc>
          <w:tcPr>
            <w:tcW w:type="dxa" w:w="1728"/>
            <w:shd w:val="clear" w:color="auto" w:fill="D9D9D9"/>
          </w:tcPr>
          <w:p>
            <w:r>
              <w:rPr>
                <w:sz w:val="18"/>
              </w:rPr>
            </w:r>
            <w:r>
              <w:rPr>
                <w:b/>
                <w:sz w:val="18"/>
              </w:rPr>
              <w:t>Tanggal</w:t>
            </w:r>
          </w:p>
        </w:tc>
        <w:tc>
          <w:tcPr>
            <w:tcW w:type="dxa" w:w="1728"/>
            <w:shd w:val="clear" w:color="auto" w:fill="D9D9D9"/>
          </w:tcPr>
          <w:p>
            <w:r>
              <w:rPr>
                <w:sz w:val="18"/>
              </w:rPr>
            </w:r>
            <w:r>
              <w:rPr>
                <w:b/>
                <w:sz w:val="18"/>
              </w:rPr>
              <w:t>NIM</w:t>
            </w:r>
          </w:p>
        </w:tc>
        <w:tc>
          <w:tcPr>
            <w:tcW w:type="dxa" w:w="1728"/>
            <w:shd w:val="clear" w:color="auto" w:fill="D9D9D9"/>
          </w:tcPr>
          <w:p>
            <w:r>
              <w:rPr>
                <w:sz w:val="18"/>
              </w:rPr>
            </w:r>
            <w:r>
              <w:rPr>
                <w:b/>
                <w:sz w:val="18"/>
              </w:rPr>
              <w:t>Nama</w:t>
            </w:r>
          </w:p>
        </w:tc>
        <w:tc>
          <w:tcPr>
            <w:tcW w:type="dxa" w:w="1728"/>
            <w:shd w:val="clear" w:color="auto" w:fill="D9D9D9"/>
          </w:tcPr>
          <w:p>
            <w:r>
              <w:rPr>
                <w:sz w:val="18"/>
              </w:rPr>
            </w:r>
            <w:r>
              <w:rPr>
                <w:b/>
                <w:sz w:val="18"/>
              </w:rPr>
              <w:t>Kegiatan</w:t>
            </w:r>
          </w:p>
        </w:tc>
      </w:tr>
      <w:tr>
        <w:tc>
          <w:tcPr>
            <w:tcW w:type="dxa" w:w="1728"/>
          </w:tcPr>
          <w:p>
            <w:r>
              <w:rPr>
                <w:sz w:val="18"/>
              </w:rPr>
            </w:r>
            <w:r>
              <w:rPr>
                <w:b w:val="0"/>
                <w:sz w:val="18"/>
              </w:rPr>
              <w:t>1</w:t>
            </w:r>
          </w:p>
        </w:tc>
        <w:tc>
          <w:tcPr>
            <w:tcW w:type="dxa" w:w="1728"/>
          </w:tcPr>
          <w:p>
            <w:r>
              <w:rPr>
                <w:sz w:val="18"/>
              </w:rPr>
            </w:r>
            <w:r>
              <w:rPr>
                <w:b w:val="0"/>
                <w:sz w:val="18"/>
              </w:rPr>
              <w:t>25 Mei 2026</w:t>
            </w:r>
          </w:p>
        </w:tc>
        <w:tc>
          <w:tcPr>
            <w:tcW w:type="dxa" w:w="1728"/>
          </w:tcPr>
          <w:p>
            <w:r>
              <w:rPr>
                <w:sz w:val="18"/>
              </w:rPr>
            </w:r>
            <w:r>
              <w:rPr>
                <w:b w:val="0"/>
                <w:sz w:val="18"/>
              </w:rPr>
              <w:t>123140020</w:t>
            </w:r>
          </w:p>
        </w:tc>
        <w:tc>
          <w:tcPr>
            <w:tcW w:type="dxa" w:w="1728"/>
          </w:tcPr>
          <w:p>
            <w:r>
              <w:rPr>
                <w:sz w:val="18"/>
              </w:rPr>
            </w:r>
            <w:r>
              <w:rPr>
                <w:b w:val="0"/>
                <w:sz w:val="18"/>
              </w:rPr>
              <w:t>Anselmus Herpin Hasugian</w:t>
            </w:r>
          </w:p>
        </w:tc>
        <w:tc>
          <w:tcPr>
            <w:tcW w:type="dxa" w:w="1728"/>
          </w:tcPr>
          <w:p>
            <w:r>
              <w:rPr>
                <w:sz w:val="18"/>
              </w:rPr>
            </w:r>
            <w:r>
              <w:rPr>
                <w:b w:val="0"/>
                <w:i/>
                <w:sz w:val="18"/>
              </w:rPr>
              <w:t>Avalanche suite</w:t>
            </w:r>
            <w:r>
              <w:rPr>
                <w:b w:val="0"/>
                <w:sz w:val="18"/>
              </w:rPr>
              <w:t xml:space="preserve"> CLI, </w:t>
            </w:r>
            <w:r>
              <w:rPr>
                <w:b w:val="0"/>
                <w:i/>
                <w:sz w:val="18"/>
              </w:rPr>
              <w:t>branch</w:t>
            </w:r>
            <w:r>
              <w:rPr>
                <w:b w:val="0"/>
                <w:sz w:val="18"/>
              </w:rPr>
              <w:t xml:space="preserve"> Git, </w:t>
            </w:r>
            <w:r>
              <w:rPr>
                <w:b w:val="0"/>
                <w:i/>
                <w:sz w:val="18"/>
              </w:rPr>
              <w:t>push</w:t>
            </w:r>
            <w:r>
              <w:rPr>
                <w:b w:val="0"/>
                <w:sz w:val="18"/>
              </w:rPr>
              <w:t xml:space="preserve"> repo</w:t>
            </w:r>
          </w:p>
        </w:tc>
      </w:tr>
      <w:tr>
        <w:tc>
          <w:tcPr>
            <w:tcW w:type="dxa" w:w="1728"/>
          </w:tcPr>
          <w:p>
            <w:r>
              <w:rPr>
                <w:sz w:val="18"/>
              </w:rPr>
            </w:r>
            <w:r>
              <w:rPr>
                <w:b w:val="0"/>
                <w:sz w:val="18"/>
              </w:rPr>
              <w:t>2</w:t>
            </w:r>
          </w:p>
        </w:tc>
        <w:tc>
          <w:tcPr>
            <w:tcW w:type="dxa" w:w="1728"/>
          </w:tcPr>
          <w:p>
            <w:r>
              <w:rPr>
                <w:sz w:val="18"/>
              </w:rPr>
            </w:r>
            <w:r>
              <w:rPr>
                <w:b w:val="0"/>
                <w:sz w:val="18"/>
              </w:rPr>
              <w:t>25 Mei 2026</w:t>
            </w:r>
          </w:p>
        </w:tc>
        <w:tc>
          <w:tcPr>
            <w:tcW w:type="dxa" w:w="1728"/>
          </w:tcPr>
          <w:p>
            <w:r>
              <w:rPr>
                <w:sz w:val="18"/>
              </w:rPr>
            </w:r>
            <w:r>
              <w:rPr>
                <w:b w:val="0"/>
                <w:sz w:val="18"/>
              </w:rPr>
              <w:t>123140021</w:t>
            </w:r>
          </w:p>
        </w:tc>
        <w:tc>
          <w:tcPr>
            <w:tcW w:type="dxa" w:w="1728"/>
          </w:tcPr>
          <w:p>
            <w:r>
              <w:rPr>
                <w:sz w:val="18"/>
              </w:rPr>
            </w:r>
            <w:r>
              <w:rPr>
                <w:b w:val="0"/>
                <w:sz w:val="18"/>
              </w:rPr>
              <w:t>Adi Septriansyah</w:t>
            </w:r>
          </w:p>
        </w:tc>
        <w:tc>
          <w:tcPr>
            <w:tcW w:type="dxa" w:w="1728"/>
          </w:tcPr>
          <w:p>
            <w:r>
              <w:rPr>
                <w:sz w:val="18"/>
              </w:rPr>
            </w:r>
            <w:r>
              <w:rPr>
                <w:rFonts w:ascii="Consolas" w:hAnsi="Consolas"/>
                <w:sz w:val="18"/>
              </w:rPr>
              <w:t>test_aes.py</w:t>
            </w:r>
            <w:r>
              <w:rPr>
                <w:b w:val="0"/>
                <w:sz w:val="18"/>
              </w:rPr>
              <w:t xml:space="preserve"> (I1–I3), eksekusi &amp; dokumentasi</w:t>
            </w:r>
          </w:p>
        </w:tc>
      </w:tr>
      <w:tr>
        <w:tc>
          <w:tcPr>
            <w:tcW w:type="dxa" w:w="1728"/>
          </w:tcPr>
          <w:p>
            <w:r>
              <w:rPr>
                <w:sz w:val="18"/>
              </w:rPr>
            </w:r>
            <w:r>
              <w:rPr>
                <w:b w:val="0"/>
                <w:sz w:val="18"/>
              </w:rPr>
              <w:t>3</w:t>
            </w:r>
          </w:p>
        </w:tc>
        <w:tc>
          <w:tcPr>
            <w:tcW w:type="dxa" w:w="1728"/>
          </w:tcPr>
          <w:p>
            <w:r>
              <w:rPr>
                <w:sz w:val="18"/>
              </w:rPr>
            </w:r>
            <w:r>
              <w:rPr>
                <w:b w:val="0"/>
                <w:sz w:val="18"/>
              </w:rPr>
              <w:t>25 Mei 2026</w:t>
            </w:r>
          </w:p>
        </w:tc>
        <w:tc>
          <w:tcPr>
            <w:tcW w:type="dxa" w:w="1728"/>
          </w:tcPr>
          <w:p>
            <w:r>
              <w:rPr>
                <w:sz w:val="18"/>
              </w:rPr>
            </w:r>
            <w:r>
              <w:rPr>
                <w:b w:val="0"/>
                <w:sz w:val="18"/>
              </w:rPr>
              <w:t>123140042</w:t>
            </w:r>
          </w:p>
        </w:tc>
        <w:tc>
          <w:tcPr>
            <w:tcW w:type="dxa" w:w="1728"/>
          </w:tcPr>
          <w:p>
            <w:r>
              <w:rPr>
                <w:sz w:val="18"/>
              </w:rPr>
            </w:r>
            <w:r>
              <w:rPr>
                <w:b w:val="0"/>
                <w:sz w:val="18"/>
              </w:rPr>
              <w:t>Ola Anggela Rosita</w:t>
            </w:r>
          </w:p>
        </w:tc>
        <w:tc>
          <w:tcPr>
            <w:tcW w:type="dxa" w:w="1728"/>
          </w:tcPr>
          <w:p>
            <w:r>
              <w:rPr>
                <w:sz w:val="18"/>
              </w:rPr>
            </w:r>
            <w:r>
              <w:rPr>
                <w:b w:val="0"/>
                <w:sz w:val="18"/>
              </w:rPr>
              <w:t xml:space="preserve">Skenario S1–S4, S6, R1, R3, R4; verifikasi </w:t>
            </w:r>
            <w:r>
              <w:rPr>
                <w:rFonts w:ascii="Consolas" w:hAnsi="Consolas"/>
                <w:sz w:val="18"/>
              </w:rPr>
              <w:t>crypto/</w:t>
            </w:r>
          </w:p>
        </w:tc>
      </w:tr>
      <w:tr>
        <w:tc>
          <w:tcPr>
            <w:tcW w:type="dxa" w:w="1728"/>
          </w:tcPr>
          <w:p>
            <w:r>
              <w:rPr>
                <w:sz w:val="18"/>
              </w:rPr>
            </w:r>
            <w:r>
              <w:rPr>
                <w:b w:val="0"/>
                <w:sz w:val="18"/>
              </w:rPr>
              <w:t>4</w:t>
            </w:r>
          </w:p>
        </w:tc>
        <w:tc>
          <w:tcPr>
            <w:tcW w:type="dxa" w:w="1728"/>
          </w:tcPr>
          <w:p>
            <w:r>
              <w:rPr>
                <w:sz w:val="18"/>
              </w:rPr>
            </w:r>
            <w:r>
              <w:rPr>
                <w:b w:val="0"/>
                <w:sz w:val="18"/>
              </w:rPr>
              <w:t>25 Mei 2026</w:t>
            </w:r>
          </w:p>
        </w:tc>
        <w:tc>
          <w:tcPr>
            <w:tcW w:type="dxa" w:w="1728"/>
          </w:tcPr>
          <w:p>
            <w:r>
              <w:rPr>
                <w:sz w:val="18"/>
              </w:rPr>
            </w:r>
            <w:r>
              <w:rPr>
                <w:b w:val="0"/>
                <w:sz w:val="18"/>
              </w:rPr>
              <w:t>123140034</w:t>
            </w:r>
          </w:p>
        </w:tc>
        <w:tc>
          <w:tcPr>
            <w:tcW w:type="dxa" w:w="1728"/>
          </w:tcPr>
          <w:p>
            <w:r>
              <w:rPr>
                <w:sz w:val="18"/>
              </w:rPr>
            </w:r>
            <w:r>
              <w:rPr>
                <w:b w:val="0"/>
                <w:sz w:val="18"/>
              </w:rPr>
              <w:t>Febrian Valentino Nugroho</w:t>
            </w:r>
          </w:p>
        </w:tc>
        <w:tc>
          <w:tcPr>
            <w:tcW w:type="dxa" w:w="1728"/>
          </w:tcPr>
          <w:p>
            <w:r>
              <w:rPr>
                <w:sz w:val="18"/>
              </w:rPr>
            </w:r>
            <w:r>
              <w:rPr>
                <w:rFonts w:ascii="Consolas" w:hAnsi="Consolas"/>
                <w:sz w:val="18"/>
              </w:rPr>
              <w:t>test_sha3.py</w:t>
            </w:r>
            <w:r>
              <w:rPr>
                <w:b w:val="0"/>
                <w:sz w:val="18"/>
              </w:rPr>
              <w:t xml:space="preserve"> (H2–H5), eksekusi &amp; dokumentasi</w:t>
            </w:r>
          </w:p>
        </w:tc>
      </w:tr>
      <w:tr>
        <w:tc>
          <w:tcPr>
            <w:tcW w:type="dxa" w:w="1728"/>
          </w:tcPr>
          <w:p>
            <w:r>
              <w:rPr>
                <w:sz w:val="18"/>
              </w:rPr>
            </w:r>
            <w:r>
              <w:rPr>
                <w:b w:val="0"/>
                <w:sz w:val="18"/>
              </w:rPr>
              <w:t>5</w:t>
            </w:r>
          </w:p>
        </w:tc>
        <w:tc>
          <w:tcPr>
            <w:tcW w:type="dxa" w:w="1728"/>
          </w:tcPr>
          <w:p>
            <w:r>
              <w:rPr>
                <w:sz w:val="18"/>
              </w:rPr>
            </w:r>
            <w:r>
              <w:rPr>
                <w:b w:val="0"/>
                <w:sz w:val="18"/>
              </w:rPr>
              <w:t>25 Mei 2026</w:t>
            </w:r>
          </w:p>
        </w:tc>
        <w:tc>
          <w:tcPr>
            <w:tcW w:type="dxa" w:w="1728"/>
          </w:tcPr>
          <w:p>
            <w:r>
              <w:rPr>
                <w:sz w:val="18"/>
              </w:rPr>
            </w:r>
            <w:r>
              <w:rPr>
                <w:b w:val="0"/>
                <w:sz w:val="18"/>
              </w:rPr>
              <w:t>123140021</w:t>
            </w:r>
          </w:p>
        </w:tc>
        <w:tc>
          <w:tcPr>
            <w:tcW w:type="dxa" w:w="1728"/>
          </w:tcPr>
          <w:p>
            <w:r>
              <w:rPr>
                <w:sz w:val="18"/>
              </w:rPr>
            </w:r>
            <w:r>
              <w:rPr>
                <w:b w:val="0"/>
                <w:sz w:val="18"/>
              </w:rPr>
              <w:t>Adi Septriansyah</w:t>
            </w:r>
          </w:p>
        </w:tc>
        <w:tc>
          <w:tcPr>
            <w:tcW w:type="dxa" w:w="1728"/>
          </w:tcPr>
          <w:p>
            <w:r>
              <w:rPr>
                <w:sz w:val="18"/>
              </w:rPr>
            </w:r>
            <w:r>
              <w:rPr>
                <w:b w:val="0"/>
                <w:sz w:val="18"/>
              </w:rPr>
              <w:t>Screenshot web demo, dokumentasi endpoint API</w:t>
            </w:r>
          </w:p>
        </w:tc>
      </w:tr>
      <w:tr>
        <w:tc>
          <w:tcPr>
            <w:tcW w:type="dxa" w:w="1728"/>
          </w:tcPr>
          <w:p>
            <w:r>
              <w:rPr>
                <w:sz w:val="18"/>
              </w:rPr>
            </w:r>
            <w:r>
              <w:rPr>
                <w:b w:val="0"/>
                <w:sz w:val="18"/>
              </w:rPr>
              <w:t>6</w:t>
            </w:r>
          </w:p>
        </w:tc>
        <w:tc>
          <w:tcPr>
            <w:tcW w:type="dxa" w:w="1728"/>
          </w:tcPr>
          <w:p>
            <w:r>
              <w:rPr>
                <w:sz w:val="18"/>
              </w:rPr>
            </w:r>
            <w:r>
              <w:rPr>
                <w:b w:val="0"/>
                <w:sz w:val="18"/>
              </w:rPr>
              <w:t>25 Mei 2026</w:t>
            </w:r>
          </w:p>
        </w:tc>
        <w:tc>
          <w:tcPr>
            <w:tcW w:type="dxa" w:w="1728"/>
          </w:tcPr>
          <w:p>
            <w:r>
              <w:rPr>
                <w:sz w:val="18"/>
              </w:rPr>
            </w:r>
            <w:r>
              <w:rPr>
                <w:b w:val="0"/>
                <w:sz w:val="18"/>
              </w:rPr>
              <w:t>123140110</w:t>
            </w:r>
          </w:p>
        </w:tc>
        <w:tc>
          <w:tcPr>
            <w:tcW w:type="dxa" w:w="1728"/>
          </w:tcPr>
          <w:p>
            <w:r>
              <w:rPr>
                <w:sz w:val="18"/>
              </w:rPr>
            </w:r>
            <w:r>
              <w:rPr>
                <w:b w:val="0"/>
                <w:sz w:val="18"/>
              </w:rPr>
              <w:t>M. Irsyad Ali. KM</w:t>
            </w:r>
          </w:p>
        </w:tc>
        <w:tc>
          <w:tcPr>
            <w:tcW w:type="dxa" w:w="1728"/>
          </w:tcPr>
          <w:p>
            <w:r>
              <w:rPr>
                <w:sz w:val="18"/>
              </w:rPr>
            </w:r>
            <w:r>
              <w:rPr>
                <w:b w:val="0"/>
                <w:sz w:val="18"/>
              </w:rPr>
              <w:t>Analisis hasil, draf Bab IV</w:t>
            </w:r>
          </w:p>
        </w:tc>
      </w:tr>
      <w:tr>
        <w:tc>
          <w:tcPr>
            <w:tcW w:type="dxa" w:w="1728"/>
          </w:tcPr>
          <w:p>
            <w:r>
              <w:rPr>
                <w:sz w:val="18"/>
              </w:rPr>
            </w:r>
            <w:r>
              <w:rPr>
                <w:b w:val="0"/>
                <w:sz w:val="18"/>
              </w:rPr>
              <w:t>7</w:t>
            </w:r>
          </w:p>
        </w:tc>
        <w:tc>
          <w:tcPr>
            <w:tcW w:type="dxa" w:w="1728"/>
          </w:tcPr>
          <w:p>
            <w:r>
              <w:rPr>
                <w:sz w:val="18"/>
              </w:rPr>
            </w:r>
            <w:r>
              <w:rPr>
                <w:b w:val="0"/>
                <w:sz w:val="18"/>
              </w:rPr>
              <w:t>25 Mei 2026</w:t>
            </w:r>
          </w:p>
        </w:tc>
        <w:tc>
          <w:tcPr>
            <w:tcW w:type="dxa" w:w="1728"/>
          </w:tcPr>
          <w:p>
            <w:r>
              <w:rPr>
                <w:sz w:val="18"/>
              </w:rPr>
            </w:r>
            <w:r>
              <w:rPr>
                <w:b w:val="0"/>
                <w:sz w:val="18"/>
              </w:rPr>
              <w:t>123140056</w:t>
            </w:r>
          </w:p>
        </w:tc>
        <w:tc>
          <w:tcPr>
            <w:tcW w:type="dxa" w:w="1728"/>
          </w:tcPr>
          <w:p>
            <w:r>
              <w:rPr>
                <w:sz w:val="18"/>
              </w:rPr>
            </w:r>
            <w:r>
              <w:rPr>
                <w:b w:val="0"/>
                <w:sz w:val="18"/>
              </w:rPr>
              <w:t>Vebri Yanti</w:t>
            </w:r>
          </w:p>
        </w:tc>
        <w:tc>
          <w:tcPr>
            <w:tcW w:type="dxa" w:w="1728"/>
          </w:tcPr>
          <w:p>
            <w:r>
              <w:rPr>
                <w:sz w:val="18"/>
              </w:rPr>
            </w:r>
            <w:r>
              <w:rPr>
                <w:b w:val="0"/>
                <w:sz w:val="18"/>
              </w:rPr>
              <w:t xml:space="preserve">Matriks pengujian, narasi arsitektur, README, </w:t>
            </w:r>
            <w:r>
              <w:rPr>
                <w:b w:val="0"/>
                <w:i/>
                <w:sz w:val="18"/>
              </w:rPr>
              <w:t>merge</w:t>
            </w:r>
          </w:p>
        </w:tc>
      </w:tr>
      <w:tr>
        <w:tc>
          <w:tcPr>
            <w:tcW w:type="dxa" w:w="1728"/>
          </w:tcPr>
          <w:p>
            <w:r>
              <w:rPr>
                <w:sz w:val="18"/>
              </w:rPr>
            </w:r>
            <w:r>
              <w:rPr>
                <w:b w:val="0"/>
                <w:sz w:val="18"/>
              </w:rPr>
              <w:t>8</w:t>
            </w:r>
          </w:p>
        </w:tc>
        <w:tc>
          <w:tcPr>
            <w:tcW w:type="dxa" w:w="1728"/>
          </w:tcPr>
          <w:p>
            <w:r>
              <w:rPr>
                <w:sz w:val="18"/>
              </w:rPr>
            </w:r>
            <w:r>
              <w:rPr>
                <w:b w:val="0"/>
                <w:sz w:val="18"/>
              </w:rPr>
              <w:t>26 Mei 2026</w:t>
            </w:r>
          </w:p>
        </w:tc>
        <w:tc>
          <w:tcPr>
            <w:tcW w:type="dxa" w:w="1728"/>
          </w:tcPr>
          <w:p>
            <w:r>
              <w:rPr>
                <w:sz w:val="18"/>
              </w:rPr>
            </w:r>
            <w:r>
              <w:rPr>
                <w:b w:val="0"/>
                <w:sz w:val="18"/>
              </w:rPr>
              <w:t>–</w:t>
            </w:r>
          </w:p>
        </w:tc>
        <w:tc>
          <w:tcPr>
            <w:tcW w:type="dxa" w:w="1728"/>
          </w:tcPr>
          <w:p>
            <w:r>
              <w:rPr>
                <w:sz w:val="18"/>
              </w:rPr>
            </w:r>
            <w:r>
              <w:rPr>
                <w:b w:val="0"/>
                <w:sz w:val="18"/>
              </w:rPr>
              <w:t>Seluruh Anggota</w:t>
            </w:r>
          </w:p>
        </w:tc>
        <w:tc>
          <w:tcPr>
            <w:tcW w:type="dxa" w:w="1728"/>
          </w:tcPr>
          <w:p>
            <w:r>
              <w:rPr>
                <w:sz w:val="18"/>
              </w:rPr>
            </w:r>
            <w:r>
              <w:rPr>
                <w:b w:val="0"/>
                <w:sz w:val="18"/>
              </w:rPr>
              <w:t>Review &amp; finalisasi Progress 3</w:t>
            </w:r>
          </w:p>
        </w:tc>
      </w:tr>
      <w:tr>
        <w:tc>
          <w:tcPr>
            <w:tcW w:type="dxa" w:w="1728"/>
          </w:tcPr>
          <w:p>
            <w:r>
              <w:rPr>
                <w:sz w:val="18"/>
              </w:rPr>
            </w:r>
            <w:r>
              <w:rPr>
                <w:b w:val="0"/>
                <w:sz w:val="18"/>
              </w:rPr>
              <w:t>9</w:t>
            </w:r>
          </w:p>
        </w:tc>
        <w:tc>
          <w:tcPr>
            <w:tcW w:type="dxa" w:w="1728"/>
          </w:tcPr>
          <w:p>
            <w:r>
              <w:rPr>
                <w:sz w:val="18"/>
              </w:rPr>
            </w:r>
            <w:r>
              <w:rPr>
                <w:b w:val="0"/>
                <w:sz w:val="18"/>
              </w:rPr>
              <w:t>Final</w:t>
            </w:r>
          </w:p>
        </w:tc>
        <w:tc>
          <w:tcPr>
            <w:tcW w:type="dxa" w:w="1728"/>
          </w:tcPr>
          <w:p>
            <w:r>
              <w:rPr>
                <w:sz w:val="18"/>
              </w:rPr>
            </w:r>
            <w:r>
              <w:rPr>
                <w:b w:val="0"/>
                <w:sz w:val="18"/>
              </w:rPr>
              <w:t>–</w:t>
            </w:r>
          </w:p>
        </w:tc>
        <w:tc>
          <w:tcPr>
            <w:tcW w:type="dxa" w:w="1728"/>
          </w:tcPr>
          <w:p>
            <w:r>
              <w:rPr>
                <w:sz w:val="18"/>
              </w:rPr>
            </w:r>
            <w:r>
              <w:rPr>
                <w:b w:val="0"/>
                <w:sz w:val="18"/>
              </w:rPr>
              <w:t>Seluruh Anggota</w:t>
            </w:r>
          </w:p>
        </w:tc>
        <w:tc>
          <w:tcPr>
            <w:tcW w:type="dxa" w:w="1728"/>
          </w:tcPr>
          <w:p>
            <w:r>
              <w:rPr>
                <w:sz w:val="18"/>
              </w:rPr>
            </w:r>
            <w:r>
              <w:rPr>
                <w:b/>
                <w:sz w:val="18"/>
              </w:rPr>
              <w:t>Migrasi ke pure-Python (FIPS 197/202 + SP 800-38D); +S5/R2/R5 (22/22); verifikasi KAT NIST; optimasi &lt;50 ms; deploy Vercel; penyusunan Laporan Final</w:t>
            </w:r>
          </w:p>
        </w:tc>
      </w:tr>
    </w:tbl>
    <w:p>
      <w:pPr>
        <w:spacing w:after="0"/>
      </w:pPr>
    </w:p>
    <w:p>
      <w:pPr>
        <w:pStyle w:val="Heading2"/>
      </w:pPr>
      <w:r>
        <w:rPr>
          <w:b w:val="0"/>
        </w:rPr>
        <w:t>Lampiran D — Lingkup Kerja Anggota</w:t>
      </w:r>
    </w:p>
    <w:p>
      <w:pPr>
        <w:pStyle w:val="ListBullet"/>
      </w:pPr>
      <w:r>
        <w:rPr>
          <w:b/>
        </w:rPr>
        <w:t>Febrian Valentino Nugroho (123140034)</w:t>
      </w:r>
      <w:r>
        <w:rPr>
          <w:b w:val="0"/>
        </w:rPr>
        <w:t xml:space="preserve"> — SHA-3-256 (</w:t>
      </w:r>
      <w:r>
        <w:rPr>
          <w:rFonts w:ascii="Consolas" w:hAnsi="Consolas"/>
          <w:sz w:val="19"/>
        </w:rPr>
        <w:t>raw_sha3.py</w:t>
      </w:r>
      <w:r>
        <w:rPr>
          <w:b w:val="0"/>
        </w:rPr>
        <w:t>), uji H1–H5.</w:t>
      </w:r>
    </w:p>
    <w:p>
      <w:pPr>
        <w:pStyle w:val="ListBullet"/>
      </w:pPr>
      <w:r>
        <w:rPr>
          <w:b/>
        </w:rPr>
        <w:t>Anselmus Herpin Hasugian (123140020)</w:t>
      </w:r>
      <w:r>
        <w:rPr>
          <w:b w:val="0"/>
        </w:rPr>
        <w:t xml:space="preserve"> — </w:t>
      </w:r>
      <w:r>
        <w:rPr>
          <w:b w:val="0"/>
          <w:i/>
        </w:rPr>
        <w:t>Avalanche suite</w:t>
      </w:r>
      <w:r>
        <w:rPr>
          <w:b w:val="0"/>
        </w:rPr>
        <w:t>, manajemen repositori/branch.</w:t>
      </w:r>
    </w:p>
    <w:p>
      <w:pPr>
        <w:pStyle w:val="ListBullet"/>
      </w:pPr>
      <w:r>
        <w:rPr>
          <w:b/>
        </w:rPr>
        <w:t>Adi Septriansyah (123140021)</w:t>
      </w:r>
      <w:r>
        <w:rPr>
          <w:b w:val="0"/>
        </w:rPr>
        <w:t xml:space="preserve"> — AES-GCM (</w:t>
      </w:r>
      <w:r>
        <w:rPr>
          <w:rFonts w:ascii="Consolas" w:hAnsi="Consolas"/>
          <w:sz w:val="19"/>
        </w:rPr>
        <w:t>raw_aes.py</w:t>
      </w:r>
      <w:r>
        <w:rPr>
          <w:b w:val="0"/>
        </w:rPr>
        <w:t xml:space="preserve"> + optimasi T-table/GHASH), uji integrasi, UI/demo, </w:t>
      </w:r>
      <w:r>
        <w:rPr>
          <w:b w:val="0"/>
          <w:i/>
        </w:rPr>
        <w:t>deployment</w:t>
      </w:r>
      <w:r>
        <w:rPr>
          <w:b w:val="0"/>
        </w:rPr>
        <w:t xml:space="preserve"> Vercel.</w:t>
      </w:r>
    </w:p>
    <w:p>
      <w:pPr>
        <w:pStyle w:val="ListBullet"/>
      </w:pPr>
      <w:r>
        <w:rPr>
          <w:b/>
        </w:rPr>
        <w:t>Ola Anggela Rosita (123140042)</w:t>
      </w:r>
      <w:r>
        <w:rPr>
          <w:b w:val="0"/>
        </w:rPr>
        <w:t xml:space="preserve"> — Skenario keamanan &amp; robustness (S1–S6, R1–R5, termasuk S5/R2/R5 baru).</w:t>
      </w:r>
    </w:p>
    <w:p>
      <w:pPr>
        <w:pStyle w:val="ListBullet"/>
      </w:pPr>
      <w:r>
        <w:rPr>
          <w:b/>
        </w:rPr>
        <w:t>Vebri Yanti (123140056)</w:t>
      </w:r>
      <w:r>
        <w:rPr>
          <w:b w:val="0"/>
        </w:rPr>
        <w:t xml:space="preserve"> — Matriks pengujian, dokumentasi/laporan, </w:t>
      </w:r>
      <w:r>
        <w:rPr>
          <w:b w:val="0"/>
          <w:i/>
        </w:rPr>
        <w:t>merge</w:t>
      </w:r>
      <w:r>
        <w:rPr>
          <w:b w:val="0"/>
        </w:rPr>
        <w:t>.</w:t>
      </w:r>
    </w:p>
    <w:p>
      <w:pPr>
        <w:pStyle w:val="ListBullet"/>
      </w:pPr>
      <w:r>
        <w:rPr>
          <w:b/>
        </w:rPr>
        <w:t>M. Irsyad Ali. KM (123140110)</w:t>
      </w:r>
      <w:r>
        <w:rPr>
          <w:b w:val="0"/>
        </w:rPr>
        <w:t xml:space="preserve"> — Analisis hasil &amp; penyusunan Bab IV–V.</w:t>
      </w:r>
    </w:p>
    <w:p>
      <w:r>
        <w:rPr>
          <w:color w:val="BBBBBB"/>
        </w:rPr>
        <w:t>____________________________________________________________</w:t>
      </w:r>
    </w:p>
    <w:p>
      <w:r>
        <w:rPr>
          <w:b/>
        </w:rPr>
        <w:t>Kelompok 7 — Tugas Besar Kriptografi Genap 2026</w:t>
      </w:r>
    </w:p>
    <w:p>
      <w:r>
        <w:rPr>
          <w:b w:val="0"/>
        </w:rPr>
        <w:t>Program Studi Teknik Informatika · Fakultas Teknologi Industri · Institut Teknologi Sumatera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